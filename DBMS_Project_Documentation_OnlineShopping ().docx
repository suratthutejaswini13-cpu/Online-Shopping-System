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D2E9" w14:textId="35C8F778" w:rsidR="00D343F0" w:rsidRPr="00D343F0" w:rsidRDefault="00D343F0" w:rsidP="00D343F0">
      <w:pPr>
        <w:pStyle w:val="BodyText"/>
        <w:spacing w:before="55" w:line="360" w:lineRule="auto"/>
        <w:ind w:right="703"/>
        <w:rPr>
          <w:b/>
          <w:bCs/>
          <w:sz w:val="40"/>
          <w:szCs w:val="40"/>
        </w:rPr>
      </w:pPr>
      <w:r w:rsidRPr="00D343F0">
        <w:rPr>
          <w:sz w:val="28"/>
          <w:szCs w:val="28"/>
        </w:rPr>
        <w:t xml:space="preserve">                                                   </w:t>
      </w:r>
      <w:r>
        <w:rPr>
          <w:sz w:val="28"/>
          <w:szCs w:val="28"/>
        </w:rPr>
        <w:t xml:space="preserve">  </w:t>
      </w:r>
      <w:r w:rsidRPr="00D343F0">
        <w:rPr>
          <w:b/>
          <w:bCs/>
          <w:sz w:val="40"/>
          <w:szCs w:val="40"/>
        </w:rPr>
        <w:t>Department</w:t>
      </w:r>
      <w:r w:rsidRPr="00D343F0">
        <w:rPr>
          <w:b/>
          <w:bCs/>
          <w:spacing w:val="-26"/>
          <w:sz w:val="40"/>
          <w:szCs w:val="40"/>
        </w:rPr>
        <w:t xml:space="preserve"> </w:t>
      </w:r>
      <w:r w:rsidRPr="00D343F0">
        <w:rPr>
          <w:b/>
          <w:bCs/>
          <w:spacing w:val="-5"/>
          <w:sz w:val="40"/>
          <w:szCs w:val="40"/>
        </w:rPr>
        <w:t>of</w:t>
      </w:r>
    </w:p>
    <w:p w14:paraId="7108246F" w14:textId="7577E3B8" w:rsidR="00D343F0" w:rsidRPr="00D343F0" w:rsidRDefault="00D343F0" w:rsidP="00D343F0">
      <w:pPr>
        <w:pStyle w:val="BodyText"/>
        <w:spacing w:before="55" w:line="360" w:lineRule="auto"/>
        <w:ind w:right="703"/>
        <w:rPr>
          <w:b/>
          <w:bCs/>
          <w:sz w:val="40"/>
          <w:szCs w:val="40"/>
        </w:rPr>
      </w:pPr>
      <w:r w:rsidRPr="00D343F0">
        <w:rPr>
          <w:b/>
          <w:bCs/>
          <w:sz w:val="40"/>
          <w:szCs w:val="40"/>
        </w:rPr>
        <w:t xml:space="preserve">             Artificial Intelligence and Machine Learning</w:t>
      </w:r>
    </w:p>
    <w:p w14:paraId="606AB6D3" w14:textId="77777777" w:rsidR="00D343F0" w:rsidRPr="00D343F0" w:rsidRDefault="00D343F0" w:rsidP="00D343F0">
      <w:pPr>
        <w:spacing w:before="264" w:line="360" w:lineRule="auto"/>
        <w:ind w:left="2223" w:right="2205" w:firstLine="1"/>
        <w:jc w:val="center"/>
        <w:rPr>
          <w:sz w:val="40"/>
          <w:szCs w:val="40"/>
        </w:rPr>
      </w:pPr>
      <w:proofErr w:type="gramStart"/>
      <w:r w:rsidRPr="00D343F0">
        <w:rPr>
          <w:sz w:val="40"/>
          <w:szCs w:val="40"/>
        </w:rPr>
        <w:t>B.Tech</w:t>
      </w:r>
      <w:proofErr w:type="gramEnd"/>
      <w:r w:rsidRPr="00D343F0">
        <w:rPr>
          <w:spacing w:val="-12"/>
          <w:sz w:val="40"/>
          <w:szCs w:val="40"/>
        </w:rPr>
        <w:t xml:space="preserve"> </w:t>
      </w:r>
      <w:r w:rsidRPr="00D343F0">
        <w:rPr>
          <w:sz w:val="40"/>
          <w:szCs w:val="40"/>
        </w:rPr>
        <w:t>III</w:t>
      </w:r>
      <w:r w:rsidRPr="00D343F0">
        <w:rPr>
          <w:spacing w:val="-12"/>
          <w:sz w:val="40"/>
          <w:szCs w:val="40"/>
        </w:rPr>
        <w:t xml:space="preserve"> </w:t>
      </w:r>
      <w:r w:rsidRPr="00D343F0">
        <w:rPr>
          <w:sz w:val="40"/>
          <w:szCs w:val="40"/>
        </w:rPr>
        <w:t xml:space="preserve">Semester </w:t>
      </w:r>
      <w:r w:rsidRPr="00D343F0">
        <w:rPr>
          <w:spacing w:val="-6"/>
          <w:sz w:val="40"/>
          <w:szCs w:val="40"/>
        </w:rPr>
        <w:t>Academic</w:t>
      </w:r>
      <w:r w:rsidRPr="00D343F0">
        <w:rPr>
          <w:spacing w:val="-18"/>
          <w:sz w:val="40"/>
          <w:szCs w:val="40"/>
        </w:rPr>
        <w:t xml:space="preserve"> </w:t>
      </w:r>
      <w:r w:rsidRPr="00D343F0">
        <w:rPr>
          <w:spacing w:val="-6"/>
          <w:sz w:val="40"/>
          <w:szCs w:val="40"/>
        </w:rPr>
        <w:t>Year</w:t>
      </w:r>
      <w:r w:rsidRPr="00D343F0">
        <w:rPr>
          <w:spacing w:val="-17"/>
          <w:sz w:val="40"/>
          <w:szCs w:val="40"/>
        </w:rPr>
        <w:t xml:space="preserve"> </w:t>
      </w:r>
      <w:r w:rsidRPr="00D343F0">
        <w:rPr>
          <w:spacing w:val="-6"/>
          <w:sz w:val="40"/>
          <w:szCs w:val="40"/>
        </w:rPr>
        <w:t>2026-2027</w:t>
      </w:r>
    </w:p>
    <w:p w14:paraId="78F4AA45" w14:textId="1492027C" w:rsidR="00D343F0" w:rsidRPr="00D343F0" w:rsidRDefault="00D343F0" w:rsidP="00D343F0">
      <w:pPr>
        <w:pStyle w:val="BodyText"/>
        <w:spacing w:line="360" w:lineRule="auto"/>
        <w:rPr>
          <w:sz w:val="40"/>
          <w:szCs w:val="40"/>
        </w:rPr>
      </w:pPr>
      <w:r w:rsidRPr="00D343F0">
        <w:rPr>
          <w:spacing w:val="-12"/>
          <w:sz w:val="40"/>
          <w:szCs w:val="40"/>
        </w:rPr>
        <w:t xml:space="preserve">                     Data Base Management Systems (2501IT05)</w:t>
      </w:r>
    </w:p>
    <w:p w14:paraId="5D350F4D" w14:textId="710D8F0F" w:rsidR="00D343F0" w:rsidRPr="00D343F0" w:rsidRDefault="00D343F0" w:rsidP="00D343F0">
      <w:pPr>
        <w:pStyle w:val="BodyText"/>
        <w:spacing w:before="287" w:line="360" w:lineRule="auto"/>
        <w:ind w:left="27"/>
        <w:rPr>
          <w:sz w:val="40"/>
          <w:szCs w:val="40"/>
        </w:rPr>
      </w:pPr>
      <w:r>
        <w:rPr>
          <w:spacing w:val="-20"/>
          <w:sz w:val="40"/>
          <w:szCs w:val="40"/>
        </w:rPr>
        <w:t xml:space="preserve">                           </w:t>
      </w:r>
      <w:proofErr w:type="gramStart"/>
      <w:r w:rsidRPr="00D343F0">
        <w:rPr>
          <w:spacing w:val="-20"/>
          <w:sz w:val="40"/>
          <w:szCs w:val="40"/>
        </w:rPr>
        <w:t>Capstone</w:t>
      </w:r>
      <w:r w:rsidRPr="00D343F0">
        <w:rPr>
          <w:spacing w:val="-34"/>
          <w:sz w:val="40"/>
          <w:szCs w:val="40"/>
        </w:rPr>
        <w:t xml:space="preserve">  </w:t>
      </w:r>
      <w:r w:rsidRPr="00D343F0">
        <w:rPr>
          <w:spacing w:val="-20"/>
          <w:sz w:val="40"/>
          <w:szCs w:val="40"/>
        </w:rPr>
        <w:t>Project</w:t>
      </w:r>
      <w:proofErr w:type="gramEnd"/>
      <w:r w:rsidRPr="00D343F0">
        <w:rPr>
          <w:spacing w:val="-32"/>
          <w:sz w:val="40"/>
          <w:szCs w:val="40"/>
        </w:rPr>
        <w:t xml:space="preserve"> </w:t>
      </w:r>
      <w:r w:rsidRPr="00D343F0">
        <w:rPr>
          <w:spacing w:val="-20"/>
          <w:sz w:val="40"/>
          <w:szCs w:val="40"/>
        </w:rPr>
        <w:t>Documentation</w:t>
      </w:r>
    </w:p>
    <w:p w14:paraId="5798EF16" w14:textId="77777777" w:rsidR="00D343F0" w:rsidRDefault="00D343F0" w:rsidP="00D343F0">
      <w:pPr>
        <w:pStyle w:val="BodyText"/>
        <w:spacing w:before="112" w:line="360" w:lineRule="auto"/>
        <w:rPr>
          <w:sz w:val="20"/>
        </w:rPr>
      </w:pPr>
      <w:r>
        <w:rPr>
          <w:noProof/>
          <w:sz w:val="20"/>
        </w:rPr>
        <w:drawing>
          <wp:anchor distT="0" distB="0" distL="0" distR="0" simplePos="0" relativeHeight="251659264" behindDoc="1" locked="0" layoutInCell="1" allowOverlap="1" wp14:anchorId="6E016F5B" wp14:editId="4819F211">
            <wp:simplePos x="0" y="0"/>
            <wp:positionH relativeFrom="page">
              <wp:posOffset>2671445</wp:posOffset>
            </wp:positionH>
            <wp:positionV relativeFrom="paragraph">
              <wp:posOffset>233017</wp:posOffset>
            </wp:positionV>
            <wp:extent cx="2231673" cy="2251995"/>
            <wp:effectExtent l="0" t="0" r="0" b="0"/>
            <wp:wrapTopAndBottom/>
            <wp:docPr id="17367021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1673" cy="2251995"/>
                    </a:xfrm>
                    <a:prstGeom prst="rect">
                      <a:avLst/>
                    </a:prstGeom>
                  </pic:spPr>
                </pic:pic>
              </a:graphicData>
            </a:graphic>
          </wp:anchor>
        </w:drawing>
      </w:r>
    </w:p>
    <w:p w14:paraId="21191156" w14:textId="50547295" w:rsidR="00D343F0" w:rsidRPr="00D343F0" w:rsidRDefault="00D343F0" w:rsidP="00D343F0">
      <w:pPr>
        <w:pStyle w:val="Heading1"/>
        <w:spacing w:line="360" w:lineRule="auto"/>
        <w:rPr>
          <w:sz w:val="48"/>
          <w:szCs w:val="48"/>
        </w:rPr>
      </w:pPr>
      <w:r>
        <w:rPr>
          <w:color w:val="4992D5"/>
          <w:spacing w:val="-5"/>
          <w:sz w:val="48"/>
          <w:szCs w:val="48"/>
        </w:rPr>
        <w:t xml:space="preserve">                           </w:t>
      </w:r>
      <w:r w:rsidRPr="00D343F0">
        <w:rPr>
          <w:color w:val="4992D5"/>
          <w:spacing w:val="-5"/>
          <w:sz w:val="48"/>
          <w:szCs w:val="48"/>
        </w:rPr>
        <w:t>ADITYA</w:t>
      </w:r>
      <w:r w:rsidRPr="00D343F0">
        <w:rPr>
          <w:color w:val="4992D5"/>
          <w:spacing w:val="-20"/>
          <w:sz w:val="48"/>
          <w:szCs w:val="48"/>
        </w:rPr>
        <w:t xml:space="preserve"> </w:t>
      </w:r>
      <w:r w:rsidRPr="00D343F0">
        <w:rPr>
          <w:color w:val="4992D5"/>
          <w:spacing w:val="-2"/>
          <w:sz w:val="48"/>
          <w:szCs w:val="48"/>
        </w:rPr>
        <w:t>UNIVERSITY</w:t>
      </w:r>
    </w:p>
    <w:p w14:paraId="59BACAC3" w14:textId="77777777" w:rsidR="00D343F0" w:rsidRDefault="00D343F0" w:rsidP="00D343F0">
      <w:pPr>
        <w:spacing w:before="285" w:line="360" w:lineRule="auto"/>
        <w:ind w:left="1598" w:right="1588"/>
        <w:jc w:val="center"/>
        <w:rPr>
          <w:sz w:val="36"/>
        </w:rPr>
      </w:pPr>
      <w:r>
        <w:rPr>
          <w:spacing w:val="-4"/>
          <w:sz w:val="36"/>
        </w:rPr>
        <w:t>Surampalem,</w:t>
      </w:r>
      <w:r>
        <w:rPr>
          <w:spacing w:val="-14"/>
          <w:sz w:val="36"/>
        </w:rPr>
        <w:t xml:space="preserve"> </w:t>
      </w:r>
      <w:r>
        <w:rPr>
          <w:spacing w:val="-4"/>
          <w:sz w:val="36"/>
        </w:rPr>
        <w:t>Kakinada</w:t>
      </w:r>
      <w:r>
        <w:rPr>
          <w:spacing w:val="-14"/>
          <w:sz w:val="36"/>
        </w:rPr>
        <w:t xml:space="preserve"> </w:t>
      </w:r>
      <w:r>
        <w:rPr>
          <w:spacing w:val="-4"/>
          <w:sz w:val="36"/>
        </w:rPr>
        <w:t xml:space="preserve">District </w:t>
      </w:r>
      <w:r>
        <w:rPr>
          <w:sz w:val="36"/>
        </w:rPr>
        <w:t>Andhra Pradesh-533437</w:t>
      </w:r>
    </w:p>
    <w:p w14:paraId="5D0F00D7" w14:textId="77777777" w:rsidR="00D343F0" w:rsidRDefault="00D343F0" w:rsidP="00BD66C0">
      <w:pPr>
        <w:spacing w:after="100"/>
        <w:jc w:val="center"/>
      </w:pPr>
    </w:p>
    <w:p w14:paraId="65903F7F" w14:textId="77777777" w:rsidR="00D343F0" w:rsidRDefault="00D343F0" w:rsidP="00D26CA8">
      <w:pPr>
        <w:spacing w:after="100"/>
        <w:jc w:val="right"/>
      </w:pPr>
    </w:p>
    <w:p w14:paraId="4B05D059" w14:textId="7155043B" w:rsidR="00BD66C0" w:rsidRDefault="00BD66C0" w:rsidP="00BD66C0">
      <w:pPr>
        <w:spacing w:after="100"/>
        <w:jc w:val="center"/>
      </w:pPr>
      <w:r>
        <w:rPr>
          <w:noProof/>
        </w:rPr>
        <w:lastRenderedPageBreak/>
        <w:drawing>
          <wp:inline distT="0" distB="0" distL="0" distR="0" wp14:anchorId="4A2524FD" wp14:editId="0E08EC5C">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476250"/>
                    </a:xfrm>
                    <a:prstGeom prst="rect">
                      <a:avLst/>
                    </a:prstGeom>
                  </pic:spPr>
                </pic:pic>
              </a:graphicData>
            </a:graphic>
          </wp:inline>
        </w:drawing>
      </w:r>
    </w:p>
    <w:p w14:paraId="3916C44B" w14:textId="77777777" w:rsidR="00BD66C0" w:rsidRDefault="00BD66C0" w:rsidP="00BD66C0">
      <w:pPr>
        <w:spacing w:after="160"/>
        <w:jc w:val="center"/>
      </w:pPr>
      <w:r>
        <w:rPr>
          <w:b/>
          <w:bCs/>
          <w:sz w:val="26"/>
          <w:szCs w:val="26"/>
        </w:rPr>
        <w:t>SCHOOL OF COMPUTING</w:t>
      </w:r>
    </w:p>
    <w:p w14:paraId="3975428B" w14:textId="77777777" w:rsidR="00BD66C0" w:rsidRDefault="00BD66C0" w:rsidP="00BD66C0">
      <w:pPr>
        <w:spacing w:after="700"/>
        <w:jc w:val="center"/>
      </w:pPr>
      <w:r>
        <w:rPr>
          <w:b/>
          <w:bCs/>
        </w:rPr>
        <w:t>Department of Artificial Intelligence and Machine Learning</w:t>
      </w:r>
    </w:p>
    <w:p w14:paraId="6286AB68" w14:textId="0A9E2B87" w:rsidR="00BD66C0" w:rsidRDefault="00BD66C0" w:rsidP="00BD66C0">
      <w:pPr>
        <w:spacing w:before="400"/>
      </w:pPr>
      <w:r>
        <w:rPr>
          <w:b/>
          <w:bCs/>
          <w:sz w:val="40"/>
          <w:szCs w:val="40"/>
        </w:rPr>
        <w:t xml:space="preserve">           ONLINE SHOPPING DATABASE SYSTEM</w:t>
      </w:r>
    </w:p>
    <w:p w14:paraId="636A979C" w14:textId="46CA872C" w:rsidR="00BD66C0" w:rsidRDefault="00BD66C0" w:rsidP="00BD66C0">
      <w:pPr>
        <w:spacing w:after="500"/>
        <w:jc w:val="center"/>
        <w:rPr>
          <w:i/>
          <w:iCs/>
          <w:sz w:val="26"/>
          <w:szCs w:val="26"/>
        </w:rPr>
      </w:pPr>
      <w:r>
        <w:rPr>
          <w:i/>
          <w:iCs/>
          <w:sz w:val="26"/>
          <w:szCs w:val="26"/>
        </w:rPr>
        <w:t>A C</w:t>
      </w:r>
      <w:r w:rsidR="000405E6">
        <w:rPr>
          <w:i/>
          <w:iCs/>
          <w:sz w:val="26"/>
          <w:szCs w:val="26"/>
        </w:rPr>
        <w:t>ap</w:t>
      </w:r>
      <w:r>
        <w:rPr>
          <w:i/>
          <w:iCs/>
          <w:sz w:val="26"/>
          <w:szCs w:val="26"/>
        </w:rPr>
        <w:t>stone Project Report</w:t>
      </w:r>
    </w:p>
    <w:p w14:paraId="0B472BEB" w14:textId="26F6A4BB" w:rsidR="00BD66C0" w:rsidRDefault="00BD66C0" w:rsidP="00BD66C0">
      <w:pPr>
        <w:spacing w:after="500"/>
        <w:jc w:val="center"/>
      </w:pPr>
      <w:r>
        <w:rPr>
          <w:b/>
          <w:bCs/>
          <w:i/>
          <w:iCs/>
          <w:sz w:val="26"/>
          <w:szCs w:val="26"/>
        </w:rPr>
        <w:t xml:space="preserve">BATCH </w:t>
      </w:r>
      <w:proofErr w:type="gramStart"/>
      <w:r>
        <w:rPr>
          <w:b/>
          <w:bCs/>
          <w:i/>
          <w:iCs/>
          <w:sz w:val="26"/>
          <w:szCs w:val="26"/>
        </w:rPr>
        <w:t>NUMBER :</w:t>
      </w:r>
      <w:proofErr w:type="gramEnd"/>
      <w:r>
        <w:rPr>
          <w:b/>
          <w:bCs/>
          <w:i/>
          <w:iCs/>
          <w:sz w:val="26"/>
          <w:szCs w:val="26"/>
        </w:rPr>
        <w:t xml:space="preserve"> </w:t>
      </w:r>
      <w:r w:rsidR="000405E6">
        <w:rPr>
          <w:b/>
          <w:bCs/>
          <w:i/>
          <w:iCs/>
          <w:sz w:val="26"/>
          <w:szCs w:val="26"/>
        </w:rPr>
        <w:t>4</w:t>
      </w:r>
    </w:p>
    <w:p w14:paraId="446C8D98" w14:textId="77777777" w:rsidR="00BD66C0" w:rsidRDefault="00BD66C0" w:rsidP="00BD66C0">
      <w:pPr>
        <w:spacing w:after="160"/>
        <w:jc w:val="center"/>
      </w:pPr>
      <w:r>
        <w:t>Submitted in partial fulfillment of the requirements for the award of the degree of</w:t>
      </w:r>
    </w:p>
    <w:p w14:paraId="1380D50A" w14:textId="77777777" w:rsidR="00BD66C0" w:rsidRDefault="00BD66C0" w:rsidP="00BD66C0">
      <w:pPr>
        <w:spacing w:before="80"/>
        <w:jc w:val="center"/>
      </w:pPr>
      <w:r>
        <w:rPr>
          <w:b/>
          <w:bCs/>
          <w:sz w:val="26"/>
          <w:szCs w:val="26"/>
        </w:rPr>
        <w:t>BACHELOR OF TECHNOLOGY</w:t>
      </w:r>
    </w:p>
    <w:p w14:paraId="5079ABC9" w14:textId="77777777" w:rsidR="00BD66C0" w:rsidRDefault="00BD66C0" w:rsidP="00BD66C0">
      <w:pPr>
        <w:spacing w:after="160"/>
        <w:jc w:val="center"/>
      </w:pPr>
      <w:r>
        <w:t>in</w:t>
      </w:r>
    </w:p>
    <w:p w14:paraId="66C01EFA" w14:textId="77777777" w:rsidR="00BD66C0" w:rsidRPr="009A115F" w:rsidRDefault="00BD66C0" w:rsidP="00BD66C0">
      <w:pPr>
        <w:spacing w:after="500"/>
        <w:jc w:val="center"/>
        <w:rPr>
          <w:sz w:val="26"/>
          <w:szCs w:val="26"/>
        </w:rPr>
      </w:pPr>
      <w:r w:rsidRPr="009A115F">
        <w:rPr>
          <w:b/>
          <w:bCs/>
          <w:sz w:val="26"/>
          <w:szCs w:val="26"/>
        </w:rPr>
        <w:t>ARTIFICIAL INTELLIGENCE AND MACHINE LEARNING</w:t>
      </w:r>
    </w:p>
    <w:p w14:paraId="7371384E" w14:textId="77777777" w:rsidR="00BD66C0" w:rsidRDefault="00BD66C0" w:rsidP="00BD66C0">
      <w:pPr>
        <w:spacing w:before="200"/>
        <w:jc w:val="center"/>
      </w:pPr>
      <w:r>
        <w:rPr>
          <w:b/>
          <w:bCs/>
        </w:rPr>
        <w:t>Submitted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BD66C0" w:rsidRPr="00CC2B66" w14:paraId="4BF1395D"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8A0038" w14:textId="3EE63F8D" w:rsidR="00BD66C0" w:rsidRPr="00CC2B66" w:rsidRDefault="00BD66C0" w:rsidP="001F0672">
            <w:pPr>
              <w:jc w:val="center"/>
              <w:rPr>
                <w:b/>
                <w:bCs/>
              </w:rPr>
            </w:pPr>
            <w:r>
              <w:rPr>
                <w:b/>
                <w:bCs/>
              </w:rPr>
              <w:t>P KRISHNA KUMARI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37562A" w14:textId="09C4E9F7" w:rsidR="00BD66C0" w:rsidRPr="00CC2B66" w:rsidRDefault="00BD66C0" w:rsidP="001F0672">
            <w:pPr>
              <w:jc w:val="center"/>
              <w:rPr>
                <w:b/>
                <w:bCs/>
              </w:rPr>
            </w:pPr>
            <w:r>
              <w:rPr>
                <w:b/>
                <w:bCs/>
              </w:rPr>
              <w:t>(25B11AI863)</w:t>
            </w:r>
          </w:p>
        </w:tc>
      </w:tr>
      <w:tr w:rsidR="00BD66C0" w:rsidRPr="00CC2B66" w14:paraId="13E03227"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326FCB" w14:textId="7842E852" w:rsidR="00BD66C0" w:rsidRPr="00CC2B66" w:rsidRDefault="00BD66C0" w:rsidP="001F0672">
            <w:pPr>
              <w:jc w:val="center"/>
              <w:rPr>
                <w:b/>
                <w:bCs/>
              </w:rPr>
            </w:pPr>
            <w:r>
              <w:rPr>
                <w:b/>
                <w:bCs/>
              </w:rPr>
              <w:t>P MADHU SHALINI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F76B68" w14:textId="4835437E" w:rsidR="00BD66C0" w:rsidRPr="00CC2B66" w:rsidRDefault="00BD66C0" w:rsidP="001F0672">
            <w:pPr>
              <w:jc w:val="center"/>
              <w:rPr>
                <w:b/>
                <w:bCs/>
              </w:rPr>
            </w:pPr>
            <w:r>
              <w:rPr>
                <w:b/>
                <w:bCs/>
              </w:rPr>
              <w:t>(25B11AI957)</w:t>
            </w:r>
          </w:p>
        </w:tc>
      </w:tr>
      <w:tr w:rsidR="00BD66C0" w:rsidRPr="00CC2B66" w14:paraId="07905AAA"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F0BAF7" w14:textId="41ECB386" w:rsidR="00BD66C0" w:rsidRPr="00CC2B66" w:rsidRDefault="00BD66C0" w:rsidP="001F0672">
            <w:pPr>
              <w:jc w:val="center"/>
              <w:rPr>
                <w:b/>
                <w:bCs/>
              </w:rPr>
            </w:pPr>
            <w:r>
              <w:rPr>
                <w:b/>
                <w:bCs/>
              </w:rPr>
              <w:t>S TEJASWINI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41636F" w14:textId="1C623349" w:rsidR="00BD66C0" w:rsidRPr="00CC2B66" w:rsidRDefault="00BD66C0" w:rsidP="001F0672">
            <w:pPr>
              <w:jc w:val="center"/>
              <w:rPr>
                <w:b/>
                <w:bCs/>
              </w:rPr>
            </w:pPr>
            <w:r>
              <w:rPr>
                <w:b/>
                <w:bCs/>
              </w:rPr>
              <w:t>(25B11AIB52)</w:t>
            </w:r>
          </w:p>
        </w:tc>
      </w:tr>
      <w:tr w:rsidR="00BD66C0" w:rsidRPr="00CC2B66" w14:paraId="031BD91F"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F2EE38" w14:textId="5A6D27DF" w:rsidR="00BD66C0" w:rsidRPr="00CC2B66" w:rsidRDefault="00BD66C0" w:rsidP="001F0672">
            <w:pPr>
              <w:jc w:val="center"/>
              <w:rPr>
                <w:b/>
                <w:bCs/>
              </w:rPr>
            </w:pPr>
            <w:r>
              <w:rPr>
                <w:b/>
                <w:bCs/>
              </w:rPr>
              <w:t>T DEVI PHANITHA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A9B89A" w14:textId="06EB6E68" w:rsidR="00BD66C0" w:rsidRPr="00CC2B66" w:rsidRDefault="00BD66C0" w:rsidP="001F0672">
            <w:pPr>
              <w:jc w:val="center"/>
              <w:rPr>
                <w:b/>
                <w:bCs/>
              </w:rPr>
            </w:pPr>
            <w:r>
              <w:rPr>
                <w:b/>
                <w:bCs/>
              </w:rPr>
              <w:t>(25B11AIB84)</w:t>
            </w:r>
          </w:p>
        </w:tc>
      </w:tr>
    </w:tbl>
    <w:p w14:paraId="6895F47B" w14:textId="47530C09" w:rsidR="00BD66C0" w:rsidRDefault="00BD66C0" w:rsidP="00BD66C0">
      <w:pPr>
        <w:spacing w:before="200"/>
      </w:pPr>
      <w:r>
        <w:t xml:space="preserve">                                                             Under the guidance of</w:t>
      </w:r>
    </w:p>
    <w:p w14:paraId="5BD10BD7" w14:textId="77777777" w:rsidR="00BD66C0" w:rsidRDefault="00BD66C0" w:rsidP="00BD66C0">
      <w:pPr>
        <w:spacing w:before="100"/>
        <w:jc w:val="center"/>
      </w:pPr>
      <w:r>
        <w:rPr>
          <w:b/>
          <w:bCs/>
        </w:rPr>
        <w:t>Dr. P. Kishorekumar, PhD.</w:t>
      </w:r>
    </w:p>
    <w:p w14:paraId="7DC02C4A" w14:textId="77777777" w:rsidR="00BD66C0" w:rsidRDefault="00BD66C0" w:rsidP="00BD66C0">
      <w:pPr>
        <w:spacing w:after="500"/>
        <w:jc w:val="center"/>
      </w:pPr>
      <w:r>
        <w:rPr>
          <w:sz w:val="22"/>
        </w:rPr>
        <w:t>Associate Professor, Department of AIML</w:t>
      </w:r>
    </w:p>
    <w:p w14:paraId="41B33B5A" w14:textId="77777777" w:rsidR="00BD66C0" w:rsidRDefault="00BD66C0" w:rsidP="00BD66C0">
      <w:pPr>
        <w:spacing w:before="300"/>
        <w:jc w:val="center"/>
      </w:pPr>
      <w:r>
        <w:rPr>
          <w:b/>
          <w:bCs/>
          <w:sz w:val="26"/>
          <w:szCs w:val="26"/>
        </w:rPr>
        <w:t>ADITYA UNIVERSITY, SURAMPALEM</w:t>
      </w:r>
      <w:r>
        <w:t xml:space="preserve">      </w:t>
      </w:r>
    </w:p>
    <w:p w14:paraId="06D6F369" w14:textId="013CD200" w:rsidR="00BD66C0" w:rsidRDefault="00D26CA8" w:rsidP="00D26CA8">
      <w:pPr>
        <w:tabs>
          <w:tab w:val="center" w:pos="4932"/>
          <w:tab w:val="right" w:pos="9864"/>
        </w:tabs>
        <w:spacing w:before="300"/>
      </w:pPr>
      <w:r>
        <w:rPr>
          <w:b/>
          <w:bCs/>
        </w:rPr>
        <w:tab/>
      </w:r>
      <w:r w:rsidR="00BD66C0">
        <w:rPr>
          <w:b/>
          <w:bCs/>
        </w:rPr>
        <w:t>Academic Year: 2026 - 2027</w:t>
      </w:r>
      <w:r>
        <w:rPr>
          <w:b/>
          <w:bCs/>
        </w:rPr>
        <w:tab/>
      </w:r>
    </w:p>
    <w:p w14:paraId="11A4CE69" w14:textId="77777777" w:rsidR="00BD66C0" w:rsidRDefault="00BD66C0" w:rsidP="00BD66C0">
      <w:pPr>
        <w:jc w:val="center"/>
      </w:pPr>
      <w:r>
        <w:rPr>
          <w:noProof/>
        </w:rPr>
        <w:lastRenderedPageBreak/>
        <w:drawing>
          <wp:inline distT="0" distB="0" distL="0" distR="0" wp14:anchorId="18DFDD1B" wp14:editId="5F321A1E">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428625"/>
                    </a:xfrm>
                    <a:prstGeom prst="rect">
                      <a:avLst/>
                    </a:prstGeom>
                  </pic:spPr>
                </pic:pic>
              </a:graphicData>
            </a:graphic>
          </wp:inline>
        </w:drawing>
      </w:r>
    </w:p>
    <w:p w14:paraId="7A8F4697" w14:textId="77777777" w:rsidR="00BD66C0" w:rsidRDefault="00BD66C0" w:rsidP="00BD66C0">
      <w:pPr>
        <w:spacing w:after="160"/>
        <w:jc w:val="center"/>
      </w:pPr>
      <w:r>
        <w:rPr>
          <w:b/>
          <w:bCs/>
        </w:rPr>
        <w:t>SCHOOL OF COMPUTING</w:t>
      </w:r>
    </w:p>
    <w:p w14:paraId="659414C0" w14:textId="77777777" w:rsidR="00BD66C0" w:rsidRDefault="00BD66C0" w:rsidP="00BD66C0">
      <w:pPr>
        <w:spacing w:after="400"/>
        <w:jc w:val="center"/>
      </w:pPr>
      <w:r>
        <w:rPr>
          <w:b/>
          <w:bCs/>
          <w:sz w:val="22"/>
        </w:rPr>
        <w:t>Department of Artificial Intelligence and Machine Learning</w:t>
      </w:r>
    </w:p>
    <w:p w14:paraId="7CECFA5D" w14:textId="77777777" w:rsidR="00BD66C0" w:rsidRDefault="00BD66C0" w:rsidP="00BD66C0">
      <w:pPr>
        <w:spacing w:after="400"/>
        <w:jc w:val="center"/>
      </w:pPr>
      <w:r>
        <w:rPr>
          <w:b/>
          <w:bCs/>
          <w:sz w:val="30"/>
          <w:szCs w:val="30"/>
          <w:u w:val="single"/>
        </w:rPr>
        <w:t>CERTIFICATE</w:t>
      </w:r>
    </w:p>
    <w:p w14:paraId="2A4DC237" w14:textId="6B8DDA8E" w:rsidR="00BD66C0" w:rsidRDefault="00BD66C0" w:rsidP="00BD66C0">
      <w:pPr>
        <w:spacing w:line="360" w:lineRule="auto"/>
      </w:pPr>
      <w:r>
        <w:t xml:space="preserve">This is to certify that the Cornerstone project work entitled </w:t>
      </w:r>
      <w:r>
        <w:rPr>
          <w:b/>
          <w:bCs/>
          <w:i/>
          <w:iCs/>
        </w:rPr>
        <w:t>"ONLINE SHOPPING DATABASE SYSTEM"</w:t>
      </w:r>
      <w:r>
        <w:t xml:space="preserve"> is submitted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BD66C0" w14:paraId="0F3871EF"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207859" w14:textId="394736B5" w:rsidR="00BD66C0" w:rsidRDefault="00BD66C0" w:rsidP="001F0672">
            <w:pPr>
              <w:jc w:val="center"/>
            </w:pPr>
            <w:r>
              <w:rPr>
                <w:b/>
                <w:bCs/>
              </w:rPr>
              <w:t>P KRISHNA KUMARI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B5A2EE" w14:textId="04B22A6F" w:rsidR="00BD66C0" w:rsidRDefault="00BD66C0" w:rsidP="001F0672">
            <w:pPr>
              <w:jc w:val="center"/>
            </w:pPr>
            <w:r>
              <w:rPr>
                <w:b/>
                <w:bCs/>
              </w:rPr>
              <w:t>(25B11AI863)</w:t>
            </w:r>
          </w:p>
        </w:tc>
      </w:tr>
      <w:tr w:rsidR="00BD66C0" w14:paraId="4FCABA1E"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779FD7" w14:textId="08945E25" w:rsidR="00BD66C0" w:rsidRDefault="00BD66C0" w:rsidP="001F0672">
            <w:pPr>
              <w:jc w:val="center"/>
            </w:pPr>
            <w:r>
              <w:rPr>
                <w:b/>
                <w:bCs/>
              </w:rPr>
              <w:t>P MADHU SHALINI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3BAF8F" w14:textId="37445DB6" w:rsidR="00BD66C0" w:rsidRDefault="00BD66C0" w:rsidP="001F0672">
            <w:pPr>
              <w:jc w:val="center"/>
            </w:pPr>
            <w:r>
              <w:rPr>
                <w:b/>
                <w:bCs/>
              </w:rPr>
              <w:t>(25B11AI957)</w:t>
            </w:r>
          </w:p>
        </w:tc>
      </w:tr>
      <w:tr w:rsidR="00BD66C0" w:rsidRPr="00CC2B66" w14:paraId="0E96B925"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530171" w14:textId="36591379" w:rsidR="00BD66C0" w:rsidRPr="00CC2B66" w:rsidRDefault="00BD66C0" w:rsidP="001F0672">
            <w:pPr>
              <w:jc w:val="center"/>
              <w:rPr>
                <w:b/>
                <w:bCs/>
              </w:rPr>
            </w:pPr>
            <w:r>
              <w:rPr>
                <w:b/>
                <w:bCs/>
              </w:rPr>
              <w:t>S TEJASWINI-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6B1F26" w14:textId="074FDE23" w:rsidR="00BD66C0" w:rsidRPr="00CC2B66" w:rsidRDefault="00BD66C0" w:rsidP="001F0672">
            <w:pPr>
              <w:jc w:val="center"/>
              <w:rPr>
                <w:b/>
                <w:bCs/>
              </w:rPr>
            </w:pPr>
            <w:r>
              <w:rPr>
                <w:b/>
                <w:bCs/>
              </w:rPr>
              <w:t>(25B11AIB52)</w:t>
            </w:r>
          </w:p>
        </w:tc>
      </w:tr>
      <w:tr w:rsidR="00BD66C0" w:rsidRPr="00CC2B66" w14:paraId="4C0142A1"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4966BB" w14:textId="1AD5F49D" w:rsidR="00BD66C0" w:rsidRPr="00CC2B66" w:rsidRDefault="00BD66C0" w:rsidP="001F0672">
            <w:pPr>
              <w:jc w:val="center"/>
              <w:rPr>
                <w:b/>
                <w:bCs/>
              </w:rPr>
            </w:pPr>
            <w:r>
              <w:rPr>
                <w:b/>
                <w:bCs/>
              </w:rPr>
              <w:t>T DEVI PHANITHA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5F6E6CD" w14:textId="22E2DCDC" w:rsidR="00BD66C0" w:rsidRPr="00CC2B66" w:rsidRDefault="00BD66C0" w:rsidP="001F0672">
            <w:pPr>
              <w:jc w:val="center"/>
              <w:rPr>
                <w:b/>
                <w:bCs/>
              </w:rPr>
            </w:pPr>
            <w:r>
              <w:rPr>
                <w:b/>
                <w:bCs/>
              </w:rPr>
              <w:t>(25B11AIB84)</w:t>
            </w:r>
          </w:p>
        </w:tc>
      </w:tr>
    </w:tbl>
    <w:p w14:paraId="6765F380" w14:textId="77777777" w:rsidR="00BD66C0" w:rsidRDefault="00BD66C0" w:rsidP="00BD66C0">
      <w:pPr>
        <w:spacing w:after="160"/>
      </w:pPr>
    </w:p>
    <w:p w14:paraId="4D3B6D9C" w14:textId="77777777" w:rsidR="00BD66C0" w:rsidRDefault="00BD66C0" w:rsidP="00BD66C0">
      <w:pPr>
        <w:spacing w:line="360" w:lineRule="auto"/>
      </w:pPr>
      <w:r>
        <w:t xml:space="preserve">In partial fulfillment of the requirements for the award of the B.Tech. degree in </w:t>
      </w:r>
      <w:r w:rsidRPr="009A115F">
        <w:t>Artificial Intelligence and Machine Learning</w:t>
      </w:r>
      <w:r>
        <w:t xml:space="preserve"> for the academic year 2026-2027.</w:t>
      </w:r>
    </w:p>
    <w:p w14:paraId="7BE8DA07" w14:textId="77777777" w:rsidR="00BD66C0" w:rsidRDefault="00BD66C0" w:rsidP="00BD66C0">
      <w:pPr>
        <w:spacing w:before="500"/>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BD66C0" w14:paraId="557F8A0C" w14:textId="77777777" w:rsidTr="001F0672">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012F03" w14:textId="77777777" w:rsidR="00BD66C0" w:rsidRDefault="00BD66C0" w:rsidP="001F0672">
            <w:pPr>
              <w:spacing w:line="360" w:lineRule="auto"/>
              <w:rPr>
                <w:b/>
                <w:bCs/>
              </w:rPr>
            </w:pPr>
          </w:p>
          <w:p w14:paraId="5B75524A" w14:textId="77777777" w:rsidR="00BD66C0" w:rsidRDefault="00BD66C0" w:rsidP="001F0672">
            <w:pPr>
              <w:spacing w:line="360" w:lineRule="auto"/>
            </w:pPr>
            <w:r>
              <w:rPr>
                <w:b/>
                <w:bCs/>
              </w:rPr>
              <w:t>Project Guide</w:t>
            </w:r>
          </w:p>
          <w:p w14:paraId="3EE2D6AC" w14:textId="77777777" w:rsidR="00BD66C0" w:rsidRDefault="00BD66C0" w:rsidP="001F0672">
            <w:pPr>
              <w:spacing w:before="100" w:line="360" w:lineRule="auto"/>
            </w:pPr>
            <w:r>
              <w:rPr>
                <w:b/>
                <w:bCs/>
              </w:rPr>
              <w:t>Dr. P. Kishorekumar, PhD.</w:t>
            </w:r>
          </w:p>
          <w:p w14:paraId="1F524CA5" w14:textId="77777777" w:rsidR="00BD66C0" w:rsidRPr="0059606E" w:rsidRDefault="00BD66C0" w:rsidP="001F0672">
            <w:pPr>
              <w:spacing w:after="500" w:line="360" w:lineRule="auto"/>
              <w:rPr>
                <w:sz w:val="22"/>
              </w:rPr>
            </w:pPr>
            <w:r>
              <w:rPr>
                <w:sz w:val="22"/>
              </w:rPr>
              <w:t>Associate Professor, Department of AIML</w:t>
            </w:r>
          </w:p>
          <w:p w14:paraId="33530659" w14:textId="77777777" w:rsidR="00BD66C0" w:rsidRDefault="00BD66C0" w:rsidP="001F0672">
            <w:pPr>
              <w:spacing w:line="360" w:lineRule="auto"/>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2744D9" w14:textId="77777777" w:rsidR="00BD66C0" w:rsidRPr="0059606E" w:rsidRDefault="00BD66C0" w:rsidP="001F0672">
            <w:pPr>
              <w:spacing w:line="360" w:lineRule="auto"/>
              <w:rPr>
                <w:b/>
                <w:bCs/>
              </w:rPr>
            </w:pPr>
            <w:r>
              <w:rPr>
                <w:b/>
                <w:bCs/>
              </w:rPr>
              <w:t xml:space="preserve">                           Head of the Department:</w:t>
            </w:r>
          </w:p>
          <w:p w14:paraId="6488FB5E" w14:textId="77777777" w:rsidR="00BD66C0" w:rsidRPr="0059606E" w:rsidRDefault="00BD66C0" w:rsidP="001F0672">
            <w:pPr>
              <w:spacing w:line="360" w:lineRule="auto"/>
              <w:rPr>
                <w:b/>
                <w:bCs/>
              </w:rPr>
            </w:pPr>
            <w:r>
              <w:rPr>
                <w:b/>
                <w:bCs/>
              </w:rPr>
              <w:t xml:space="preserve">                           Dr. </w:t>
            </w:r>
            <w:proofErr w:type="spellStart"/>
            <w:r>
              <w:rPr>
                <w:b/>
                <w:bCs/>
              </w:rPr>
              <w:t>Kovvuri</w:t>
            </w:r>
            <w:proofErr w:type="spellEnd"/>
            <w:r>
              <w:rPr>
                <w:b/>
                <w:bCs/>
              </w:rPr>
              <w:t xml:space="preserve"> N Bhargavi</w:t>
            </w:r>
          </w:p>
          <w:p w14:paraId="76202A60" w14:textId="77777777" w:rsidR="00BD66C0" w:rsidRPr="0059606E" w:rsidRDefault="00BD66C0" w:rsidP="001F0672">
            <w:pPr>
              <w:spacing w:line="360" w:lineRule="auto"/>
            </w:pPr>
            <w:r>
              <w:t xml:space="preserve">                           Associate Professor &amp; HOD</w:t>
            </w:r>
          </w:p>
          <w:p w14:paraId="4B068DED" w14:textId="77777777" w:rsidR="00BD66C0" w:rsidRDefault="00BD66C0" w:rsidP="001F0672">
            <w:pPr>
              <w:spacing w:line="360" w:lineRule="auto"/>
            </w:pPr>
          </w:p>
        </w:tc>
      </w:tr>
    </w:tbl>
    <w:p w14:paraId="74B1F30F" w14:textId="77777777" w:rsidR="00BD66C0" w:rsidRDefault="00BD66C0" w:rsidP="00BD66C0">
      <w:pPr>
        <w:spacing w:after="400"/>
        <w:rPr>
          <w:b/>
          <w:bCs/>
          <w:sz w:val="30"/>
          <w:szCs w:val="30"/>
          <w:u w:val="single"/>
        </w:rPr>
      </w:pPr>
    </w:p>
    <w:p w14:paraId="7C00F643" w14:textId="77777777" w:rsidR="00BD66C0" w:rsidRDefault="00BD66C0" w:rsidP="00BD66C0">
      <w:pPr>
        <w:spacing w:after="400"/>
        <w:jc w:val="center"/>
        <w:rPr>
          <w:b/>
          <w:bCs/>
          <w:sz w:val="30"/>
          <w:szCs w:val="30"/>
          <w:u w:val="single"/>
        </w:rPr>
      </w:pPr>
    </w:p>
    <w:p w14:paraId="68914F23" w14:textId="77777777" w:rsidR="00BD66C0" w:rsidRDefault="00BD66C0" w:rsidP="00BD66C0">
      <w:pPr>
        <w:spacing w:after="400"/>
        <w:jc w:val="center"/>
      </w:pPr>
      <w:r>
        <w:rPr>
          <w:b/>
          <w:bCs/>
          <w:sz w:val="30"/>
          <w:szCs w:val="30"/>
          <w:u w:val="single"/>
        </w:rPr>
        <w:lastRenderedPageBreak/>
        <w:t>DECLARATION</w:t>
      </w:r>
    </w:p>
    <w:p w14:paraId="2995E255" w14:textId="4E34F704" w:rsidR="00BD66C0" w:rsidRDefault="00BD66C0" w:rsidP="00BD66C0">
      <w:pPr>
        <w:spacing w:line="360" w:lineRule="auto"/>
        <w:jc w:val="both"/>
      </w:pPr>
      <w:r>
        <w:t xml:space="preserve">We hereby declare that the Cornerstone project entitled </w:t>
      </w:r>
      <w:r>
        <w:rPr>
          <w:b/>
          <w:bCs/>
        </w:rPr>
        <w:t>"ONLINE SHOPPING DATABASE SYSTEM"</w:t>
      </w:r>
      <w:r>
        <w:t xml:space="preserve"> is original and is submitted to ADITYA UNIVERSITY, Surampalem, in partial fulfillment of the requirements for the award of the B.Tech. Degree in </w:t>
      </w:r>
      <w:r w:rsidRPr="009A115F">
        <w:t>Artificial Intelligence and Machine Learning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618B0F1" w14:textId="77777777" w:rsidR="00BD66C0" w:rsidRDefault="00BD66C0" w:rsidP="00BD66C0">
      <w:pPr>
        <w:spacing w:before="400" w:after="100"/>
      </w:pPr>
      <w:r>
        <w:t>Place: Surampalem</w:t>
      </w:r>
    </w:p>
    <w:p w14:paraId="2C48F421" w14:textId="77777777" w:rsidR="00BD66C0" w:rsidRDefault="00BD66C0" w:rsidP="00BD66C0">
      <w:pPr>
        <w:spacing w:after="400"/>
      </w:pPr>
      <w:r>
        <w:t>Date:</w:t>
      </w:r>
    </w:p>
    <w:p w14:paraId="05CA6318" w14:textId="77777777" w:rsidR="00BD66C0" w:rsidRDefault="00BD66C0" w:rsidP="00BD66C0">
      <w:r>
        <w:rPr>
          <w:b/>
          <w:bCs/>
        </w:rPr>
        <w:t>By</w:t>
      </w:r>
    </w:p>
    <w:p w14:paraId="40483FAC" w14:textId="77777777" w:rsidR="00BD66C0" w:rsidRDefault="00BD66C0" w:rsidP="00BD66C0">
      <w:pPr>
        <w:spacing w:before="2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BD66C0" w:rsidRPr="00CC2B66" w14:paraId="2B48E20C"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BF8CEA" w14:textId="7283912A" w:rsidR="00BD66C0" w:rsidRPr="00CC2B66" w:rsidRDefault="00BD66C0" w:rsidP="00BD66C0">
            <w:pPr>
              <w:jc w:val="center"/>
              <w:rPr>
                <w:b/>
                <w:bCs/>
              </w:rPr>
            </w:pPr>
            <w:r>
              <w:rPr>
                <w:b/>
                <w:bCs/>
              </w:rPr>
              <w:t>P KRISHNA KUMARI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8DC846" w14:textId="06FEAB3E" w:rsidR="00BD66C0" w:rsidRPr="00CC2B66" w:rsidRDefault="00BD66C0" w:rsidP="00BD66C0">
            <w:pPr>
              <w:jc w:val="center"/>
              <w:rPr>
                <w:b/>
                <w:bCs/>
              </w:rPr>
            </w:pPr>
            <w:r>
              <w:rPr>
                <w:b/>
                <w:bCs/>
              </w:rPr>
              <w:t>(25B11AI863)</w:t>
            </w:r>
          </w:p>
        </w:tc>
      </w:tr>
      <w:tr w:rsidR="00BD66C0" w:rsidRPr="00CC2B66" w14:paraId="51A4F0DE"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14BE2D" w14:textId="4ADD9299" w:rsidR="00BD66C0" w:rsidRPr="00CC2B66" w:rsidRDefault="00BD66C0" w:rsidP="00BD66C0">
            <w:pPr>
              <w:jc w:val="center"/>
              <w:rPr>
                <w:b/>
                <w:bCs/>
              </w:rPr>
            </w:pPr>
            <w:r>
              <w:rPr>
                <w:b/>
                <w:bCs/>
              </w:rPr>
              <w:t>P MADHU SHALINI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D099B2" w14:textId="109EB6F6" w:rsidR="00BD66C0" w:rsidRPr="00CC2B66" w:rsidRDefault="00BD66C0" w:rsidP="00BD66C0">
            <w:pPr>
              <w:jc w:val="center"/>
              <w:rPr>
                <w:b/>
                <w:bCs/>
              </w:rPr>
            </w:pPr>
            <w:r>
              <w:rPr>
                <w:b/>
                <w:bCs/>
              </w:rPr>
              <w:t>(25B11AI957)</w:t>
            </w:r>
          </w:p>
        </w:tc>
      </w:tr>
      <w:tr w:rsidR="00BD66C0" w:rsidRPr="00CC2B66" w14:paraId="4E9849BF"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B95F1F" w14:textId="5D74C484" w:rsidR="00BD66C0" w:rsidRPr="00CC2B66" w:rsidRDefault="00BD66C0" w:rsidP="00BD66C0">
            <w:pPr>
              <w:jc w:val="center"/>
              <w:rPr>
                <w:b/>
                <w:bCs/>
              </w:rPr>
            </w:pPr>
            <w:r>
              <w:rPr>
                <w:b/>
                <w:bCs/>
              </w:rPr>
              <w:t>S TEJASWINI-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583065F" w14:textId="1FA3DA8A" w:rsidR="00BD66C0" w:rsidRPr="00CC2B66" w:rsidRDefault="00BD66C0" w:rsidP="00BD66C0">
            <w:pPr>
              <w:jc w:val="center"/>
              <w:rPr>
                <w:b/>
                <w:bCs/>
              </w:rPr>
            </w:pPr>
            <w:r>
              <w:rPr>
                <w:b/>
                <w:bCs/>
              </w:rPr>
              <w:t>(25B11AIB52)</w:t>
            </w:r>
          </w:p>
        </w:tc>
      </w:tr>
      <w:tr w:rsidR="00BD66C0" w:rsidRPr="00CC2B66" w14:paraId="50316FF5"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351F90E" w14:textId="64A966A5" w:rsidR="00BD66C0" w:rsidRPr="00CC2B66" w:rsidRDefault="00BD66C0" w:rsidP="00BD66C0">
            <w:pPr>
              <w:jc w:val="center"/>
              <w:rPr>
                <w:b/>
                <w:bCs/>
              </w:rPr>
            </w:pPr>
            <w:r>
              <w:rPr>
                <w:b/>
                <w:bCs/>
              </w:rPr>
              <w:t>T DEVI PHANITHA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CC71AB" w14:textId="44058CDF" w:rsidR="00BD66C0" w:rsidRPr="00CC2B66" w:rsidRDefault="00BD66C0" w:rsidP="00BD66C0">
            <w:pPr>
              <w:jc w:val="center"/>
              <w:rPr>
                <w:b/>
                <w:bCs/>
              </w:rPr>
            </w:pPr>
            <w:r>
              <w:rPr>
                <w:b/>
                <w:bCs/>
              </w:rPr>
              <w:t>(25B11AIB84)</w:t>
            </w:r>
          </w:p>
        </w:tc>
      </w:tr>
    </w:tbl>
    <w:p w14:paraId="13A0E4BF" w14:textId="77777777" w:rsidR="00BD66C0" w:rsidRDefault="00BD66C0" w:rsidP="00BD66C0">
      <w:pPr>
        <w:spacing w:after="500"/>
        <w:rPr>
          <w:b/>
          <w:bCs/>
        </w:rPr>
      </w:pPr>
    </w:p>
    <w:p w14:paraId="2C32DAB3" w14:textId="77777777" w:rsidR="00BD66C0" w:rsidRDefault="00BD66C0" w:rsidP="00BD66C0">
      <w:pPr>
        <w:spacing w:after="500"/>
        <w:rPr>
          <w:b/>
          <w:bCs/>
        </w:rPr>
      </w:pPr>
    </w:p>
    <w:p w14:paraId="63621F34" w14:textId="77777777" w:rsidR="00BD66C0" w:rsidRDefault="00BD66C0" w:rsidP="00BD66C0">
      <w:pPr>
        <w:spacing w:after="500"/>
        <w:rPr>
          <w:b/>
          <w:bCs/>
        </w:rPr>
      </w:pPr>
    </w:p>
    <w:p w14:paraId="1D4F52B3" w14:textId="77777777" w:rsidR="00BD66C0" w:rsidRDefault="00BD66C0" w:rsidP="00BD66C0">
      <w:pPr>
        <w:spacing w:after="500"/>
        <w:rPr>
          <w:b/>
          <w:bCs/>
        </w:rPr>
      </w:pPr>
    </w:p>
    <w:p w14:paraId="1BA66332" w14:textId="77777777" w:rsidR="00BD66C0" w:rsidRDefault="00BD66C0" w:rsidP="00BD66C0">
      <w:pPr>
        <w:spacing w:after="500"/>
        <w:rPr>
          <w:b/>
          <w:bCs/>
        </w:rPr>
      </w:pPr>
    </w:p>
    <w:p w14:paraId="5C72F69E" w14:textId="77777777" w:rsidR="00BD66C0" w:rsidRDefault="00BD66C0" w:rsidP="00BD66C0">
      <w:pPr>
        <w:spacing w:after="500"/>
        <w:rPr>
          <w:b/>
          <w:bCs/>
        </w:rPr>
      </w:pPr>
    </w:p>
    <w:p w14:paraId="3575D989" w14:textId="77777777" w:rsidR="0017624E" w:rsidRDefault="0017624E" w:rsidP="0017624E">
      <w:pPr>
        <w:spacing w:after="400"/>
        <w:jc w:val="center"/>
      </w:pPr>
      <w:r>
        <w:rPr>
          <w:b/>
          <w:bCs/>
          <w:sz w:val="30"/>
          <w:szCs w:val="30"/>
          <w:u w:val="single"/>
        </w:rPr>
        <w:lastRenderedPageBreak/>
        <w:t>ACKNOWLEDGEMENT</w:t>
      </w:r>
    </w:p>
    <w:p w14:paraId="052738EF" w14:textId="77777777" w:rsidR="0017624E" w:rsidRPr="000A3DDC" w:rsidRDefault="0017624E" w:rsidP="000405E6">
      <w:pPr>
        <w:spacing w:before="100" w:after="0" w:line="360" w:lineRule="auto"/>
      </w:pPr>
      <w:r>
        <w:t xml:space="preserve">It is with immense pleasure that we express our sincere gratitude to our Cornerstone Project Guide, </w:t>
      </w:r>
      <w:r>
        <w:rPr>
          <w:b/>
          <w:bCs/>
        </w:rPr>
        <w:t xml:space="preserve">Dr. P. Kishorekumar, PhD. </w:t>
      </w:r>
      <w:r>
        <w:rPr>
          <w:b/>
          <w:bCs/>
          <w:sz w:val="22"/>
        </w:rPr>
        <w:t>Associate Professor, Department of AIML</w:t>
      </w:r>
      <w:r>
        <w:rPr>
          <w:b/>
          <w:bCs/>
        </w:rPr>
        <w:t>,</w:t>
      </w:r>
      <w:r>
        <w:t xml:space="preserve"> who has guided us throughout the project. His valuable support, encouragement, and guidance have greatly contributed to the successful completion of this work.</w:t>
      </w:r>
    </w:p>
    <w:p w14:paraId="4CBFEC56" w14:textId="77777777" w:rsidR="0017624E" w:rsidRPr="00B93AC7" w:rsidRDefault="0017624E" w:rsidP="000405E6">
      <w:pPr>
        <w:spacing w:after="0" w:line="360" w:lineRule="auto"/>
        <w:jc w:val="both"/>
        <w:rPr>
          <w:b/>
          <w:bCs/>
        </w:rPr>
      </w:pPr>
      <w:r>
        <w:t>We would like to thank our Deputy Heads of the Department,</w:t>
      </w:r>
      <w:r w:rsidRPr="00B93AC7">
        <w:rPr>
          <w:b/>
          <w:bCs/>
        </w:rPr>
        <w:t xml:space="preserve"> Dr</w:t>
      </w:r>
      <w:r>
        <w:rPr>
          <w:b/>
          <w:bCs/>
        </w:rPr>
        <w:t>.</w:t>
      </w:r>
      <w:r w:rsidRPr="00B93AC7">
        <w:rPr>
          <w:b/>
          <w:bCs/>
        </w:rPr>
        <w:t xml:space="preserve"> B</w:t>
      </w:r>
      <w:r>
        <w:rPr>
          <w:b/>
          <w:bCs/>
        </w:rPr>
        <w:t>.</w:t>
      </w:r>
      <w:r w:rsidRPr="00B93AC7">
        <w:rPr>
          <w:b/>
          <w:bCs/>
        </w:rPr>
        <w:t xml:space="preserve"> </w:t>
      </w:r>
      <w:proofErr w:type="spellStart"/>
      <w:r w:rsidRPr="00B93AC7">
        <w:rPr>
          <w:b/>
          <w:bCs/>
        </w:rPr>
        <w:t>Manikyala</w:t>
      </w:r>
      <w:proofErr w:type="spellEnd"/>
      <w:r w:rsidRPr="00B93AC7">
        <w:rPr>
          <w:b/>
          <w:bCs/>
        </w:rPr>
        <w:t xml:space="preserve"> Rao</w:t>
      </w:r>
      <w:r>
        <w:rPr>
          <w:b/>
          <w:bCs/>
        </w:rPr>
        <w:t xml:space="preserve">, </w:t>
      </w:r>
      <w:r w:rsidRPr="00B93AC7">
        <w:rPr>
          <w:b/>
          <w:bCs/>
        </w:rPr>
        <w:t>Associate Professor</w:t>
      </w:r>
      <w:r>
        <w:t xml:space="preserve">, </w:t>
      </w:r>
      <w:r w:rsidRPr="00EA74B9">
        <w:rPr>
          <w:b/>
          <w:bCs/>
        </w:rPr>
        <w:t>Dr</w:t>
      </w:r>
      <w:r>
        <w:rPr>
          <w:b/>
          <w:bCs/>
        </w:rPr>
        <w:t>. R.</w:t>
      </w:r>
      <w:r w:rsidRPr="00EA74B9">
        <w:rPr>
          <w:b/>
          <w:bCs/>
        </w:rPr>
        <w:t xml:space="preserve"> Suneetha</w:t>
      </w:r>
      <w:r>
        <w:rPr>
          <w:b/>
          <w:bCs/>
        </w:rPr>
        <w:t xml:space="preserve">, </w:t>
      </w:r>
      <w:r w:rsidRPr="00EA74B9">
        <w:rPr>
          <w:b/>
          <w:bCs/>
        </w:rPr>
        <w:t>Assistant Professor</w:t>
      </w:r>
      <w:r w:rsidRPr="00B93AC7">
        <w:rPr>
          <w:rFonts w:ascii="Stem" w:hAnsi="Stem"/>
          <w:color w:val="000000"/>
          <w:sz w:val="16"/>
          <w:szCs w:val="16"/>
        </w:rPr>
        <w:t xml:space="preserve"> </w:t>
      </w:r>
      <w:r>
        <w:rPr>
          <w:b/>
          <w:bCs/>
        </w:rPr>
        <w:t xml:space="preserve">and </w:t>
      </w:r>
      <w:r w:rsidRPr="00B93AC7">
        <w:rPr>
          <w:b/>
          <w:bCs/>
        </w:rPr>
        <w:t>Dr</w:t>
      </w:r>
      <w:r>
        <w:rPr>
          <w:b/>
          <w:bCs/>
        </w:rPr>
        <w:t>.</w:t>
      </w:r>
      <w:r w:rsidRPr="00B93AC7">
        <w:rPr>
          <w:b/>
          <w:bCs/>
        </w:rPr>
        <w:t xml:space="preserve"> D</w:t>
      </w:r>
      <w:r>
        <w:rPr>
          <w:b/>
          <w:bCs/>
        </w:rPr>
        <w:t>.</w:t>
      </w:r>
      <w:r w:rsidRPr="00B93AC7">
        <w:rPr>
          <w:b/>
          <w:bCs/>
        </w:rPr>
        <w:t xml:space="preserve"> Veeraswamy</w:t>
      </w:r>
      <w:r>
        <w:rPr>
          <w:b/>
          <w:bCs/>
        </w:rPr>
        <w:t xml:space="preserve">, </w:t>
      </w:r>
      <w:r w:rsidRPr="00B93AC7">
        <w:rPr>
          <w:b/>
          <w:bCs/>
        </w:rPr>
        <w:t>Assistant Professor</w:t>
      </w:r>
      <w:r>
        <w:rPr>
          <w:b/>
          <w:bCs/>
        </w:rPr>
        <w:t xml:space="preserve"> </w:t>
      </w:r>
      <w:r>
        <w:t>for their support and valuable suggestions.</w:t>
      </w:r>
    </w:p>
    <w:p w14:paraId="79DA6BF7" w14:textId="77777777" w:rsidR="0017624E" w:rsidRPr="00B93AC7" w:rsidRDefault="0017624E" w:rsidP="000405E6">
      <w:pPr>
        <w:spacing w:after="0" w:line="360" w:lineRule="auto"/>
        <w:jc w:val="both"/>
      </w:pPr>
      <w:r>
        <w:t xml:space="preserve">Our deepest thanks to our Head of the Department </w:t>
      </w:r>
      <w:r>
        <w:rPr>
          <w:b/>
          <w:bCs/>
        </w:rPr>
        <w:t xml:space="preserve">Dr. K. Naga Bhargavi, </w:t>
      </w:r>
      <w:r>
        <w:t>Associate Professor &amp; HOD</w:t>
      </w:r>
      <w:r>
        <w:rPr>
          <w:b/>
          <w:bCs/>
        </w:rPr>
        <w:t>,</w:t>
      </w:r>
      <w:r>
        <w:t xml:space="preserve"> for her inspiration and for providing all the necessary facilities and resources required for this project.</w:t>
      </w:r>
    </w:p>
    <w:p w14:paraId="4B6CE2EF" w14:textId="77777777" w:rsidR="0017624E" w:rsidRDefault="0017624E" w:rsidP="000405E6">
      <w:pPr>
        <w:spacing w:after="0" w:line="360" w:lineRule="auto"/>
        <w:jc w:val="both"/>
      </w:pPr>
      <w:r>
        <w:t xml:space="preserve">We also extend our sincere thanks to </w:t>
      </w:r>
      <w:r>
        <w:rPr>
          <w:b/>
          <w:bCs/>
        </w:rPr>
        <w:t>Dr. M.V. Rajesh, Associate Dean, School of Computing</w:t>
      </w:r>
      <w:r>
        <w:t xml:space="preserve"> for their encouragement and support during the course of our project.</w:t>
      </w:r>
    </w:p>
    <w:p w14:paraId="2B4ABC93" w14:textId="77777777" w:rsidR="0017624E" w:rsidRDefault="0017624E" w:rsidP="000405E6">
      <w:pPr>
        <w:spacing w:after="0" w:line="360" w:lineRule="auto"/>
        <w:jc w:val="both"/>
      </w:pPr>
      <w:r>
        <w:t xml:space="preserve">We would like to express our sincere gratitude to </w:t>
      </w:r>
      <w:r>
        <w:rPr>
          <w:b/>
          <w:bCs/>
        </w:rPr>
        <w:t>Dr. G. Suresh, Registrar, Dr. A. Ramesh, Pro Vice-Chancellor (Engineering &amp; Sciences), Dr. S. Rama Sree, Pro Vice-Chancellor (Academics), Dr. M.B. Srinivas, Vice-Chancellor, Dr. M. Sreenivasa Reddy, Deputy Pro Chancellor and Management, Aditya University</w:t>
      </w:r>
      <w:r>
        <w:t xml:space="preserve"> for providing excellent infrastructure and state-of-the-art laboratories.</w:t>
      </w:r>
    </w:p>
    <w:p w14:paraId="0DDBCC2A" w14:textId="3A815D53" w:rsidR="0017624E" w:rsidRDefault="0017624E" w:rsidP="000405E6">
      <w:pPr>
        <w:spacing w:after="0" w:line="360" w:lineRule="auto"/>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44340D19" w14:textId="77777777" w:rsidR="0017624E" w:rsidRDefault="0017624E" w:rsidP="000405E6">
      <w:pPr>
        <w:spacing w:after="0"/>
        <w:jc w:val="both"/>
      </w:pPr>
      <w:r>
        <w:rPr>
          <w:b/>
          <w:bCs/>
        </w:rPr>
        <w:t>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17624E" w:rsidRPr="00CC2B66" w14:paraId="60C79C5E"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BE74782" w14:textId="6C60D814" w:rsidR="0017624E" w:rsidRPr="00CC2B66" w:rsidRDefault="0017624E" w:rsidP="001F0672">
            <w:pPr>
              <w:jc w:val="center"/>
              <w:rPr>
                <w:b/>
                <w:bCs/>
              </w:rPr>
            </w:pPr>
            <w:r>
              <w:rPr>
                <w:b/>
                <w:bCs/>
              </w:rPr>
              <w:t>P KRISHNA KUMARI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2AF0E63" w14:textId="311167FD" w:rsidR="0017624E" w:rsidRPr="00CC2B66" w:rsidRDefault="0017624E" w:rsidP="001F0672">
            <w:pPr>
              <w:jc w:val="center"/>
              <w:rPr>
                <w:b/>
                <w:bCs/>
              </w:rPr>
            </w:pPr>
            <w:r>
              <w:rPr>
                <w:b/>
                <w:bCs/>
              </w:rPr>
              <w:t>(25B11AI863)</w:t>
            </w:r>
          </w:p>
        </w:tc>
      </w:tr>
      <w:tr w:rsidR="0017624E" w:rsidRPr="00CC2B66" w14:paraId="5D8DC87E"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C6A906" w14:textId="1A9BF709" w:rsidR="0017624E" w:rsidRPr="00CC2B66" w:rsidRDefault="0017624E" w:rsidP="001F0672">
            <w:pPr>
              <w:jc w:val="center"/>
              <w:rPr>
                <w:b/>
                <w:bCs/>
              </w:rPr>
            </w:pPr>
            <w:r>
              <w:rPr>
                <w:b/>
                <w:bCs/>
              </w:rPr>
              <w:t xml:space="preserve"> P MADHU SHALINI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4F3415" w14:textId="2C695652" w:rsidR="0017624E" w:rsidRPr="00CC2B66" w:rsidRDefault="0017624E" w:rsidP="001F0672">
            <w:pPr>
              <w:jc w:val="center"/>
              <w:rPr>
                <w:b/>
                <w:bCs/>
              </w:rPr>
            </w:pPr>
            <w:r>
              <w:rPr>
                <w:b/>
                <w:bCs/>
              </w:rPr>
              <w:t>(25B11AI957)</w:t>
            </w:r>
          </w:p>
        </w:tc>
      </w:tr>
      <w:tr w:rsidR="0017624E" w:rsidRPr="00CC2B66" w14:paraId="7C3FA3F2"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5172D3" w14:textId="6A820F90" w:rsidR="0017624E" w:rsidRPr="00CC2B66" w:rsidRDefault="0017624E" w:rsidP="001F0672">
            <w:pPr>
              <w:jc w:val="center"/>
              <w:rPr>
                <w:b/>
                <w:bCs/>
              </w:rPr>
            </w:pPr>
            <w:r>
              <w:rPr>
                <w:b/>
                <w:bCs/>
              </w:rPr>
              <w:t>S TEJASWINI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AED575" w14:textId="3BDB1B9F" w:rsidR="0017624E" w:rsidRPr="00CC2B66" w:rsidRDefault="0017624E" w:rsidP="001F0672">
            <w:pPr>
              <w:jc w:val="center"/>
              <w:rPr>
                <w:b/>
                <w:bCs/>
              </w:rPr>
            </w:pPr>
            <w:r>
              <w:rPr>
                <w:b/>
                <w:bCs/>
              </w:rPr>
              <w:t>(25B11AIB52)</w:t>
            </w:r>
          </w:p>
        </w:tc>
      </w:tr>
      <w:tr w:rsidR="0017624E" w:rsidRPr="00CC2B66" w14:paraId="4FAC673B" w14:textId="77777777" w:rsidTr="001F0672">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816ED4" w14:textId="425C894D" w:rsidR="0017624E" w:rsidRPr="00CC2B66" w:rsidRDefault="0017624E" w:rsidP="001F0672">
            <w:pPr>
              <w:jc w:val="center"/>
              <w:rPr>
                <w:b/>
                <w:bCs/>
              </w:rPr>
            </w:pPr>
            <w:r>
              <w:rPr>
                <w:b/>
                <w:bCs/>
              </w:rPr>
              <w:t>T DEVI PHANITHA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8594DA" w14:textId="4F22C548" w:rsidR="0017624E" w:rsidRPr="00CC2B66" w:rsidRDefault="0017624E" w:rsidP="001F0672">
            <w:pPr>
              <w:jc w:val="center"/>
              <w:rPr>
                <w:b/>
                <w:bCs/>
              </w:rPr>
            </w:pPr>
            <w:r>
              <w:rPr>
                <w:b/>
                <w:bCs/>
              </w:rPr>
              <w:t>(25B11AIB84)</w:t>
            </w:r>
          </w:p>
        </w:tc>
      </w:tr>
    </w:tbl>
    <w:p w14:paraId="3E4FF7C2" w14:textId="77777777" w:rsidR="000405E6" w:rsidRDefault="0017624E" w:rsidP="00341EDB">
      <w:pPr>
        <w:spacing w:after="500"/>
        <w:jc w:val="center"/>
        <w:rPr>
          <w:b/>
        </w:rPr>
      </w:pPr>
      <w:r>
        <w:rPr>
          <w:b/>
        </w:rPr>
        <w:t xml:space="preserve">                     </w:t>
      </w:r>
    </w:p>
    <w:p w14:paraId="70D607BA" w14:textId="77777777" w:rsidR="000405E6" w:rsidRDefault="000405E6" w:rsidP="00341EDB">
      <w:pPr>
        <w:spacing w:after="500"/>
        <w:jc w:val="center"/>
        <w:rPr>
          <w:b/>
        </w:rPr>
      </w:pPr>
    </w:p>
    <w:p w14:paraId="6DA22AE7" w14:textId="1CE0A2E6" w:rsidR="00341EDB" w:rsidRDefault="0017624E" w:rsidP="00341EDB">
      <w:pPr>
        <w:spacing w:after="500"/>
        <w:jc w:val="center"/>
      </w:pPr>
      <w:r>
        <w:rPr>
          <w:b/>
        </w:rPr>
        <w:lastRenderedPageBreak/>
        <w:t xml:space="preserve">      </w:t>
      </w:r>
      <w:r w:rsidR="00341EDB">
        <w:rPr>
          <w:b/>
          <w:bCs/>
          <w:sz w:val="30"/>
          <w:szCs w:val="30"/>
          <w:u w:val="single"/>
        </w:rPr>
        <w:t>TABLE OF CONTENTS</w:t>
      </w:r>
    </w:p>
    <w:p w14:paraId="0154CAD8" w14:textId="77777777" w:rsidR="00341EDB" w:rsidRDefault="00341EDB" w:rsidP="00341EDB">
      <w:pPr>
        <w:tabs>
          <w:tab w:val="right" w:leader="dot" w:pos="9000"/>
        </w:tabs>
        <w:spacing w:after="160"/>
      </w:pPr>
      <w:r>
        <w:t>1.  Cover Page</w:t>
      </w:r>
      <w:r>
        <w:ptab w:relativeTo="margin" w:alignment="right" w:leader="dot"/>
      </w:r>
      <w:r>
        <w:t>1</w:t>
      </w:r>
    </w:p>
    <w:p w14:paraId="2CF67BBD" w14:textId="77777777" w:rsidR="00341EDB" w:rsidRDefault="00341EDB" w:rsidP="00341EDB">
      <w:pPr>
        <w:tabs>
          <w:tab w:val="right" w:leader="dot" w:pos="9000"/>
        </w:tabs>
        <w:spacing w:after="160"/>
      </w:pPr>
      <w:r>
        <w:t>2.  Certificate</w:t>
      </w:r>
      <w:r>
        <w:ptab w:relativeTo="margin" w:alignment="right" w:leader="dot"/>
      </w:r>
      <w:r>
        <w:t>2</w:t>
      </w:r>
    </w:p>
    <w:p w14:paraId="06F5CF24" w14:textId="77777777" w:rsidR="00341EDB" w:rsidRDefault="00341EDB" w:rsidP="00341EDB">
      <w:pPr>
        <w:tabs>
          <w:tab w:val="right" w:leader="dot" w:pos="9000"/>
        </w:tabs>
        <w:spacing w:after="160"/>
      </w:pPr>
      <w:r>
        <w:t>3.  Declaration</w:t>
      </w:r>
      <w:r>
        <w:ptab w:relativeTo="margin" w:alignment="right" w:leader="dot"/>
      </w:r>
      <w:r>
        <w:t>3</w:t>
      </w:r>
    </w:p>
    <w:p w14:paraId="1F185004" w14:textId="77777777" w:rsidR="00341EDB" w:rsidRDefault="00341EDB" w:rsidP="00341EDB">
      <w:pPr>
        <w:tabs>
          <w:tab w:val="right" w:leader="dot" w:pos="9000"/>
        </w:tabs>
        <w:spacing w:after="160"/>
      </w:pPr>
      <w:r>
        <w:t>4.  Acknowledgement</w:t>
      </w:r>
      <w:r>
        <w:ptab w:relativeTo="margin" w:alignment="right" w:leader="dot"/>
      </w:r>
      <w:r>
        <w:t>4</w:t>
      </w:r>
    </w:p>
    <w:p w14:paraId="02C26091" w14:textId="6116FBFE" w:rsidR="00341EDB" w:rsidRDefault="00341EDB" w:rsidP="00341EDB">
      <w:pPr>
        <w:tabs>
          <w:tab w:val="right" w:leader="dot" w:pos="9000"/>
        </w:tabs>
        <w:spacing w:after="160"/>
      </w:pPr>
      <w:r>
        <w:t>5.  Abstract</w:t>
      </w:r>
      <w:r>
        <w:ptab w:relativeTo="margin" w:alignment="right" w:leader="dot"/>
      </w:r>
      <w:r w:rsidR="007F6794">
        <w:t>7</w:t>
      </w:r>
    </w:p>
    <w:p w14:paraId="75FF51DC" w14:textId="07E782B0" w:rsidR="00341EDB" w:rsidRDefault="00341EDB" w:rsidP="00341EDB">
      <w:pPr>
        <w:tabs>
          <w:tab w:val="right" w:leader="dot" w:pos="9000"/>
        </w:tabs>
        <w:spacing w:after="160"/>
      </w:pPr>
      <w:r>
        <w:t>6.  List of Figures / List of Tables / Acronyms</w:t>
      </w:r>
      <w:r>
        <w:ptab w:relativeTo="margin" w:alignment="right" w:leader="dot"/>
      </w:r>
      <w:r w:rsidR="007F6794">
        <w:t>8</w:t>
      </w:r>
    </w:p>
    <w:p w14:paraId="34DBDB6D" w14:textId="6B1D07C2" w:rsidR="007F6794" w:rsidRDefault="007F6794" w:rsidP="00341EDB">
      <w:pPr>
        <w:tabs>
          <w:tab w:val="right" w:leader="dot" w:pos="9000"/>
        </w:tabs>
        <w:spacing w:after="160"/>
      </w:pPr>
      <w:r>
        <w:t>7.  List of Tables</w:t>
      </w:r>
      <w:r>
        <w:ptab w:relativeTo="margin" w:alignment="right" w:leader="dot"/>
      </w:r>
      <w:r>
        <w:t>9</w:t>
      </w:r>
    </w:p>
    <w:p w14:paraId="03EE412E" w14:textId="7498E16D" w:rsidR="007F6794" w:rsidRDefault="007F6794" w:rsidP="00341EDB">
      <w:pPr>
        <w:tabs>
          <w:tab w:val="right" w:leader="dot" w:pos="9000"/>
        </w:tabs>
        <w:spacing w:after="160"/>
      </w:pPr>
      <w:r>
        <w:t>8.  Acronyms</w:t>
      </w:r>
      <w:r>
        <w:ptab w:relativeTo="margin" w:alignment="right" w:leader="dot"/>
      </w:r>
      <w:r>
        <w:t>10</w:t>
      </w:r>
    </w:p>
    <w:p w14:paraId="5EF44970" w14:textId="0FD0E9F1" w:rsidR="00341EDB" w:rsidRDefault="007F6794" w:rsidP="00341EDB">
      <w:pPr>
        <w:tabs>
          <w:tab w:val="right" w:leader="dot" w:pos="9000"/>
        </w:tabs>
        <w:spacing w:after="160"/>
      </w:pPr>
      <w:r>
        <w:t>9</w:t>
      </w:r>
      <w:r w:rsidR="00341EDB">
        <w:t>.  Introduction</w:t>
      </w:r>
      <w:r w:rsidR="00341EDB">
        <w:ptab w:relativeTo="margin" w:alignment="right" w:leader="dot"/>
      </w:r>
      <w:r>
        <w:t>11-12</w:t>
      </w:r>
    </w:p>
    <w:p w14:paraId="5CB24532" w14:textId="0B3053AC" w:rsidR="00341EDB" w:rsidRDefault="007F6794" w:rsidP="00341EDB">
      <w:pPr>
        <w:tabs>
          <w:tab w:val="right" w:leader="dot" w:pos="9000"/>
        </w:tabs>
        <w:spacing w:after="160"/>
      </w:pPr>
      <w:r>
        <w:t>10</w:t>
      </w:r>
      <w:r w:rsidR="00341EDB">
        <w:t>.  System Analysis</w:t>
      </w:r>
      <w:r w:rsidR="00341EDB">
        <w:ptab w:relativeTo="margin" w:alignment="right" w:leader="dot"/>
      </w:r>
      <w:r>
        <w:t>13-14</w:t>
      </w:r>
    </w:p>
    <w:p w14:paraId="3E158481" w14:textId="77ECA338" w:rsidR="00341EDB" w:rsidRDefault="007F6794" w:rsidP="00341EDB">
      <w:pPr>
        <w:tabs>
          <w:tab w:val="right" w:leader="dot" w:pos="9000"/>
        </w:tabs>
        <w:spacing w:after="160"/>
      </w:pPr>
      <w:r>
        <w:t>11</w:t>
      </w:r>
      <w:r w:rsidR="00341EDB">
        <w:t>.  Database Design</w:t>
      </w:r>
      <w:r w:rsidR="00341EDB">
        <w:ptab w:relativeTo="margin" w:alignment="right" w:leader="dot"/>
      </w:r>
      <w:r w:rsidR="00341EDB">
        <w:t>1</w:t>
      </w:r>
      <w:r>
        <w:t>5</w:t>
      </w:r>
    </w:p>
    <w:p w14:paraId="5A890D92" w14:textId="16BD143C" w:rsidR="00341EDB" w:rsidRDefault="00341EDB" w:rsidP="00341EDB">
      <w:pPr>
        <w:tabs>
          <w:tab w:val="right" w:leader="dot" w:pos="9000"/>
        </w:tabs>
        <w:spacing w:after="160"/>
      </w:pPr>
      <w:r>
        <w:t>1</w:t>
      </w:r>
      <w:r w:rsidR="007F6794">
        <w:t>2</w:t>
      </w:r>
      <w:r>
        <w:t>.  ER Diagram</w:t>
      </w:r>
      <w:r>
        <w:ptab w:relativeTo="margin" w:alignment="right" w:leader="dot"/>
      </w:r>
      <w:r>
        <w:t>1</w:t>
      </w:r>
      <w:r w:rsidR="007F6794">
        <w:t>6-17</w:t>
      </w:r>
    </w:p>
    <w:p w14:paraId="56DA8988" w14:textId="0B5FCE9C" w:rsidR="00341EDB" w:rsidRDefault="00341EDB" w:rsidP="00341EDB">
      <w:pPr>
        <w:tabs>
          <w:tab w:val="right" w:leader="dot" w:pos="9000"/>
        </w:tabs>
        <w:spacing w:after="160"/>
      </w:pPr>
      <w:r>
        <w:t>1</w:t>
      </w:r>
      <w:r w:rsidR="007F6794">
        <w:t>3</w:t>
      </w:r>
      <w:r>
        <w:t>.  Relational Schema</w:t>
      </w:r>
      <w:r>
        <w:ptab w:relativeTo="margin" w:alignment="right" w:leader="dot"/>
      </w:r>
      <w:r>
        <w:t>1</w:t>
      </w:r>
      <w:r w:rsidR="007F6794">
        <w:t>8</w:t>
      </w:r>
    </w:p>
    <w:p w14:paraId="18DB0B0A" w14:textId="2E6BBA5B" w:rsidR="00341EDB" w:rsidRDefault="00341EDB" w:rsidP="00341EDB">
      <w:pPr>
        <w:tabs>
          <w:tab w:val="right" w:leader="dot" w:pos="9000"/>
        </w:tabs>
        <w:spacing w:after="160"/>
      </w:pPr>
      <w:r>
        <w:t>1</w:t>
      </w:r>
      <w:r w:rsidR="007F6794">
        <w:t>4</w:t>
      </w:r>
      <w:r>
        <w:t>.  Table Design</w:t>
      </w:r>
      <w:r>
        <w:ptab w:relativeTo="margin" w:alignment="right" w:leader="dot"/>
      </w:r>
      <w:r>
        <w:t>1</w:t>
      </w:r>
      <w:r w:rsidR="007F6794">
        <w:t>9-20</w:t>
      </w:r>
    </w:p>
    <w:p w14:paraId="26432FF0" w14:textId="207DDBE2" w:rsidR="00341EDB" w:rsidRDefault="00341EDB" w:rsidP="00341EDB">
      <w:pPr>
        <w:tabs>
          <w:tab w:val="right" w:leader="dot" w:pos="9000"/>
        </w:tabs>
        <w:spacing w:after="160"/>
      </w:pPr>
      <w:r>
        <w:t>1</w:t>
      </w:r>
      <w:r w:rsidR="007F6794">
        <w:t>5</w:t>
      </w:r>
      <w:r>
        <w:t>.  Normalization</w:t>
      </w:r>
      <w:r>
        <w:ptab w:relativeTo="margin" w:alignment="right" w:leader="dot"/>
      </w:r>
      <w:r>
        <w:t>21</w:t>
      </w:r>
    </w:p>
    <w:p w14:paraId="7A92D197" w14:textId="380AD451" w:rsidR="00341EDB" w:rsidRDefault="00341EDB" w:rsidP="00341EDB">
      <w:pPr>
        <w:tabs>
          <w:tab w:val="right" w:leader="dot" w:pos="9000"/>
        </w:tabs>
        <w:spacing w:after="160"/>
      </w:pPr>
      <w:r>
        <w:t>1</w:t>
      </w:r>
      <w:r w:rsidR="007F6794">
        <w:t>6</w:t>
      </w:r>
      <w:r>
        <w:t>.  SQL Implementation</w:t>
      </w:r>
      <w:r>
        <w:ptab w:relativeTo="margin" w:alignment="right" w:leader="dot"/>
      </w:r>
      <w:r>
        <w:t>2</w:t>
      </w:r>
      <w:r w:rsidR="007F6794">
        <w:t>2-23</w:t>
      </w:r>
    </w:p>
    <w:p w14:paraId="6D7F9207" w14:textId="524D6FEE" w:rsidR="00341EDB" w:rsidRDefault="00341EDB" w:rsidP="00341EDB">
      <w:pPr>
        <w:tabs>
          <w:tab w:val="right" w:leader="dot" w:pos="9000"/>
        </w:tabs>
        <w:spacing w:after="160"/>
      </w:pPr>
      <w:r>
        <w:t>1</w:t>
      </w:r>
      <w:r w:rsidR="007F6794">
        <w:t>7</w:t>
      </w:r>
      <w:r>
        <w:t>.  SQL Queries &amp; Screenshots</w:t>
      </w:r>
      <w:r>
        <w:ptab w:relativeTo="margin" w:alignment="right" w:leader="dot"/>
      </w:r>
      <w:r>
        <w:t>2</w:t>
      </w:r>
      <w:r w:rsidR="007F6794">
        <w:t>5-41</w:t>
      </w:r>
    </w:p>
    <w:p w14:paraId="52120044" w14:textId="41C9E141" w:rsidR="00341EDB" w:rsidRDefault="00341EDB" w:rsidP="00341EDB">
      <w:pPr>
        <w:tabs>
          <w:tab w:val="right" w:leader="dot" w:pos="9000"/>
        </w:tabs>
        <w:spacing w:after="160"/>
      </w:pPr>
      <w:r>
        <w:t>1</w:t>
      </w:r>
      <w:r w:rsidR="007F6794">
        <w:t>8</w:t>
      </w:r>
      <w:r>
        <w:t>.  Conclusion &amp; Future Enhancements</w:t>
      </w:r>
      <w:r>
        <w:ptab w:relativeTo="margin" w:alignment="right" w:leader="dot"/>
      </w:r>
      <w:r w:rsidR="007F6794">
        <w:t>42</w:t>
      </w:r>
      <w:r w:rsidR="002A259C">
        <w:t>-43</w:t>
      </w:r>
    </w:p>
    <w:p w14:paraId="14026E47" w14:textId="5C8943DB" w:rsidR="00400387" w:rsidRDefault="00341EDB" w:rsidP="007F6794">
      <w:pPr>
        <w:tabs>
          <w:tab w:val="right" w:leader="dot" w:pos="9000"/>
        </w:tabs>
        <w:spacing w:after="160"/>
      </w:pPr>
      <w:r>
        <w:t>1</w:t>
      </w:r>
      <w:r w:rsidR="007F6794">
        <w:t>9</w:t>
      </w:r>
      <w:r>
        <w:t>.  References</w:t>
      </w:r>
      <w:r>
        <w:ptab w:relativeTo="margin" w:alignment="right" w:leader="dot"/>
      </w:r>
      <w:r w:rsidR="007F6794">
        <w:t>4</w:t>
      </w:r>
      <w:r w:rsidR="002A259C">
        <w:t>4</w:t>
      </w:r>
    </w:p>
    <w:p w14:paraId="6AED6646" w14:textId="77777777" w:rsidR="00341EDB" w:rsidRDefault="00341EDB" w:rsidP="00341EDB"/>
    <w:p w14:paraId="40CF2488" w14:textId="77777777" w:rsidR="00341EDB" w:rsidRDefault="00341EDB" w:rsidP="00341EDB"/>
    <w:p w14:paraId="10A09B62" w14:textId="77777777" w:rsidR="00341EDB" w:rsidRDefault="00341EDB" w:rsidP="00341EDB"/>
    <w:p w14:paraId="4937E6B5" w14:textId="77777777" w:rsidR="00341EDB" w:rsidRDefault="00341EDB" w:rsidP="00341EDB"/>
    <w:p w14:paraId="41F7B369" w14:textId="77777777" w:rsidR="00341EDB" w:rsidRDefault="00341EDB" w:rsidP="00341EDB"/>
    <w:p w14:paraId="22943D85" w14:textId="77777777" w:rsidR="00341EDB" w:rsidRDefault="00341EDB" w:rsidP="00400387">
      <w:pPr>
        <w:spacing w:after="240"/>
      </w:pPr>
    </w:p>
    <w:p w14:paraId="69137702" w14:textId="77777777" w:rsidR="00341EDB" w:rsidRDefault="00341EDB" w:rsidP="00400387">
      <w:pPr>
        <w:spacing w:after="240"/>
      </w:pPr>
    </w:p>
    <w:p w14:paraId="493426D2" w14:textId="68530A12" w:rsidR="00E73D75" w:rsidRPr="00341EDB" w:rsidRDefault="00400387" w:rsidP="00400387">
      <w:pPr>
        <w:spacing w:after="240"/>
        <w:rPr>
          <w:b/>
          <w:color w:val="0070C0"/>
          <w:sz w:val="32"/>
        </w:rPr>
      </w:pPr>
      <w:r w:rsidRPr="00341EDB">
        <w:rPr>
          <w:b/>
          <w:color w:val="0070C0"/>
          <w:sz w:val="32"/>
        </w:rPr>
        <w:lastRenderedPageBreak/>
        <w:t>ABSTRACT</w:t>
      </w:r>
    </w:p>
    <w:p w14:paraId="3BE403E8" w14:textId="77777777" w:rsidR="00400387" w:rsidRPr="00400387" w:rsidRDefault="00400387" w:rsidP="000405E6">
      <w:pPr>
        <w:spacing w:after="0" w:line="360" w:lineRule="auto"/>
        <w:jc w:val="both"/>
        <w:rPr>
          <w:lang w:val="en-IN"/>
        </w:rPr>
      </w:pPr>
      <w:r w:rsidRPr="00400387">
        <w:rPr>
          <w:lang w:val="en-IN"/>
        </w:rPr>
        <w:t xml:space="preserve">The </w:t>
      </w:r>
      <w:r w:rsidRPr="00400387">
        <w:rPr>
          <w:b/>
          <w:bCs/>
          <w:lang w:val="en-IN"/>
        </w:rPr>
        <w:t>Online Shopping System</w:t>
      </w:r>
      <w:r w:rsidRPr="00400387">
        <w:rPr>
          <w:lang w:val="en-IN"/>
        </w:rPr>
        <w:t xml:space="preserve"> is a database-based application designed to manage the major activities involved in an online shopping platform. The system provides a structured way to store and manage information related to customers, products, categories, addresses, shopping carts, orders, payments, shipments, and product reviews.</w:t>
      </w:r>
    </w:p>
    <w:p w14:paraId="3576B652" w14:textId="77777777" w:rsidR="00400387" w:rsidRPr="00400387" w:rsidRDefault="00400387" w:rsidP="000405E6">
      <w:pPr>
        <w:spacing w:after="0" w:line="360" w:lineRule="auto"/>
        <w:jc w:val="both"/>
        <w:rPr>
          <w:lang w:val="en-IN"/>
        </w:rPr>
      </w:pPr>
      <w:r w:rsidRPr="00400387">
        <w:rPr>
          <w:lang w:val="en-IN"/>
        </w:rPr>
        <w:t>The database acts as a centralized storage system where related information can be efficiently maintained and retrieved. Primary keys and foreign keys are used to establish relationships between entities and maintain referential integrity.</w:t>
      </w:r>
    </w:p>
    <w:p w14:paraId="263D35DE" w14:textId="77777777" w:rsidR="00400387" w:rsidRPr="00400387" w:rsidRDefault="00400387" w:rsidP="000405E6">
      <w:pPr>
        <w:spacing w:after="0" w:line="360" w:lineRule="auto"/>
        <w:jc w:val="both"/>
        <w:rPr>
          <w:lang w:val="en-IN"/>
        </w:rPr>
      </w:pPr>
      <w:r w:rsidRPr="00400387">
        <w:rPr>
          <w:lang w:val="en-IN"/>
        </w:rPr>
        <w:t>The proposed system addresses common problems such as data fragmentation, inconsistent records, inventory inaccuracies, slow order processing, and difficulties in managing customer and order information.</w:t>
      </w:r>
    </w:p>
    <w:p w14:paraId="15484378" w14:textId="77777777" w:rsidR="00400387" w:rsidRPr="00400387" w:rsidRDefault="00400387" w:rsidP="000405E6">
      <w:pPr>
        <w:spacing w:after="0" w:line="360" w:lineRule="auto"/>
        <w:jc w:val="both"/>
        <w:rPr>
          <w:lang w:val="en-IN"/>
        </w:rPr>
      </w:pPr>
      <w:r w:rsidRPr="00400387">
        <w:rPr>
          <w:lang w:val="en-IN"/>
        </w:rPr>
        <w:t>The database design includes entities such as Customer, Category, Product, Address, Orders, Cart, Payment, Shipment, and Review. The system supports operations such as customer management, product management, cart management, order processing, payment recording, shipment tracking, and review management.</w:t>
      </w:r>
    </w:p>
    <w:p w14:paraId="22C42EF8" w14:textId="77777777" w:rsidR="00400387" w:rsidRDefault="00400387" w:rsidP="000405E6">
      <w:pPr>
        <w:spacing w:after="0" w:line="360" w:lineRule="auto"/>
        <w:jc w:val="both"/>
        <w:rPr>
          <w:lang w:val="en-IN"/>
        </w:rPr>
      </w:pPr>
      <w:r w:rsidRPr="00400387">
        <w:rPr>
          <w:lang w:val="en-IN"/>
        </w:rPr>
        <w:t>Normalization is used to reduce data redundancy and update anomalies. SQL can be used to perform data definition, insertion, retrieval, updating, deletion, joining, aggregation, and reporting operations.</w:t>
      </w:r>
    </w:p>
    <w:p w14:paraId="0E8B1BEA" w14:textId="23D0F7EE" w:rsidR="00400387" w:rsidRPr="00400387" w:rsidRDefault="00400387" w:rsidP="000405E6">
      <w:pPr>
        <w:spacing w:after="0" w:line="360" w:lineRule="auto"/>
        <w:jc w:val="both"/>
        <w:rPr>
          <w:lang w:val="en-IN"/>
        </w:rPr>
      </w:pPr>
      <w:r w:rsidRPr="00400387">
        <w:rPr>
          <w:lang w:val="en-IN"/>
        </w:rPr>
        <w:t>The proposed system provides a structured database foundation for an online shopping application and can be further extended with advanced features such as inventory management, recommendation systems, discount management, multiple payment gateways, and analytics dashboards.</w:t>
      </w:r>
    </w:p>
    <w:p w14:paraId="09BA9536" w14:textId="766FB8DE" w:rsidR="00400387" w:rsidRPr="00400387" w:rsidRDefault="00400387" w:rsidP="00400387">
      <w:pPr>
        <w:spacing w:after="240"/>
        <w:jc w:val="center"/>
        <w:rPr>
          <w:lang w:val="en-IN"/>
        </w:rPr>
      </w:pPr>
    </w:p>
    <w:p w14:paraId="5822ED2A" w14:textId="77777777" w:rsidR="00400387" w:rsidRDefault="00400387">
      <w:pPr>
        <w:spacing w:after="240"/>
        <w:jc w:val="center"/>
        <w:rPr>
          <w:b/>
          <w:sz w:val="32"/>
        </w:rPr>
      </w:pPr>
    </w:p>
    <w:p w14:paraId="1B2C911F" w14:textId="77777777" w:rsidR="00400387" w:rsidRDefault="00400387">
      <w:pPr>
        <w:spacing w:after="240"/>
        <w:jc w:val="center"/>
        <w:rPr>
          <w:b/>
          <w:sz w:val="32"/>
        </w:rPr>
      </w:pPr>
    </w:p>
    <w:p w14:paraId="73C12517" w14:textId="77777777" w:rsidR="00400387" w:rsidRDefault="00400387">
      <w:pPr>
        <w:spacing w:after="240"/>
        <w:jc w:val="center"/>
        <w:rPr>
          <w:b/>
          <w:sz w:val="32"/>
        </w:rPr>
      </w:pPr>
    </w:p>
    <w:p w14:paraId="7688DC12" w14:textId="77777777" w:rsidR="00400387" w:rsidRDefault="00400387">
      <w:pPr>
        <w:spacing w:after="240"/>
        <w:jc w:val="center"/>
        <w:rPr>
          <w:b/>
          <w:sz w:val="32"/>
        </w:rPr>
      </w:pPr>
    </w:p>
    <w:p w14:paraId="02C26104" w14:textId="77777777" w:rsidR="00400387" w:rsidRDefault="00400387">
      <w:pPr>
        <w:spacing w:after="240"/>
        <w:jc w:val="center"/>
        <w:rPr>
          <w:b/>
          <w:sz w:val="32"/>
        </w:rPr>
      </w:pPr>
    </w:p>
    <w:p w14:paraId="72464F9E" w14:textId="77777777" w:rsidR="00400387" w:rsidRDefault="00400387">
      <w:pPr>
        <w:spacing w:after="240"/>
        <w:jc w:val="center"/>
        <w:rPr>
          <w:b/>
          <w:sz w:val="32"/>
        </w:rPr>
      </w:pPr>
    </w:p>
    <w:p w14:paraId="797E1EC7" w14:textId="77777777" w:rsidR="00400387" w:rsidRDefault="00400387">
      <w:pPr>
        <w:spacing w:after="240"/>
        <w:jc w:val="center"/>
        <w:rPr>
          <w:b/>
          <w:sz w:val="32"/>
        </w:rPr>
      </w:pPr>
    </w:p>
    <w:p w14:paraId="25F8D832" w14:textId="0E695211" w:rsidR="00E73D75" w:rsidRDefault="00000000">
      <w:pPr>
        <w:spacing w:after="240"/>
        <w:jc w:val="center"/>
      </w:pPr>
      <w:r>
        <w:rPr>
          <w:b/>
          <w:sz w:val="32"/>
        </w:rPr>
        <w:lastRenderedPageBreak/>
        <w:t>LIST OF FIGURES</w:t>
      </w:r>
    </w:p>
    <w:p w14:paraId="379BB696" w14:textId="77777777" w:rsidR="00400387" w:rsidRPr="00400387" w:rsidRDefault="00400387" w:rsidP="00400387">
      <w:pPr>
        <w:spacing w:after="240"/>
        <w:rPr>
          <w:lang w:val="en-IN"/>
        </w:rPr>
      </w:pPr>
      <w:r w:rsidRPr="00400387">
        <w:rPr>
          <w:b/>
          <w:bCs/>
          <w:lang w:val="en-IN"/>
        </w:rPr>
        <w:t>Figure 1.</w:t>
      </w:r>
      <w:r w:rsidRPr="00400387">
        <w:rPr>
          <w:lang w:val="en-IN"/>
        </w:rPr>
        <w:t xml:space="preserve"> Online Shopping System Database Architecture</w:t>
      </w:r>
    </w:p>
    <w:p w14:paraId="6BB86DAF" w14:textId="77777777" w:rsidR="00400387" w:rsidRPr="00400387" w:rsidRDefault="00400387" w:rsidP="00400387">
      <w:pPr>
        <w:spacing w:after="240"/>
        <w:rPr>
          <w:lang w:val="en-IN"/>
        </w:rPr>
      </w:pPr>
      <w:r w:rsidRPr="00400387">
        <w:rPr>
          <w:b/>
          <w:bCs/>
          <w:lang w:val="en-IN"/>
        </w:rPr>
        <w:t>Figure 2.</w:t>
      </w:r>
      <w:r w:rsidRPr="00400387">
        <w:rPr>
          <w:lang w:val="en-IN"/>
        </w:rPr>
        <w:t xml:space="preserve"> Entity Relationship Diagram of Online Shopping System</w:t>
      </w:r>
    </w:p>
    <w:p w14:paraId="1D54C092" w14:textId="77777777" w:rsidR="00400387" w:rsidRPr="00400387" w:rsidRDefault="00400387" w:rsidP="00400387">
      <w:pPr>
        <w:spacing w:after="240"/>
        <w:rPr>
          <w:lang w:val="en-IN"/>
        </w:rPr>
      </w:pPr>
      <w:r w:rsidRPr="00400387">
        <w:rPr>
          <w:b/>
          <w:bCs/>
          <w:lang w:val="en-IN"/>
        </w:rPr>
        <w:t>Figure 3.</w:t>
      </w:r>
      <w:r w:rsidRPr="00400387">
        <w:rPr>
          <w:lang w:val="en-IN"/>
        </w:rPr>
        <w:t xml:space="preserve"> Relational Schema of Online Shopping System</w:t>
      </w:r>
    </w:p>
    <w:p w14:paraId="576C6D64" w14:textId="77777777" w:rsidR="00400387" w:rsidRPr="00400387" w:rsidRDefault="00400387" w:rsidP="00400387">
      <w:pPr>
        <w:spacing w:after="240"/>
        <w:rPr>
          <w:lang w:val="en-IN"/>
        </w:rPr>
      </w:pPr>
      <w:r w:rsidRPr="00400387">
        <w:rPr>
          <w:b/>
          <w:bCs/>
          <w:lang w:val="en-IN"/>
        </w:rPr>
        <w:t>Figure 4.</w:t>
      </w:r>
      <w:r w:rsidRPr="00400387">
        <w:rPr>
          <w:lang w:val="en-IN"/>
        </w:rPr>
        <w:t xml:space="preserve"> Customer Management / Customer Records</w:t>
      </w:r>
    </w:p>
    <w:p w14:paraId="75AD72B0" w14:textId="77777777" w:rsidR="00400387" w:rsidRPr="00400387" w:rsidRDefault="00400387" w:rsidP="00400387">
      <w:pPr>
        <w:spacing w:after="240"/>
        <w:rPr>
          <w:lang w:val="en-IN"/>
        </w:rPr>
      </w:pPr>
      <w:r w:rsidRPr="00400387">
        <w:rPr>
          <w:b/>
          <w:bCs/>
          <w:lang w:val="en-IN"/>
        </w:rPr>
        <w:t>Figure 5.</w:t>
      </w:r>
      <w:r w:rsidRPr="00400387">
        <w:rPr>
          <w:lang w:val="en-IN"/>
        </w:rPr>
        <w:t xml:space="preserve"> Product and Category Records</w:t>
      </w:r>
    </w:p>
    <w:p w14:paraId="1A15B038" w14:textId="77777777" w:rsidR="00400387" w:rsidRPr="00400387" w:rsidRDefault="00400387" w:rsidP="00400387">
      <w:pPr>
        <w:spacing w:after="240"/>
        <w:rPr>
          <w:lang w:val="en-IN"/>
        </w:rPr>
      </w:pPr>
      <w:r w:rsidRPr="00400387">
        <w:rPr>
          <w:b/>
          <w:bCs/>
          <w:lang w:val="en-IN"/>
        </w:rPr>
        <w:t>Figure 6.</w:t>
      </w:r>
      <w:r w:rsidRPr="00400387">
        <w:rPr>
          <w:lang w:val="en-IN"/>
        </w:rPr>
        <w:t xml:space="preserve"> Shopping Cart Records</w:t>
      </w:r>
    </w:p>
    <w:p w14:paraId="4D160592" w14:textId="77777777" w:rsidR="00400387" w:rsidRPr="00400387" w:rsidRDefault="00400387" w:rsidP="00400387">
      <w:pPr>
        <w:spacing w:after="240"/>
        <w:rPr>
          <w:lang w:val="en-IN"/>
        </w:rPr>
      </w:pPr>
      <w:r w:rsidRPr="00400387">
        <w:rPr>
          <w:b/>
          <w:bCs/>
          <w:lang w:val="en-IN"/>
        </w:rPr>
        <w:t>Figure 7.</w:t>
      </w:r>
      <w:r w:rsidRPr="00400387">
        <w:rPr>
          <w:lang w:val="en-IN"/>
        </w:rPr>
        <w:t xml:space="preserve"> Order Details</w:t>
      </w:r>
    </w:p>
    <w:p w14:paraId="60E098D7" w14:textId="77777777" w:rsidR="00400387" w:rsidRPr="00400387" w:rsidRDefault="00400387" w:rsidP="00400387">
      <w:pPr>
        <w:spacing w:after="240"/>
        <w:rPr>
          <w:lang w:val="en-IN"/>
        </w:rPr>
      </w:pPr>
      <w:r w:rsidRPr="00400387">
        <w:rPr>
          <w:b/>
          <w:bCs/>
          <w:lang w:val="en-IN"/>
        </w:rPr>
        <w:t>Figure 8.</w:t>
      </w:r>
      <w:r w:rsidRPr="00400387">
        <w:rPr>
          <w:lang w:val="en-IN"/>
        </w:rPr>
        <w:t xml:space="preserve"> Payment Details</w:t>
      </w:r>
    </w:p>
    <w:p w14:paraId="2354520A" w14:textId="77777777" w:rsidR="00400387" w:rsidRPr="00400387" w:rsidRDefault="00400387" w:rsidP="00400387">
      <w:pPr>
        <w:spacing w:after="240"/>
        <w:rPr>
          <w:lang w:val="en-IN"/>
        </w:rPr>
      </w:pPr>
      <w:r w:rsidRPr="00400387">
        <w:rPr>
          <w:b/>
          <w:bCs/>
          <w:lang w:val="en-IN"/>
        </w:rPr>
        <w:t>Figure 9.</w:t>
      </w:r>
      <w:r w:rsidRPr="00400387">
        <w:rPr>
          <w:lang w:val="en-IN"/>
        </w:rPr>
        <w:t xml:space="preserve"> Shipment Details</w:t>
      </w:r>
    </w:p>
    <w:p w14:paraId="74DC0C9E" w14:textId="77777777" w:rsidR="00400387" w:rsidRPr="00400387" w:rsidRDefault="00400387" w:rsidP="00400387">
      <w:pPr>
        <w:spacing w:after="240"/>
        <w:rPr>
          <w:lang w:val="en-IN"/>
        </w:rPr>
      </w:pPr>
      <w:r w:rsidRPr="00400387">
        <w:rPr>
          <w:b/>
          <w:bCs/>
          <w:lang w:val="en-IN"/>
        </w:rPr>
        <w:t>Figure 10.</w:t>
      </w:r>
      <w:r w:rsidRPr="00400387">
        <w:rPr>
          <w:lang w:val="en-IN"/>
        </w:rPr>
        <w:t xml:space="preserve"> Customer Product Reviews</w:t>
      </w:r>
    </w:p>
    <w:p w14:paraId="38DCF213" w14:textId="77777777" w:rsidR="00400387" w:rsidRPr="00400387" w:rsidRDefault="00400387" w:rsidP="00400387">
      <w:pPr>
        <w:spacing w:after="240"/>
        <w:rPr>
          <w:lang w:val="en-IN"/>
        </w:rPr>
      </w:pPr>
      <w:r w:rsidRPr="00400387">
        <w:rPr>
          <w:b/>
          <w:bCs/>
          <w:lang w:val="en-IN"/>
        </w:rPr>
        <w:t>Figure 11.</w:t>
      </w:r>
      <w:r w:rsidRPr="00400387">
        <w:rPr>
          <w:lang w:val="en-IN"/>
        </w:rPr>
        <w:t xml:space="preserve"> SQL Query Output – Customer and Orders</w:t>
      </w:r>
    </w:p>
    <w:p w14:paraId="0F3F934E" w14:textId="77777777" w:rsidR="00400387" w:rsidRPr="00400387" w:rsidRDefault="00400387" w:rsidP="00400387">
      <w:pPr>
        <w:spacing w:after="240"/>
        <w:rPr>
          <w:lang w:val="en-IN"/>
        </w:rPr>
      </w:pPr>
      <w:r w:rsidRPr="00400387">
        <w:rPr>
          <w:b/>
          <w:bCs/>
          <w:lang w:val="en-IN"/>
        </w:rPr>
        <w:t>Figure 12.</w:t>
      </w:r>
      <w:r w:rsidRPr="00400387">
        <w:rPr>
          <w:lang w:val="en-IN"/>
        </w:rPr>
        <w:t xml:space="preserve"> SQL Query Output – Product and Category</w:t>
      </w:r>
    </w:p>
    <w:p w14:paraId="1502C6FE" w14:textId="77777777" w:rsidR="00400387" w:rsidRPr="00400387" w:rsidRDefault="00400387" w:rsidP="00400387">
      <w:pPr>
        <w:spacing w:after="240"/>
        <w:rPr>
          <w:lang w:val="en-IN"/>
        </w:rPr>
      </w:pPr>
      <w:r w:rsidRPr="00400387">
        <w:rPr>
          <w:b/>
          <w:bCs/>
          <w:lang w:val="en-IN"/>
        </w:rPr>
        <w:t>Figure 13.</w:t>
      </w:r>
      <w:r w:rsidRPr="00400387">
        <w:rPr>
          <w:lang w:val="en-IN"/>
        </w:rPr>
        <w:t xml:space="preserve"> SQL Query Output – Order and Payment</w:t>
      </w:r>
    </w:p>
    <w:p w14:paraId="2698C5D5" w14:textId="77777777" w:rsidR="00400387" w:rsidRPr="00400387" w:rsidRDefault="00400387" w:rsidP="00400387">
      <w:pPr>
        <w:spacing w:after="240"/>
        <w:rPr>
          <w:lang w:val="en-IN"/>
        </w:rPr>
      </w:pPr>
      <w:r w:rsidRPr="00400387">
        <w:rPr>
          <w:b/>
          <w:bCs/>
          <w:lang w:val="en-IN"/>
        </w:rPr>
        <w:t>Figure 14.</w:t>
      </w:r>
      <w:r w:rsidRPr="00400387">
        <w:rPr>
          <w:lang w:val="en-IN"/>
        </w:rPr>
        <w:t xml:space="preserve"> SQL Query Output – Shipment Tracking</w:t>
      </w:r>
    </w:p>
    <w:p w14:paraId="132CC986" w14:textId="77777777" w:rsidR="00400387" w:rsidRDefault="00400387">
      <w:pPr>
        <w:spacing w:after="240"/>
        <w:jc w:val="center"/>
        <w:rPr>
          <w:b/>
          <w:sz w:val="32"/>
        </w:rPr>
      </w:pPr>
    </w:p>
    <w:p w14:paraId="6C92F9AA" w14:textId="77777777" w:rsidR="00400387" w:rsidRDefault="00400387">
      <w:pPr>
        <w:spacing w:after="240"/>
        <w:jc w:val="center"/>
        <w:rPr>
          <w:b/>
          <w:sz w:val="32"/>
        </w:rPr>
      </w:pPr>
    </w:p>
    <w:p w14:paraId="34DDD664" w14:textId="77777777" w:rsidR="00400387" w:rsidRDefault="00400387">
      <w:pPr>
        <w:spacing w:after="240"/>
        <w:jc w:val="center"/>
        <w:rPr>
          <w:b/>
          <w:sz w:val="32"/>
        </w:rPr>
      </w:pPr>
    </w:p>
    <w:p w14:paraId="070B3F39" w14:textId="77777777" w:rsidR="00400387" w:rsidRDefault="00400387">
      <w:pPr>
        <w:spacing w:after="240"/>
        <w:jc w:val="center"/>
        <w:rPr>
          <w:b/>
          <w:sz w:val="32"/>
        </w:rPr>
      </w:pPr>
    </w:p>
    <w:p w14:paraId="6E8AC2ED" w14:textId="77777777" w:rsidR="00400387" w:rsidRDefault="00400387">
      <w:pPr>
        <w:spacing w:after="240"/>
        <w:jc w:val="center"/>
        <w:rPr>
          <w:b/>
          <w:sz w:val="32"/>
        </w:rPr>
      </w:pPr>
    </w:p>
    <w:p w14:paraId="27465B46" w14:textId="77777777" w:rsidR="00400387" w:rsidRDefault="00400387">
      <w:pPr>
        <w:spacing w:after="240"/>
        <w:jc w:val="center"/>
        <w:rPr>
          <w:b/>
          <w:sz w:val="32"/>
        </w:rPr>
      </w:pPr>
    </w:p>
    <w:p w14:paraId="131C76F2" w14:textId="77777777" w:rsidR="00400387" w:rsidRDefault="00400387">
      <w:pPr>
        <w:spacing w:after="240"/>
        <w:jc w:val="center"/>
        <w:rPr>
          <w:b/>
          <w:sz w:val="32"/>
        </w:rPr>
      </w:pPr>
    </w:p>
    <w:p w14:paraId="4D822075" w14:textId="77777777" w:rsidR="00400387" w:rsidRDefault="00400387">
      <w:pPr>
        <w:spacing w:after="240"/>
        <w:jc w:val="center"/>
        <w:rPr>
          <w:b/>
          <w:sz w:val="32"/>
        </w:rPr>
      </w:pPr>
    </w:p>
    <w:p w14:paraId="47C926F0" w14:textId="460BCB46" w:rsidR="00E73D75" w:rsidRDefault="00000000">
      <w:pPr>
        <w:spacing w:after="240"/>
        <w:jc w:val="center"/>
      </w:pPr>
      <w:r>
        <w:rPr>
          <w:b/>
          <w:sz w:val="32"/>
        </w:rPr>
        <w:lastRenderedPageBreak/>
        <w:t>LIST OF TABLES</w:t>
      </w:r>
    </w:p>
    <w:p w14:paraId="7D3781C2" w14:textId="77777777" w:rsidR="00400387" w:rsidRPr="00400387" w:rsidRDefault="00400387" w:rsidP="00400387">
      <w:pPr>
        <w:rPr>
          <w:lang w:val="en-IN"/>
        </w:rPr>
      </w:pPr>
      <w:r w:rsidRPr="00400387">
        <w:rPr>
          <w:b/>
          <w:bCs/>
          <w:lang w:val="en-IN"/>
        </w:rPr>
        <w:t>Table 1.</w:t>
      </w:r>
      <w:r w:rsidRPr="00400387">
        <w:rPr>
          <w:lang w:val="en-IN"/>
        </w:rPr>
        <w:t xml:space="preserve"> Major Database Entities</w:t>
      </w:r>
    </w:p>
    <w:p w14:paraId="5579D96D" w14:textId="77777777" w:rsidR="00400387" w:rsidRPr="00400387" w:rsidRDefault="00400387" w:rsidP="00400387">
      <w:pPr>
        <w:rPr>
          <w:lang w:val="en-IN"/>
        </w:rPr>
      </w:pPr>
      <w:r w:rsidRPr="00400387">
        <w:rPr>
          <w:b/>
          <w:bCs/>
          <w:lang w:val="en-IN"/>
        </w:rPr>
        <w:t>Table 2.</w:t>
      </w:r>
      <w:r w:rsidRPr="00400387">
        <w:rPr>
          <w:lang w:val="en-IN"/>
        </w:rPr>
        <w:t xml:space="preserve"> Customer Table Structure</w:t>
      </w:r>
    </w:p>
    <w:p w14:paraId="3E96FE71" w14:textId="77777777" w:rsidR="00400387" w:rsidRPr="00400387" w:rsidRDefault="00400387" w:rsidP="00400387">
      <w:pPr>
        <w:rPr>
          <w:lang w:val="en-IN"/>
        </w:rPr>
      </w:pPr>
      <w:r w:rsidRPr="00400387">
        <w:rPr>
          <w:b/>
          <w:bCs/>
          <w:lang w:val="en-IN"/>
        </w:rPr>
        <w:t>Table 3.</w:t>
      </w:r>
      <w:r w:rsidRPr="00400387">
        <w:rPr>
          <w:lang w:val="en-IN"/>
        </w:rPr>
        <w:t xml:space="preserve"> Category Table Structure</w:t>
      </w:r>
    </w:p>
    <w:p w14:paraId="41AC18B5" w14:textId="77777777" w:rsidR="00400387" w:rsidRPr="00400387" w:rsidRDefault="00400387" w:rsidP="00400387">
      <w:pPr>
        <w:rPr>
          <w:lang w:val="en-IN"/>
        </w:rPr>
      </w:pPr>
      <w:r w:rsidRPr="00400387">
        <w:rPr>
          <w:b/>
          <w:bCs/>
          <w:lang w:val="en-IN"/>
        </w:rPr>
        <w:t>Table 4.</w:t>
      </w:r>
      <w:r w:rsidRPr="00400387">
        <w:rPr>
          <w:lang w:val="en-IN"/>
        </w:rPr>
        <w:t xml:space="preserve"> Product Table Structure</w:t>
      </w:r>
    </w:p>
    <w:p w14:paraId="023CA190" w14:textId="77777777" w:rsidR="00400387" w:rsidRPr="00400387" w:rsidRDefault="00400387" w:rsidP="00400387">
      <w:pPr>
        <w:rPr>
          <w:lang w:val="en-IN"/>
        </w:rPr>
      </w:pPr>
      <w:r w:rsidRPr="00400387">
        <w:rPr>
          <w:b/>
          <w:bCs/>
          <w:lang w:val="en-IN"/>
        </w:rPr>
        <w:t>Table 5.</w:t>
      </w:r>
      <w:r w:rsidRPr="00400387">
        <w:rPr>
          <w:lang w:val="en-IN"/>
        </w:rPr>
        <w:t xml:space="preserve"> Address Table Structure</w:t>
      </w:r>
    </w:p>
    <w:p w14:paraId="6B0EC190" w14:textId="77777777" w:rsidR="00400387" w:rsidRPr="00400387" w:rsidRDefault="00400387" w:rsidP="00400387">
      <w:pPr>
        <w:rPr>
          <w:lang w:val="en-IN"/>
        </w:rPr>
      </w:pPr>
      <w:r w:rsidRPr="00400387">
        <w:rPr>
          <w:b/>
          <w:bCs/>
          <w:lang w:val="en-IN"/>
        </w:rPr>
        <w:t>Table 6.</w:t>
      </w:r>
      <w:r w:rsidRPr="00400387">
        <w:rPr>
          <w:lang w:val="en-IN"/>
        </w:rPr>
        <w:t xml:space="preserve"> Orders Table Structure</w:t>
      </w:r>
    </w:p>
    <w:p w14:paraId="3024B09F" w14:textId="77777777" w:rsidR="00400387" w:rsidRPr="00400387" w:rsidRDefault="00400387" w:rsidP="00400387">
      <w:pPr>
        <w:rPr>
          <w:lang w:val="en-IN"/>
        </w:rPr>
      </w:pPr>
      <w:r w:rsidRPr="00400387">
        <w:rPr>
          <w:b/>
          <w:bCs/>
          <w:lang w:val="en-IN"/>
        </w:rPr>
        <w:t>Table 7.</w:t>
      </w:r>
      <w:r w:rsidRPr="00400387">
        <w:rPr>
          <w:lang w:val="en-IN"/>
        </w:rPr>
        <w:t xml:space="preserve"> Cart Table Structure</w:t>
      </w:r>
    </w:p>
    <w:p w14:paraId="0A987F2F" w14:textId="77777777" w:rsidR="00400387" w:rsidRPr="00400387" w:rsidRDefault="00400387" w:rsidP="00400387">
      <w:pPr>
        <w:rPr>
          <w:lang w:val="en-IN"/>
        </w:rPr>
      </w:pPr>
      <w:r w:rsidRPr="00400387">
        <w:rPr>
          <w:b/>
          <w:bCs/>
          <w:lang w:val="en-IN"/>
        </w:rPr>
        <w:t>Table 8.</w:t>
      </w:r>
      <w:r w:rsidRPr="00400387">
        <w:rPr>
          <w:lang w:val="en-IN"/>
        </w:rPr>
        <w:t xml:space="preserve"> Payment Table Structure</w:t>
      </w:r>
    </w:p>
    <w:p w14:paraId="1753E320" w14:textId="77777777" w:rsidR="00400387" w:rsidRPr="00400387" w:rsidRDefault="00400387" w:rsidP="00400387">
      <w:pPr>
        <w:rPr>
          <w:lang w:val="en-IN"/>
        </w:rPr>
      </w:pPr>
      <w:r w:rsidRPr="00400387">
        <w:rPr>
          <w:b/>
          <w:bCs/>
          <w:lang w:val="en-IN"/>
        </w:rPr>
        <w:t>Table 9.</w:t>
      </w:r>
      <w:r w:rsidRPr="00400387">
        <w:rPr>
          <w:lang w:val="en-IN"/>
        </w:rPr>
        <w:t xml:space="preserve"> Shipment Table Structure</w:t>
      </w:r>
    </w:p>
    <w:p w14:paraId="083D0D2F" w14:textId="77777777" w:rsidR="00400387" w:rsidRPr="00400387" w:rsidRDefault="00400387" w:rsidP="00400387">
      <w:pPr>
        <w:rPr>
          <w:lang w:val="en-IN"/>
        </w:rPr>
      </w:pPr>
      <w:r w:rsidRPr="00400387">
        <w:rPr>
          <w:b/>
          <w:bCs/>
          <w:lang w:val="en-IN"/>
        </w:rPr>
        <w:t>Table 10.</w:t>
      </w:r>
      <w:r w:rsidRPr="00400387">
        <w:rPr>
          <w:lang w:val="en-IN"/>
        </w:rPr>
        <w:t xml:space="preserve"> Review Table Structure</w:t>
      </w:r>
    </w:p>
    <w:p w14:paraId="292F6D49" w14:textId="77777777" w:rsidR="00400387" w:rsidRPr="00400387" w:rsidRDefault="00400387" w:rsidP="00400387">
      <w:pPr>
        <w:rPr>
          <w:lang w:val="en-IN"/>
        </w:rPr>
      </w:pPr>
      <w:r w:rsidRPr="00400387">
        <w:rPr>
          <w:b/>
          <w:bCs/>
          <w:lang w:val="en-IN"/>
        </w:rPr>
        <w:t>Table 11.</w:t>
      </w:r>
      <w:r w:rsidRPr="00400387">
        <w:rPr>
          <w:lang w:val="en-IN"/>
        </w:rPr>
        <w:t xml:space="preserve"> Keys and Constraints</w:t>
      </w:r>
    </w:p>
    <w:p w14:paraId="1B805F9D" w14:textId="77777777" w:rsidR="00400387" w:rsidRPr="00400387" w:rsidRDefault="00400387" w:rsidP="00400387">
      <w:pPr>
        <w:rPr>
          <w:lang w:val="en-IN"/>
        </w:rPr>
      </w:pPr>
      <w:r w:rsidRPr="00400387">
        <w:rPr>
          <w:b/>
          <w:bCs/>
          <w:lang w:val="en-IN"/>
        </w:rPr>
        <w:t>Table 12.</w:t>
      </w:r>
      <w:r w:rsidRPr="00400387">
        <w:rPr>
          <w:lang w:val="en-IN"/>
        </w:rPr>
        <w:t xml:space="preserve"> Sample Data Records</w:t>
      </w:r>
    </w:p>
    <w:p w14:paraId="26E0D890" w14:textId="77777777" w:rsidR="00400387" w:rsidRPr="00400387" w:rsidRDefault="00400387" w:rsidP="00400387">
      <w:pPr>
        <w:rPr>
          <w:lang w:val="en-IN"/>
        </w:rPr>
      </w:pPr>
      <w:r w:rsidRPr="00400387">
        <w:rPr>
          <w:b/>
          <w:bCs/>
          <w:lang w:val="en-IN"/>
        </w:rPr>
        <w:t>Table 13.</w:t>
      </w:r>
      <w:r w:rsidRPr="00400387">
        <w:rPr>
          <w:lang w:val="en-IN"/>
        </w:rPr>
        <w:t xml:space="preserve"> Normalization Process</w:t>
      </w:r>
    </w:p>
    <w:p w14:paraId="6C3A1805" w14:textId="0D68815D" w:rsidR="00E73D75" w:rsidRDefault="00E73D75"/>
    <w:p w14:paraId="6F9B6812" w14:textId="77777777" w:rsidR="00400387" w:rsidRDefault="00400387">
      <w:pPr>
        <w:spacing w:after="240"/>
        <w:jc w:val="center"/>
        <w:rPr>
          <w:b/>
          <w:sz w:val="32"/>
        </w:rPr>
      </w:pPr>
    </w:p>
    <w:p w14:paraId="38BC80B5" w14:textId="77777777" w:rsidR="00400387" w:rsidRDefault="00400387">
      <w:pPr>
        <w:spacing w:after="240"/>
        <w:jc w:val="center"/>
        <w:rPr>
          <w:b/>
          <w:sz w:val="32"/>
        </w:rPr>
      </w:pPr>
    </w:p>
    <w:p w14:paraId="1A345B07" w14:textId="77777777" w:rsidR="00400387" w:rsidRDefault="00400387">
      <w:pPr>
        <w:spacing w:after="240"/>
        <w:jc w:val="center"/>
        <w:rPr>
          <w:b/>
          <w:sz w:val="32"/>
        </w:rPr>
      </w:pPr>
    </w:p>
    <w:p w14:paraId="1B9704CE" w14:textId="77777777" w:rsidR="00400387" w:rsidRDefault="00400387">
      <w:pPr>
        <w:spacing w:after="240"/>
        <w:jc w:val="center"/>
        <w:rPr>
          <w:b/>
          <w:sz w:val="32"/>
        </w:rPr>
      </w:pPr>
    </w:p>
    <w:p w14:paraId="18F8F061" w14:textId="77777777" w:rsidR="00400387" w:rsidRDefault="00400387">
      <w:pPr>
        <w:spacing w:after="240"/>
        <w:jc w:val="center"/>
        <w:rPr>
          <w:b/>
          <w:sz w:val="32"/>
        </w:rPr>
      </w:pPr>
    </w:p>
    <w:p w14:paraId="746B50B5" w14:textId="77777777" w:rsidR="00400387" w:rsidRDefault="00400387">
      <w:pPr>
        <w:spacing w:after="240"/>
        <w:jc w:val="center"/>
        <w:rPr>
          <w:b/>
          <w:sz w:val="32"/>
        </w:rPr>
      </w:pPr>
    </w:p>
    <w:p w14:paraId="40883220" w14:textId="77777777" w:rsidR="00400387" w:rsidRDefault="00400387">
      <w:pPr>
        <w:spacing w:after="240"/>
        <w:jc w:val="center"/>
        <w:rPr>
          <w:b/>
          <w:sz w:val="32"/>
        </w:rPr>
      </w:pPr>
    </w:p>
    <w:p w14:paraId="1690E661" w14:textId="77777777" w:rsidR="00400387" w:rsidRDefault="00400387">
      <w:pPr>
        <w:spacing w:after="240"/>
        <w:jc w:val="center"/>
        <w:rPr>
          <w:b/>
          <w:sz w:val="32"/>
        </w:rPr>
      </w:pPr>
    </w:p>
    <w:p w14:paraId="0BB872B4" w14:textId="43F7DAC7" w:rsidR="00E73D75" w:rsidRDefault="00000000">
      <w:pPr>
        <w:spacing w:after="240"/>
        <w:jc w:val="center"/>
      </w:pPr>
      <w:r>
        <w:rPr>
          <w:b/>
          <w:sz w:val="32"/>
        </w:rPr>
        <w:lastRenderedPageBreak/>
        <w:t>ACRONYMS</w:t>
      </w:r>
    </w:p>
    <w:p w14:paraId="15EB9B9D" w14:textId="77777777" w:rsidR="00400387" w:rsidRDefault="00400387" w:rsidP="00400387">
      <w:pPr>
        <w:spacing w:after="240"/>
        <w:jc w:val="center"/>
        <w:rPr>
          <w:b/>
          <w:bCs/>
          <w:sz w:val="23"/>
          <w:lang w:val="en-IN"/>
        </w:rPr>
      </w:pPr>
      <w:r w:rsidRPr="00400387">
        <w:rPr>
          <w:b/>
          <w:bCs/>
          <w:sz w:val="23"/>
          <w:lang w:val="en-IN"/>
        </w:rPr>
        <w:t>ACRONYMS</w:t>
      </w:r>
    </w:p>
    <w:p w14:paraId="40383E8E" w14:textId="49607EC1" w:rsidR="00400387" w:rsidRPr="00400387" w:rsidRDefault="00400387" w:rsidP="00400387">
      <w:pPr>
        <w:pStyle w:val="ListParagraph"/>
        <w:numPr>
          <w:ilvl w:val="0"/>
          <w:numId w:val="15"/>
        </w:numPr>
        <w:spacing w:after="240"/>
        <w:rPr>
          <w:b/>
          <w:bCs/>
          <w:sz w:val="23"/>
          <w:lang w:val="en-IN"/>
        </w:rPr>
      </w:pPr>
      <w:r w:rsidRPr="00400387">
        <w:rPr>
          <w:b/>
          <w:bCs/>
          <w:sz w:val="23"/>
          <w:lang w:val="en-IN"/>
        </w:rPr>
        <w:t>DBMS</w:t>
      </w:r>
      <w:r w:rsidRPr="00400387">
        <w:rPr>
          <w:sz w:val="23"/>
          <w:lang w:val="en-IN"/>
        </w:rPr>
        <w:t xml:space="preserve"> – Database Management System</w:t>
      </w:r>
    </w:p>
    <w:p w14:paraId="48C4ABEC"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ER</w:t>
      </w:r>
      <w:r w:rsidRPr="00400387">
        <w:rPr>
          <w:sz w:val="23"/>
          <w:lang w:val="en-IN"/>
        </w:rPr>
        <w:t xml:space="preserve"> – Entity Relationship</w:t>
      </w:r>
    </w:p>
    <w:p w14:paraId="3C044A83"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SQL</w:t>
      </w:r>
      <w:r w:rsidRPr="00400387">
        <w:rPr>
          <w:sz w:val="23"/>
          <w:lang w:val="en-IN"/>
        </w:rPr>
        <w:t xml:space="preserve"> – Structured Query Language</w:t>
      </w:r>
    </w:p>
    <w:p w14:paraId="0BAB4BE6"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DDL</w:t>
      </w:r>
      <w:r w:rsidRPr="00400387">
        <w:rPr>
          <w:sz w:val="23"/>
          <w:lang w:val="en-IN"/>
        </w:rPr>
        <w:t xml:space="preserve"> – Data Definition Language</w:t>
      </w:r>
    </w:p>
    <w:p w14:paraId="458B74E5" w14:textId="28A1069A" w:rsidR="00400387" w:rsidRPr="00400387" w:rsidRDefault="00400387" w:rsidP="00400387">
      <w:pPr>
        <w:pStyle w:val="ListParagraph"/>
        <w:numPr>
          <w:ilvl w:val="0"/>
          <w:numId w:val="15"/>
        </w:numPr>
        <w:spacing w:after="240"/>
        <w:rPr>
          <w:sz w:val="23"/>
          <w:lang w:val="en-IN"/>
        </w:rPr>
      </w:pPr>
      <w:r w:rsidRPr="00400387">
        <w:rPr>
          <w:b/>
          <w:bCs/>
          <w:sz w:val="23"/>
          <w:lang w:val="en-IN"/>
        </w:rPr>
        <w:t>DML</w:t>
      </w:r>
      <w:r w:rsidRPr="00400387">
        <w:rPr>
          <w:sz w:val="23"/>
          <w:lang w:val="en-IN"/>
        </w:rPr>
        <w:t xml:space="preserve"> – Data Manipulation Language</w:t>
      </w:r>
    </w:p>
    <w:p w14:paraId="121053D4"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DQL</w:t>
      </w:r>
      <w:r w:rsidRPr="00400387">
        <w:rPr>
          <w:sz w:val="23"/>
          <w:lang w:val="en-IN"/>
        </w:rPr>
        <w:t xml:space="preserve"> – Data Query Language</w:t>
      </w:r>
    </w:p>
    <w:p w14:paraId="176CAF4E"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DCL</w:t>
      </w:r>
      <w:r w:rsidRPr="00400387">
        <w:rPr>
          <w:sz w:val="23"/>
          <w:lang w:val="en-IN"/>
        </w:rPr>
        <w:t xml:space="preserve"> – Data Control Language</w:t>
      </w:r>
    </w:p>
    <w:p w14:paraId="3F8DFB28"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TCL</w:t>
      </w:r>
      <w:r w:rsidRPr="00400387">
        <w:rPr>
          <w:sz w:val="23"/>
          <w:lang w:val="en-IN"/>
        </w:rPr>
        <w:t xml:space="preserve"> – Transaction Control Language</w:t>
      </w:r>
    </w:p>
    <w:p w14:paraId="44E913BC"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PK</w:t>
      </w:r>
      <w:r w:rsidRPr="00400387">
        <w:rPr>
          <w:sz w:val="23"/>
          <w:lang w:val="en-IN"/>
        </w:rPr>
        <w:t xml:space="preserve"> – Primary Key</w:t>
      </w:r>
    </w:p>
    <w:p w14:paraId="3CA6E3D8"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FK</w:t>
      </w:r>
      <w:r w:rsidRPr="00400387">
        <w:rPr>
          <w:sz w:val="23"/>
          <w:lang w:val="en-IN"/>
        </w:rPr>
        <w:t xml:space="preserve"> – Foreign Key</w:t>
      </w:r>
    </w:p>
    <w:p w14:paraId="697FB96C" w14:textId="0CC09106" w:rsidR="00400387" w:rsidRPr="00400387" w:rsidRDefault="00400387" w:rsidP="00400387">
      <w:pPr>
        <w:pStyle w:val="ListParagraph"/>
        <w:numPr>
          <w:ilvl w:val="0"/>
          <w:numId w:val="15"/>
        </w:numPr>
        <w:spacing w:after="240"/>
        <w:rPr>
          <w:sz w:val="23"/>
          <w:lang w:val="en-IN"/>
        </w:rPr>
      </w:pPr>
      <w:r w:rsidRPr="00400387">
        <w:rPr>
          <w:b/>
          <w:bCs/>
          <w:sz w:val="23"/>
          <w:lang w:val="en-IN"/>
        </w:rPr>
        <w:t>1NF</w:t>
      </w:r>
      <w:r w:rsidRPr="00400387">
        <w:rPr>
          <w:sz w:val="23"/>
          <w:lang w:val="en-IN"/>
        </w:rPr>
        <w:t xml:space="preserve"> – First Normal Form</w:t>
      </w:r>
    </w:p>
    <w:p w14:paraId="63F949E9"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2NF</w:t>
      </w:r>
      <w:r w:rsidRPr="00400387">
        <w:rPr>
          <w:sz w:val="23"/>
          <w:lang w:val="en-IN"/>
        </w:rPr>
        <w:t xml:space="preserve"> – Second Normal Form</w:t>
      </w:r>
    </w:p>
    <w:p w14:paraId="6D955C23"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3NF</w:t>
      </w:r>
      <w:r w:rsidRPr="00400387">
        <w:rPr>
          <w:sz w:val="23"/>
          <w:lang w:val="en-IN"/>
        </w:rPr>
        <w:t xml:space="preserve"> – Third Normal Form</w:t>
      </w:r>
    </w:p>
    <w:p w14:paraId="15FCAB85"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ACID</w:t>
      </w:r>
      <w:r w:rsidRPr="00400387">
        <w:rPr>
          <w:sz w:val="23"/>
          <w:lang w:val="en-IN"/>
        </w:rPr>
        <w:t xml:space="preserve"> – Atomicity, Consistency, Isolation, Durability</w:t>
      </w:r>
    </w:p>
    <w:p w14:paraId="194CCA16"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SKU</w:t>
      </w:r>
      <w:r w:rsidRPr="00400387">
        <w:rPr>
          <w:sz w:val="23"/>
          <w:lang w:val="en-IN"/>
        </w:rPr>
        <w:t xml:space="preserve"> – Stock Keeping Unit</w:t>
      </w:r>
    </w:p>
    <w:p w14:paraId="31F16D62"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UI</w:t>
      </w:r>
      <w:r w:rsidRPr="00400387">
        <w:rPr>
          <w:sz w:val="23"/>
          <w:lang w:val="en-IN"/>
        </w:rPr>
        <w:t xml:space="preserve"> – User Interface</w:t>
      </w:r>
    </w:p>
    <w:p w14:paraId="15FE15B5" w14:textId="77777777" w:rsidR="00400387" w:rsidRPr="00400387" w:rsidRDefault="00400387" w:rsidP="00400387">
      <w:pPr>
        <w:pStyle w:val="ListParagraph"/>
        <w:numPr>
          <w:ilvl w:val="0"/>
          <w:numId w:val="15"/>
        </w:numPr>
        <w:spacing w:after="240"/>
        <w:rPr>
          <w:sz w:val="23"/>
          <w:lang w:val="en-IN"/>
        </w:rPr>
      </w:pPr>
      <w:r w:rsidRPr="00400387">
        <w:rPr>
          <w:b/>
          <w:bCs/>
          <w:sz w:val="23"/>
          <w:lang w:val="en-IN"/>
        </w:rPr>
        <w:t>CRUD</w:t>
      </w:r>
      <w:r w:rsidRPr="00400387">
        <w:rPr>
          <w:sz w:val="23"/>
          <w:lang w:val="en-IN"/>
        </w:rPr>
        <w:t xml:space="preserve"> – Create, Read, Update, Delete</w:t>
      </w:r>
    </w:p>
    <w:p w14:paraId="533ED35B" w14:textId="77777777" w:rsidR="00400387" w:rsidRDefault="00400387">
      <w:pPr>
        <w:spacing w:after="240"/>
        <w:jc w:val="center"/>
        <w:rPr>
          <w:b/>
          <w:sz w:val="32"/>
        </w:rPr>
      </w:pPr>
    </w:p>
    <w:p w14:paraId="0CEF44A1" w14:textId="77777777" w:rsidR="00400387" w:rsidRDefault="00400387">
      <w:pPr>
        <w:spacing w:after="240"/>
        <w:jc w:val="center"/>
        <w:rPr>
          <w:b/>
          <w:sz w:val="32"/>
        </w:rPr>
      </w:pPr>
    </w:p>
    <w:p w14:paraId="75E3F832" w14:textId="77777777" w:rsidR="00400387" w:rsidRDefault="00400387">
      <w:pPr>
        <w:spacing w:after="240"/>
        <w:jc w:val="center"/>
        <w:rPr>
          <w:b/>
          <w:sz w:val="32"/>
        </w:rPr>
      </w:pPr>
    </w:p>
    <w:p w14:paraId="60EC3630" w14:textId="77777777" w:rsidR="00400387" w:rsidRDefault="00400387">
      <w:pPr>
        <w:spacing w:after="240"/>
        <w:jc w:val="center"/>
        <w:rPr>
          <w:b/>
          <w:sz w:val="32"/>
        </w:rPr>
      </w:pPr>
    </w:p>
    <w:p w14:paraId="36638BC7" w14:textId="77777777" w:rsidR="00400387" w:rsidRDefault="00400387">
      <w:pPr>
        <w:spacing w:after="240"/>
        <w:jc w:val="center"/>
        <w:rPr>
          <w:b/>
          <w:sz w:val="32"/>
        </w:rPr>
      </w:pPr>
    </w:p>
    <w:p w14:paraId="674078B1" w14:textId="77777777" w:rsidR="00400387" w:rsidRDefault="00400387">
      <w:pPr>
        <w:spacing w:after="240"/>
        <w:jc w:val="center"/>
        <w:rPr>
          <w:b/>
          <w:sz w:val="32"/>
        </w:rPr>
      </w:pPr>
    </w:p>
    <w:p w14:paraId="075F9A82" w14:textId="77777777" w:rsidR="00400387" w:rsidRDefault="00400387">
      <w:pPr>
        <w:spacing w:after="240"/>
        <w:jc w:val="center"/>
        <w:rPr>
          <w:b/>
          <w:sz w:val="32"/>
        </w:rPr>
      </w:pPr>
    </w:p>
    <w:p w14:paraId="7F12C638" w14:textId="77777777" w:rsidR="00400387" w:rsidRDefault="00400387">
      <w:pPr>
        <w:spacing w:after="240"/>
        <w:jc w:val="center"/>
        <w:rPr>
          <w:b/>
          <w:sz w:val="32"/>
        </w:rPr>
      </w:pPr>
    </w:p>
    <w:p w14:paraId="780FB49B" w14:textId="77777777" w:rsidR="00400387" w:rsidRDefault="00400387">
      <w:pPr>
        <w:spacing w:after="240"/>
        <w:jc w:val="center"/>
        <w:rPr>
          <w:b/>
          <w:sz w:val="32"/>
        </w:rPr>
      </w:pPr>
    </w:p>
    <w:p w14:paraId="00A4F356" w14:textId="77777777" w:rsidR="00400387" w:rsidRDefault="00400387">
      <w:pPr>
        <w:spacing w:after="240"/>
        <w:jc w:val="center"/>
        <w:rPr>
          <w:b/>
          <w:sz w:val="32"/>
        </w:rPr>
      </w:pPr>
    </w:p>
    <w:p w14:paraId="3E601E70" w14:textId="0D90A209" w:rsidR="00E73D75" w:rsidRDefault="00000000">
      <w:pPr>
        <w:spacing w:after="240"/>
        <w:jc w:val="center"/>
      </w:pPr>
      <w:r>
        <w:rPr>
          <w:b/>
          <w:sz w:val="32"/>
        </w:rPr>
        <w:lastRenderedPageBreak/>
        <w:t>1. INTRODUCTION</w:t>
      </w:r>
    </w:p>
    <w:p w14:paraId="20DB1127" w14:textId="77777777" w:rsidR="00400387" w:rsidRPr="00400387" w:rsidRDefault="00400387" w:rsidP="00400387">
      <w:pPr>
        <w:spacing w:after="120"/>
        <w:jc w:val="both"/>
        <w:rPr>
          <w:rFonts w:asciiTheme="majorHAnsi" w:eastAsiaTheme="majorEastAsia" w:hAnsiTheme="majorHAnsi" w:cstheme="majorBidi"/>
          <w:b/>
          <w:bCs/>
          <w:color w:val="4F81BD" w:themeColor="accent1"/>
          <w:sz w:val="28"/>
          <w:szCs w:val="26"/>
          <w:lang w:val="en-IN"/>
        </w:rPr>
      </w:pPr>
      <w:r w:rsidRPr="00400387">
        <w:rPr>
          <w:rFonts w:asciiTheme="majorHAnsi" w:eastAsiaTheme="majorEastAsia" w:hAnsiTheme="majorHAnsi" w:cstheme="majorBidi"/>
          <w:b/>
          <w:bCs/>
          <w:color w:val="4F81BD" w:themeColor="accent1"/>
          <w:sz w:val="28"/>
          <w:szCs w:val="26"/>
          <w:lang w:val="en-IN"/>
        </w:rPr>
        <w:t>1.1 Brief Information About the Project</w:t>
      </w:r>
    </w:p>
    <w:p w14:paraId="0F2DCC6E" w14:textId="77777777" w:rsidR="00400387" w:rsidRPr="00400387" w:rsidRDefault="00400387" w:rsidP="000405E6">
      <w:pPr>
        <w:spacing w:after="0" w:line="360" w:lineRule="auto"/>
        <w:jc w:val="both"/>
        <w:rPr>
          <w:rFonts w:asciiTheme="majorHAnsi" w:eastAsiaTheme="majorEastAsia" w:hAnsiTheme="majorHAnsi" w:cstheme="majorBidi"/>
          <w:color w:val="000000" w:themeColor="text1"/>
          <w:szCs w:val="24"/>
          <w:lang w:val="en-IN"/>
        </w:rPr>
      </w:pPr>
      <w:r w:rsidRPr="00400387">
        <w:rPr>
          <w:rFonts w:asciiTheme="majorHAnsi" w:eastAsiaTheme="majorEastAsia" w:hAnsiTheme="majorHAnsi" w:cstheme="majorBidi"/>
          <w:color w:val="000000" w:themeColor="text1"/>
          <w:szCs w:val="24"/>
          <w:lang w:val="en-IN"/>
        </w:rPr>
        <w:t>An Online Shopping System is a database-oriented application that enables customers to browse products, manage shopping carts, place orders, make payments, and track shipments.</w:t>
      </w:r>
    </w:p>
    <w:p w14:paraId="6B084178" w14:textId="77777777" w:rsidR="00400387" w:rsidRPr="00400387" w:rsidRDefault="00400387" w:rsidP="000405E6">
      <w:pPr>
        <w:spacing w:after="0" w:line="360" w:lineRule="auto"/>
        <w:jc w:val="both"/>
        <w:rPr>
          <w:rFonts w:asciiTheme="majorHAnsi" w:eastAsiaTheme="majorEastAsia" w:hAnsiTheme="majorHAnsi" w:cstheme="majorBidi"/>
          <w:color w:val="000000" w:themeColor="text1"/>
          <w:szCs w:val="24"/>
          <w:lang w:val="en-IN"/>
        </w:rPr>
      </w:pPr>
      <w:r w:rsidRPr="00400387">
        <w:rPr>
          <w:rFonts w:asciiTheme="majorHAnsi" w:eastAsiaTheme="majorEastAsia" w:hAnsiTheme="majorHAnsi" w:cstheme="majorBidi"/>
          <w:color w:val="000000" w:themeColor="text1"/>
          <w:szCs w:val="24"/>
          <w:lang w:val="en-IN"/>
        </w:rPr>
        <w:t>The system stores information about customers, products, categories, addresses, orders, payments, shipments, carts, and reviews in a centralized relational database.</w:t>
      </w:r>
    </w:p>
    <w:p w14:paraId="36C48A90" w14:textId="77777777" w:rsidR="00400387" w:rsidRPr="00400387" w:rsidRDefault="00400387" w:rsidP="000405E6">
      <w:pPr>
        <w:spacing w:after="0" w:line="360" w:lineRule="auto"/>
        <w:jc w:val="both"/>
        <w:rPr>
          <w:rFonts w:asciiTheme="majorHAnsi" w:eastAsiaTheme="majorEastAsia" w:hAnsiTheme="majorHAnsi" w:cstheme="majorBidi"/>
          <w:color w:val="000000" w:themeColor="text1"/>
          <w:szCs w:val="24"/>
          <w:lang w:val="en-IN"/>
        </w:rPr>
      </w:pPr>
      <w:r w:rsidRPr="00400387">
        <w:rPr>
          <w:rFonts w:asciiTheme="majorHAnsi" w:eastAsiaTheme="majorEastAsia" w:hAnsiTheme="majorHAnsi" w:cstheme="majorBidi"/>
          <w:color w:val="000000" w:themeColor="text1"/>
          <w:szCs w:val="24"/>
          <w:lang w:val="en-IN"/>
        </w:rPr>
        <w:t>From a DBMS perspective, the system contains multiple interconnected entities. Relationships between these entities are maintained using primary keys and foreign keys.</w:t>
      </w:r>
    </w:p>
    <w:p w14:paraId="2E0703C6" w14:textId="6D59E221" w:rsidR="00E73D75" w:rsidRPr="00400387" w:rsidRDefault="00400387" w:rsidP="000405E6">
      <w:pPr>
        <w:spacing w:after="0" w:line="360" w:lineRule="auto"/>
        <w:jc w:val="both"/>
        <w:rPr>
          <w:rFonts w:asciiTheme="majorHAnsi" w:eastAsiaTheme="majorEastAsia" w:hAnsiTheme="majorHAnsi" w:cstheme="majorBidi"/>
          <w:color w:val="000000" w:themeColor="text1"/>
          <w:szCs w:val="24"/>
          <w:lang w:val="en-IN"/>
        </w:rPr>
      </w:pPr>
      <w:r w:rsidRPr="00400387">
        <w:rPr>
          <w:rFonts w:asciiTheme="majorHAnsi" w:eastAsiaTheme="majorEastAsia" w:hAnsiTheme="majorHAnsi" w:cstheme="majorBidi"/>
          <w:color w:val="000000" w:themeColor="text1"/>
          <w:szCs w:val="24"/>
          <w:lang w:val="en-IN"/>
        </w:rPr>
        <w:t>The system is designed to provide organized data storage, efficient retrieval, data consistency, and proper relationship management.</w:t>
      </w:r>
    </w:p>
    <w:p w14:paraId="5E28998C" w14:textId="77777777" w:rsidR="00E73D75" w:rsidRDefault="00000000" w:rsidP="000405E6">
      <w:pPr>
        <w:pStyle w:val="Heading2"/>
      </w:pPr>
      <w:r>
        <w:t>1.2 Motivation and Contribution of Project</w:t>
      </w:r>
    </w:p>
    <w:p w14:paraId="54DE7514" w14:textId="77777777" w:rsidR="00400387" w:rsidRPr="00400387" w:rsidRDefault="00400387" w:rsidP="000405E6">
      <w:pPr>
        <w:pStyle w:val="Heading2"/>
        <w:spacing w:line="360" w:lineRule="auto"/>
        <w:jc w:val="both"/>
        <w:rPr>
          <w:b w:val="0"/>
          <w:bCs w:val="0"/>
          <w:color w:val="000000" w:themeColor="text1"/>
          <w:sz w:val="24"/>
          <w:szCs w:val="24"/>
          <w:lang w:val="en-IN"/>
        </w:rPr>
      </w:pPr>
      <w:r w:rsidRPr="00400387">
        <w:rPr>
          <w:b w:val="0"/>
          <w:bCs w:val="0"/>
          <w:color w:val="000000" w:themeColor="text1"/>
          <w:sz w:val="24"/>
          <w:szCs w:val="24"/>
          <w:lang w:val="en-IN"/>
        </w:rPr>
        <w:t>Online shopping platforms handle large amounts of customer, product, order, payment, and shipment information.</w:t>
      </w:r>
    </w:p>
    <w:p w14:paraId="753E724E" w14:textId="77777777" w:rsidR="00400387" w:rsidRPr="00400387" w:rsidRDefault="00400387" w:rsidP="000405E6">
      <w:pPr>
        <w:pStyle w:val="Heading2"/>
        <w:spacing w:line="360" w:lineRule="auto"/>
        <w:jc w:val="both"/>
        <w:rPr>
          <w:b w:val="0"/>
          <w:bCs w:val="0"/>
          <w:color w:val="000000" w:themeColor="text1"/>
          <w:sz w:val="24"/>
          <w:szCs w:val="24"/>
          <w:lang w:val="en-IN"/>
        </w:rPr>
      </w:pPr>
      <w:r w:rsidRPr="00400387">
        <w:rPr>
          <w:b w:val="0"/>
          <w:bCs w:val="0"/>
          <w:color w:val="000000" w:themeColor="text1"/>
          <w:sz w:val="24"/>
          <w:szCs w:val="24"/>
          <w:lang w:val="en-IN"/>
        </w:rPr>
        <w:t>If this information is maintained manually or in disconnected files, problems such as duplicate records, inconsistent information, inventory errors, and difficulty in retrieving order details may occur.</w:t>
      </w:r>
    </w:p>
    <w:p w14:paraId="77B405B5" w14:textId="77777777" w:rsidR="00400387" w:rsidRPr="00400387" w:rsidRDefault="00400387" w:rsidP="000405E6">
      <w:pPr>
        <w:pStyle w:val="Heading2"/>
        <w:spacing w:line="360" w:lineRule="auto"/>
        <w:jc w:val="both"/>
        <w:rPr>
          <w:b w:val="0"/>
          <w:bCs w:val="0"/>
          <w:color w:val="000000" w:themeColor="text1"/>
          <w:sz w:val="24"/>
          <w:szCs w:val="24"/>
          <w:lang w:val="en-IN"/>
        </w:rPr>
      </w:pPr>
      <w:r w:rsidRPr="00400387">
        <w:rPr>
          <w:b w:val="0"/>
          <w:bCs w:val="0"/>
          <w:color w:val="000000" w:themeColor="text1"/>
          <w:sz w:val="24"/>
          <w:szCs w:val="24"/>
          <w:lang w:val="en-IN"/>
        </w:rPr>
        <w:t>The project is motivated by the need to provide a structured database solution for managing these activities.</w:t>
      </w:r>
    </w:p>
    <w:p w14:paraId="40518D00" w14:textId="77777777" w:rsidR="00400387" w:rsidRPr="006A22DD" w:rsidRDefault="00400387" w:rsidP="00400387">
      <w:pPr>
        <w:rPr>
          <w:b/>
          <w:bCs/>
          <w:color w:val="0070C0"/>
          <w:lang w:val="en-IN"/>
        </w:rPr>
      </w:pPr>
      <w:r w:rsidRPr="006A22DD">
        <w:rPr>
          <w:b/>
          <w:bCs/>
          <w:color w:val="0070C0"/>
          <w:lang w:val="en-IN"/>
        </w:rPr>
        <w:t>Major contributions of the project:</w:t>
      </w:r>
    </w:p>
    <w:p w14:paraId="139B0428" w14:textId="77777777" w:rsidR="00400387" w:rsidRPr="00400387" w:rsidRDefault="00400387" w:rsidP="00400387">
      <w:pPr>
        <w:numPr>
          <w:ilvl w:val="0"/>
          <w:numId w:val="16"/>
        </w:numPr>
        <w:rPr>
          <w:lang w:val="en-IN"/>
        </w:rPr>
      </w:pPr>
      <w:r w:rsidRPr="00400387">
        <w:rPr>
          <w:lang w:val="en-IN"/>
        </w:rPr>
        <w:t>Centralized storage of shopping-related information.</w:t>
      </w:r>
    </w:p>
    <w:p w14:paraId="3CFB2D20" w14:textId="77777777" w:rsidR="00400387" w:rsidRPr="00400387" w:rsidRDefault="00400387" w:rsidP="00400387">
      <w:pPr>
        <w:numPr>
          <w:ilvl w:val="0"/>
          <w:numId w:val="16"/>
        </w:numPr>
        <w:rPr>
          <w:lang w:val="en-IN"/>
        </w:rPr>
      </w:pPr>
      <w:r w:rsidRPr="00400387">
        <w:rPr>
          <w:lang w:val="en-IN"/>
        </w:rPr>
        <w:t>Management of customer information.</w:t>
      </w:r>
    </w:p>
    <w:p w14:paraId="0AFF001E" w14:textId="77777777" w:rsidR="00400387" w:rsidRPr="00400387" w:rsidRDefault="00400387" w:rsidP="00400387">
      <w:pPr>
        <w:numPr>
          <w:ilvl w:val="0"/>
          <w:numId w:val="16"/>
        </w:numPr>
        <w:rPr>
          <w:lang w:val="en-IN"/>
        </w:rPr>
      </w:pPr>
      <w:r w:rsidRPr="00400387">
        <w:rPr>
          <w:lang w:val="en-IN"/>
        </w:rPr>
        <w:t>Management of products and categories.</w:t>
      </w:r>
    </w:p>
    <w:p w14:paraId="73B42A0E" w14:textId="77777777" w:rsidR="00400387" w:rsidRPr="00400387" w:rsidRDefault="00400387" w:rsidP="00400387">
      <w:pPr>
        <w:numPr>
          <w:ilvl w:val="0"/>
          <w:numId w:val="16"/>
        </w:numPr>
        <w:rPr>
          <w:lang w:val="en-IN"/>
        </w:rPr>
      </w:pPr>
      <w:r w:rsidRPr="00400387">
        <w:rPr>
          <w:lang w:val="en-IN"/>
        </w:rPr>
        <w:t>Management of customer addresses.</w:t>
      </w:r>
    </w:p>
    <w:p w14:paraId="61BE4CE6" w14:textId="77777777" w:rsidR="00400387" w:rsidRPr="00400387" w:rsidRDefault="00400387" w:rsidP="00400387">
      <w:pPr>
        <w:numPr>
          <w:ilvl w:val="0"/>
          <w:numId w:val="16"/>
        </w:numPr>
        <w:rPr>
          <w:lang w:val="en-IN"/>
        </w:rPr>
      </w:pPr>
      <w:r w:rsidRPr="00400387">
        <w:rPr>
          <w:lang w:val="en-IN"/>
        </w:rPr>
        <w:t>Shopping cart management.</w:t>
      </w:r>
    </w:p>
    <w:p w14:paraId="5C991075" w14:textId="77777777" w:rsidR="00400387" w:rsidRPr="00400387" w:rsidRDefault="00400387" w:rsidP="00400387">
      <w:pPr>
        <w:numPr>
          <w:ilvl w:val="0"/>
          <w:numId w:val="16"/>
        </w:numPr>
        <w:rPr>
          <w:lang w:val="en-IN"/>
        </w:rPr>
      </w:pPr>
      <w:r w:rsidRPr="00400387">
        <w:rPr>
          <w:lang w:val="en-IN"/>
        </w:rPr>
        <w:t>Order management.</w:t>
      </w:r>
    </w:p>
    <w:p w14:paraId="771950D6" w14:textId="77777777" w:rsidR="00400387" w:rsidRPr="00400387" w:rsidRDefault="00400387" w:rsidP="00400387">
      <w:pPr>
        <w:numPr>
          <w:ilvl w:val="0"/>
          <w:numId w:val="16"/>
        </w:numPr>
        <w:rPr>
          <w:lang w:val="en-IN"/>
        </w:rPr>
      </w:pPr>
      <w:r w:rsidRPr="00400387">
        <w:rPr>
          <w:lang w:val="en-IN"/>
        </w:rPr>
        <w:t>Payment information management.</w:t>
      </w:r>
    </w:p>
    <w:p w14:paraId="213F1702" w14:textId="77777777" w:rsidR="00400387" w:rsidRPr="00400387" w:rsidRDefault="00400387" w:rsidP="00400387">
      <w:pPr>
        <w:numPr>
          <w:ilvl w:val="0"/>
          <w:numId w:val="16"/>
        </w:numPr>
        <w:rPr>
          <w:lang w:val="en-IN"/>
        </w:rPr>
      </w:pPr>
      <w:r w:rsidRPr="00400387">
        <w:rPr>
          <w:lang w:val="en-IN"/>
        </w:rPr>
        <w:t>Shipment tracking.</w:t>
      </w:r>
    </w:p>
    <w:p w14:paraId="0C62658C" w14:textId="77777777" w:rsidR="00400387" w:rsidRPr="00400387" w:rsidRDefault="00400387" w:rsidP="00400387">
      <w:pPr>
        <w:numPr>
          <w:ilvl w:val="0"/>
          <w:numId w:val="16"/>
        </w:numPr>
        <w:rPr>
          <w:lang w:val="en-IN"/>
        </w:rPr>
      </w:pPr>
      <w:r w:rsidRPr="00400387">
        <w:rPr>
          <w:lang w:val="en-IN"/>
        </w:rPr>
        <w:lastRenderedPageBreak/>
        <w:t>Product review management.</w:t>
      </w:r>
    </w:p>
    <w:p w14:paraId="35DE59B7" w14:textId="77777777" w:rsidR="00400387" w:rsidRPr="00400387" w:rsidRDefault="00400387" w:rsidP="00400387">
      <w:pPr>
        <w:numPr>
          <w:ilvl w:val="0"/>
          <w:numId w:val="16"/>
        </w:numPr>
        <w:rPr>
          <w:lang w:val="en-IN"/>
        </w:rPr>
      </w:pPr>
      <w:r w:rsidRPr="00400387">
        <w:rPr>
          <w:lang w:val="en-IN"/>
        </w:rPr>
        <w:t>Maintenance of relationships using primary and foreign keys.</w:t>
      </w:r>
    </w:p>
    <w:p w14:paraId="2E24A19D" w14:textId="77777777" w:rsidR="00400387" w:rsidRPr="00400387" w:rsidRDefault="00400387" w:rsidP="00400387">
      <w:pPr>
        <w:numPr>
          <w:ilvl w:val="0"/>
          <w:numId w:val="16"/>
        </w:numPr>
        <w:rPr>
          <w:lang w:val="en-IN"/>
        </w:rPr>
      </w:pPr>
      <w:r w:rsidRPr="00400387">
        <w:rPr>
          <w:lang w:val="en-IN"/>
        </w:rPr>
        <w:t>Reduction of redundant data through normalization.</w:t>
      </w:r>
    </w:p>
    <w:p w14:paraId="6D456453" w14:textId="77777777" w:rsidR="00400387" w:rsidRPr="00400387" w:rsidRDefault="00400387" w:rsidP="00400387">
      <w:pPr>
        <w:rPr>
          <w:lang w:val="en-IN"/>
        </w:rPr>
      </w:pPr>
    </w:p>
    <w:p w14:paraId="6F83C8DF" w14:textId="77777777" w:rsidR="00E73D75" w:rsidRDefault="00000000" w:rsidP="00AC476E">
      <w:pPr>
        <w:pStyle w:val="Heading2"/>
        <w:jc w:val="both"/>
      </w:pPr>
      <w:r>
        <w:t>1.3 Objectives of the Project</w:t>
      </w:r>
    </w:p>
    <w:p w14:paraId="2997FB65" w14:textId="77777777" w:rsidR="00400387" w:rsidRPr="00400387" w:rsidRDefault="00400387" w:rsidP="00400387">
      <w:pPr>
        <w:pStyle w:val="Heading2"/>
        <w:jc w:val="both"/>
        <w:rPr>
          <w:color w:val="000000" w:themeColor="text1"/>
          <w:sz w:val="23"/>
          <w:lang w:val="en-IN"/>
        </w:rPr>
      </w:pPr>
      <w:r w:rsidRPr="00400387">
        <w:rPr>
          <w:color w:val="000000" w:themeColor="text1"/>
          <w:sz w:val="23"/>
          <w:lang w:val="en-IN"/>
        </w:rPr>
        <w:t>The main objectives of the Online Shopping System are:</w:t>
      </w:r>
    </w:p>
    <w:p w14:paraId="46942C6E"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design a structured relational database for an online shopping platform.</w:t>
      </w:r>
    </w:p>
    <w:p w14:paraId="3D795087"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manage customer information efficiently.</w:t>
      </w:r>
    </w:p>
    <w:p w14:paraId="72131957"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store and manage product and category details.</w:t>
      </w:r>
    </w:p>
    <w:p w14:paraId="61C017B0"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maintain multiple customer addresses.</w:t>
      </w:r>
    </w:p>
    <w:p w14:paraId="2159A929"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manage shopping cart items.</w:t>
      </w:r>
    </w:p>
    <w:p w14:paraId="07BB44CB"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record customer orders.</w:t>
      </w:r>
    </w:p>
    <w:p w14:paraId="364ACA62"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maintain payment details associated with orders.</w:t>
      </w:r>
    </w:p>
    <w:p w14:paraId="6E42D2A3"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maintain shipment and delivery information.</w:t>
      </w:r>
    </w:p>
    <w:p w14:paraId="1497AA88"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allow customers to provide product reviews.</w:t>
      </w:r>
    </w:p>
    <w:p w14:paraId="1975EBDD"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maintain data integrity using primary and foreign keys.</w:t>
      </w:r>
    </w:p>
    <w:p w14:paraId="5BE64990" w14:textId="77777777" w:rsidR="00400387" w:rsidRPr="00400387"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reduce data redundancy through normalization.</w:t>
      </w:r>
    </w:p>
    <w:p w14:paraId="3518B6CA" w14:textId="7CD46CCB" w:rsidR="00400387" w:rsidRPr="000405E6" w:rsidRDefault="00400387" w:rsidP="00400387">
      <w:pPr>
        <w:pStyle w:val="Heading2"/>
        <w:numPr>
          <w:ilvl w:val="0"/>
          <w:numId w:val="17"/>
        </w:numPr>
        <w:jc w:val="both"/>
        <w:rPr>
          <w:b w:val="0"/>
          <w:bCs w:val="0"/>
          <w:color w:val="000000" w:themeColor="text1"/>
          <w:sz w:val="23"/>
          <w:lang w:val="en-IN"/>
        </w:rPr>
      </w:pPr>
      <w:r w:rsidRPr="00400387">
        <w:rPr>
          <w:b w:val="0"/>
          <w:bCs w:val="0"/>
          <w:color w:val="000000" w:themeColor="text1"/>
          <w:sz w:val="23"/>
          <w:lang w:val="en-IN"/>
        </w:rPr>
        <w:t>To support efficient SQL queries and reporting.</w:t>
      </w:r>
    </w:p>
    <w:p w14:paraId="200B9006" w14:textId="77777777" w:rsidR="00E73D75" w:rsidRDefault="00000000" w:rsidP="00AC476E">
      <w:pPr>
        <w:pStyle w:val="Heading2"/>
        <w:jc w:val="both"/>
      </w:pPr>
      <w:r>
        <w:t>1.4 Scope of the Project</w:t>
      </w:r>
    </w:p>
    <w:p w14:paraId="17C031BB" w14:textId="4F686308" w:rsidR="00E73D75" w:rsidRDefault="006A22DD" w:rsidP="000405E6">
      <w:pPr>
        <w:spacing w:after="0" w:line="360" w:lineRule="auto"/>
      </w:pPr>
      <w:r w:rsidRPr="006A22DD">
        <w:t xml:space="preserve">The scope of the Online Shopping System covers the database-oriented management of an e-commerce platform, including customer, category, product, address, shopping cart, order, payment, shipment, and review information. The system is designed to provide a structured database for managing customer details, products and categories, shopping carts, orders, payments, deliveries, and product reviews. The database is developed to support efficient data storage, retrieval, updating, and SQL-based reporting. The system can be extended in the future to include features such as inventory management, discount and coupon management, </w:t>
      </w:r>
      <w:proofErr w:type="spellStart"/>
      <w:r w:rsidRPr="006A22DD">
        <w:t>wishlist</w:t>
      </w:r>
      <w:proofErr w:type="spellEnd"/>
      <w:r w:rsidRPr="006A22DD">
        <w:t xml:space="preserve"> management, seller management, product recommendations, returns and refunds, and analytics.</w:t>
      </w:r>
      <w:r>
        <w:br w:type="page"/>
      </w:r>
    </w:p>
    <w:p w14:paraId="434088A8" w14:textId="77777777" w:rsidR="00E73D75" w:rsidRDefault="00000000">
      <w:pPr>
        <w:spacing w:after="240"/>
        <w:jc w:val="center"/>
      </w:pPr>
      <w:r>
        <w:rPr>
          <w:b/>
          <w:sz w:val="32"/>
        </w:rPr>
        <w:lastRenderedPageBreak/>
        <w:t>2. SYSTEM ANALYSIS</w:t>
      </w:r>
    </w:p>
    <w:p w14:paraId="392123C2" w14:textId="77777777" w:rsidR="006A22DD" w:rsidRPr="006A22DD" w:rsidRDefault="006A22DD" w:rsidP="006A22DD">
      <w:pPr>
        <w:pStyle w:val="Heading2"/>
        <w:rPr>
          <w:color w:val="244061" w:themeColor="accent1" w:themeShade="80"/>
          <w:lang w:val="en-IN"/>
        </w:rPr>
      </w:pPr>
      <w:r w:rsidRPr="006A22DD">
        <w:rPr>
          <w:color w:val="244061" w:themeColor="accent1" w:themeShade="80"/>
          <w:lang w:val="en-IN"/>
        </w:rPr>
        <w:t>2.1 Existing System</w:t>
      </w:r>
    </w:p>
    <w:p w14:paraId="47659E72" w14:textId="77777777" w:rsidR="006A22DD" w:rsidRPr="006A22DD" w:rsidRDefault="006A22DD" w:rsidP="006A22DD">
      <w:pPr>
        <w:pStyle w:val="Heading2"/>
        <w:rPr>
          <w:b w:val="0"/>
          <w:bCs w:val="0"/>
          <w:color w:val="000000" w:themeColor="text1"/>
          <w:sz w:val="24"/>
          <w:szCs w:val="24"/>
          <w:lang w:val="en-IN"/>
        </w:rPr>
      </w:pPr>
      <w:r w:rsidRPr="006A22DD">
        <w:rPr>
          <w:b w:val="0"/>
          <w:bCs w:val="0"/>
          <w:color w:val="000000" w:themeColor="text1"/>
          <w:sz w:val="24"/>
          <w:szCs w:val="24"/>
          <w:lang w:val="en-IN"/>
        </w:rPr>
        <w:t>In a basic or poorly integrated online shopping environment, customer, product, order, payment, and shipment information may be stored in separate files or systems.</w:t>
      </w:r>
    </w:p>
    <w:p w14:paraId="207C5FF8" w14:textId="77777777" w:rsidR="006A22DD" w:rsidRPr="006A22DD" w:rsidRDefault="006A22DD" w:rsidP="006A22DD">
      <w:pPr>
        <w:pStyle w:val="Heading2"/>
        <w:rPr>
          <w:b w:val="0"/>
          <w:bCs w:val="0"/>
          <w:color w:val="000000" w:themeColor="text1"/>
          <w:sz w:val="24"/>
          <w:szCs w:val="24"/>
          <w:lang w:val="en-IN"/>
        </w:rPr>
      </w:pPr>
      <w:r w:rsidRPr="006A22DD">
        <w:rPr>
          <w:b w:val="0"/>
          <w:bCs w:val="0"/>
          <w:color w:val="000000" w:themeColor="text1"/>
          <w:sz w:val="24"/>
          <w:szCs w:val="24"/>
          <w:lang w:val="en-IN"/>
        </w:rPr>
        <w:t>The major problems include:</w:t>
      </w:r>
    </w:p>
    <w:p w14:paraId="5E7A7DCA"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Data fragmentation.</w:t>
      </w:r>
    </w:p>
    <w:p w14:paraId="1C38A047"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Duplicate customer or product records.</w:t>
      </w:r>
    </w:p>
    <w:p w14:paraId="43697ADE"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Inconsistent information.</w:t>
      </w:r>
    </w:p>
    <w:p w14:paraId="409B5D88"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Difficulty in maintaining product stock.</w:t>
      </w:r>
    </w:p>
    <w:p w14:paraId="235FFDCE"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Manual order processing.</w:t>
      </w:r>
    </w:p>
    <w:p w14:paraId="349881AE"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Difficulty in tracking orders.</w:t>
      </w:r>
    </w:p>
    <w:p w14:paraId="59B3D2BE"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Difficulty in retrieving customer purchase history.</w:t>
      </w:r>
    </w:p>
    <w:p w14:paraId="62A89764" w14:textId="77777777" w:rsidR="006A22DD" w:rsidRP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Difficulty in generating reports.</w:t>
      </w:r>
    </w:p>
    <w:p w14:paraId="78C4C565" w14:textId="77777777" w:rsidR="006A22DD" w:rsidRDefault="006A22DD" w:rsidP="006A22DD">
      <w:pPr>
        <w:pStyle w:val="Heading2"/>
        <w:numPr>
          <w:ilvl w:val="0"/>
          <w:numId w:val="18"/>
        </w:numPr>
        <w:rPr>
          <w:b w:val="0"/>
          <w:bCs w:val="0"/>
          <w:color w:val="000000" w:themeColor="text1"/>
          <w:sz w:val="24"/>
          <w:szCs w:val="24"/>
          <w:lang w:val="en-IN"/>
        </w:rPr>
      </w:pPr>
      <w:r w:rsidRPr="006A22DD">
        <w:rPr>
          <w:b w:val="0"/>
          <w:bCs w:val="0"/>
          <w:color w:val="000000" w:themeColor="text1"/>
          <w:sz w:val="24"/>
          <w:szCs w:val="24"/>
          <w:lang w:val="en-IN"/>
        </w:rPr>
        <w:t>Increased possibility of data-entry errors.</w:t>
      </w:r>
    </w:p>
    <w:p w14:paraId="52F9DD7B" w14:textId="5858C971" w:rsidR="006A22DD" w:rsidRPr="006A22DD" w:rsidRDefault="006A22DD" w:rsidP="006A22DD">
      <w:pPr>
        <w:rPr>
          <w:color w:val="0070C0"/>
          <w:sz w:val="28"/>
          <w:szCs w:val="28"/>
          <w:lang w:val="en-IN"/>
        </w:rPr>
      </w:pPr>
      <w:r w:rsidRPr="006A22DD">
        <w:rPr>
          <w:color w:val="0070C0"/>
          <w:sz w:val="28"/>
          <w:szCs w:val="28"/>
        </w:rPr>
        <w:t>2.2 Proposed System</w:t>
      </w:r>
    </w:p>
    <w:p w14:paraId="6BF2EE31" w14:textId="4749FCDE" w:rsidR="006A22DD" w:rsidRPr="006A22DD" w:rsidRDefault="006A22DD" w:rsidP="006A22DD">
      <w:pPr>
        <w:rPr>
          <w:lang w:val="en-IN"/>
        </w:rPr>
      </w:pPr>
      <w:r w:rsidRPr="006A22DD">
        <w:rPr>
          <w:lang w:val="en-IN"/>
        </w:rPr>
        <w:t xml:space="preserve">The proposed system uses a centralized relational database to manage the information required for an online shopping </w:t>
      </w:r>
      <w:proofErr w:type="gramStart"/>
      <w:r w:rsidRPr="006A22DD">
        <w:rPr>
          <w:lang w:val="en-IN"/>
        </w:rPr>
        <w:t>platform</w:t>
      </w:r>
      <w:r>
        <w:rPr>
          <w:lang w:val="en-IN"/>
        </w:rPr>
        <w:t xml:space="preserve"> </w:t>
      </w:r>
      <w:r w:rsidRPr="006A22DD">
        <w:rPr>
          <w:lang w:val="en-IN"/>
        </w:rPr>
        <w:t>.</w:t>
      </w:r>
      <w:proofErr w:type="gramEnd"/>
      <w:r>
        <w:rPr>
          <w:lang w:val="en-IN"/>
        </w:rPr>
        <w:t xml:space="preserve"> </w:t>
      </w:r>
      <w:r w:rsidRPr="006A22DD">
        <w:rPr>
          <w:lang w:val="en-IN"/>
        </w:rPr>
        <w:t>The database organizes information into related tables:</w:t>
      </w:r>
    </w:p>
    <w:p w14:paraId="61A8B127" w14:textId="77777777" w:rsidR="006A22DD" w:rsidRPr="006A22DD" w:rsidRDefault="006A22DD" w:rsidP="006A22DD">
      <w:pPr>
        <w:numPr>
          <w:ilvl w:val="0"/>
          <w:numId w:val="19"/>
        </w:numPr>
        <w:rPr>
          <w:sz w:val="22"/>
          <w:lang w:val="en-IN"/>
        </w:rPr>
      </w:pPr>
      <w:r w:rsidRPr="006A22DD">
        <w:rPr>
          <w:sz w:val="22"/>
          <w:lang w:val="en-IN"/>
        </w:rPr>
        <w:t>Customer</w:t>
      </w:r>
    </w:p>
    <w:p w14:paraId="1FA11FFA" w14:textId="77777777" w:rsidR="006A22DD" w:rsidRPr="006A22DD" w:rsidRDefault="006A22DD" w:rsidP="006A22DD">
      <w:pPr>
        <w:numPr>
          <w:ilvl w:val="0"/>
          <w:numId w:val="19"/>
        </w:numPr>
        <w:rPr>
          <w:sz w:val="22"/>
          <w:lang w:val="en-IN"/>
        </w:rPr>
      </w:pPr>
      <w:r w:rsidRPr="006A22DD">
        <w:rPr>
          <w:sz w:val="22"/>
          <w:lang w:val="en-IN"/>
        </w:rPr>
        <w:t>Category</w:t>
      </w:r>
    </w:p>
    <w:p w14:paraId="03548880" w14:textId="77777777" w:rsidR="006A22DD" w:rsidRPr="006A22DD" w:rsidRDefault="006A22DD" w:rsidP="006A22DD">
      <w:pPr>
        <w:numPr>
          <w:ilvl w:val="0"/>
          <w:numId w:val="19"/>
        </w:numPr>
        <w:rPr>
          <w:sz w:val="22"/>
          <w:lang w:val="en-IN"/>
        </w:rPr>
      </w:pPr>
      <w:r w:rsidRPr="006A22DD">
        <w:rPr>
          <w:sz w:val="22"/>
          <w:lang w:val="en-IN"/>
        </w:rPr>
        <w:t>Product</w:t>
      </w:r>
    </w:p>
    <w:p w14:paraId="5D053F56" w14:textId="77777777" w:rsidR="006A22DD" w:rsidRPr="006A22DD" w:rsidRDefault="006A22DD" w:rsidP="006A22DD">
      <w:pPr>
        <w:numPr>
          <w:ilvl w:val="0"/>
          <w:numId w:val="19"/>
        </w:numPr>
        <w:rPr>
          <w:sz w:val="22"/>
          <w:lang w:val="en-IN"/>
        </w:rPr>
      </w:pPr>
      <w:r w:rsidRPr="006A22DD">
        <w:rPr>
          <w:sz w:val="22"/>
          <w:lang w:val="en-IN"/>
        </w:rPr>
        <w:t>Address</w:t>
      </w:r>
    </w:p>
    <w:p w14:paraId="2D5B9FDC" w14:textId="77777777" w:rsidR="006A22DD" w:rsidRPr="006A22DD" w:rsidRDefault="006A22DD" w:rsidP="006A22DD">
      <w:pPr>
        <w:numPr>
          <w:ilvl w:val="0"/>
          <w:numId w:val="19"/>
        </w:numPr>
        <w:rPr>
          <w:sz w:val="22"/>
          <w:lang w:val="en-IN"/>
        </w:rPr>
      </w:pPr>
      <w:r w:rsidRPr="006A22DD">
        <w:rPr>
          <w:sz w:val="22"/>
          <w:lang w:val="en-IN"/>
        </w:rPr>
        <w:t>Orders</w:t>
      </w:r>
    </w:p>
    <w:p w14:paraId="2F108EB1" w14:textId="77777777" w:rsidR="006A22DD" w:rsidRPr="006A22DD" w:rsidRDefault="006A22DD" w:rsidP="006A22DD">
      <w:pPr>
        <w:numPr>
          <w:ilvl w:val="0"/>
          <w:numId w:val="19"/>
        </w:numPr>
        <w:rPr>
          <w:sz w:val="22"/>
          <w:lang w:val="en-IN"/>
        </w:rPr>
      </w:pPr>
      <w:r w:rsidRPr="006A22DD">
        <w:rPr>
          <w:sz w:val="22"/>
          <w:lang w:val="en-IN"/>
        </w:rPr>
        <w:t>Cart</w:t>
      </w:r>
    </w:p>
    <w:p w14:paraId="293EF8FD" w14:textId="77777777" w:rsidR="006A22DD" w:rsidRPr="006A22DD" w:rsidRDefault="006A22DD" w:rsidP="006A22DD">
      <w:pPr>
        <w:numPr>
          <w:ilvl w:val="0"/>
          <w:numId w:val="19"/>
        </w:numPr>
        <w:rPr>
          <w:sz w:val="22"/>
          <w:lang w:val="en-IN"/>
        </w:rPr>
      </w:pPr>
      <w:r w:rsidRPr="006A22DD">
        <w:rPr>
          <w:sz w:val="22"/>
          <w:lang w:val="en-IN"/>
        </w:rPr>
        <w:t>Payment</w:t>
      </w:r>
    </w:p>
    <w:p w14:paraId="6FE2CFD5" w14:textId="77777777" w:rsidR="006A22DD" w:rsidRPr="006A22DD" w:rsidRDefault="006A22DD" w:rsidP="006A22DD">
      <w:pPr>
        <w:numPr>
          <w:ilvl w:val="0"/>
          <w:numId w:val="19"/>
        </w:numPr>
        <w:rPr>
          <w:sz w:val="22"/>
          <w:lang w:val="en-IN"/>
        </w:rPr>
      </w:pPr>
      <w:r w:rsidRPr="006A22DD">
        <w:rPr>
          <w:sz w:val="22"/>
          <w:lang w:val="en-IN"/>
        </w:rPr>
        <w:t>Shipment</w:t>
      </w:r>
    </w:p>
    <w:p w14:paraId="4C76BB00" w14:textId="77777777" w:rsidR="006A22DD" w:rsidRPr="006A22DD" w:rsidRDefault="006A22DD" w:rsidP="006A22DD">
      <w:pPr>
        <w:numPr>
          <w:ilvl w:val="0"/>
          <w:numId w:val="19"/>
        </w:numPr>
        <w:rPr>
          <w:sz w:val="22"/>
          <w:lang w:val="en-IN"/>
        </w:rPr>
      </w:pPr>
      <w:r w:rsidRPr="006A22DD">
        <w:rPr>
          <w:sz w:val="22"/>
          <w:lang w:val="en-IN"/>
        </w:rPr>
        <w:t>Review</w:t>
      </w:r>
    </w:p>
    <w:p w14:paraId="61B41215" w14:textId="0A99E1C3" w:rsidR="006A22DD" w:rsidRPr="006A22DD" w:rsidRDefault="006A22DD" w:rsidP="006A22DD">
      <w:pPr>
        <w:ind w:left="360"/>
        <w:rPr>
          <w:lang w:val="en-IN"/>
        </w:rPr>
      </w:pPr>
      <w:r w:rsidRPr="006A22DD">
        <w:rPr>
          <w:sz w:val="22"/>
          <w:lang w:val="en-IN"/>
        </w:rPr>
        <w:t>Primary keys uniquely identify records, while foreign keys connect related tables</w:t>
      </w:r>
      <w:r w:rsidRPr="006A22DD">
        <w:rPr>
          <w:lang w:val="en-IN"/>
        </w:rPr>
        <w:t>.</w:t>
      </w:r>
    </w:p>
    <w:p w14:paraId="1BDEAF58" w14:textId="77777777" w:rsidR="006A22DD" w:rsidRPr="006A22DD" w:rsidRDefault="006A22DD" w:rsidP="006A22DD">
      <w:pPr>
        <w:rPr>
          <w:lang w:val="en-IN"/>
        </w:rPr>
      </w:pPr>
    </w:p>
    <w:p w14:paraId="7155D471" w14:textId="77777777" w:rsidR="00E73D75" w:rsidRDefault="00000000">
      <w:pPr>
        <w:pStyle w:val="Heading2"/>
      </w:pPr>
      <w:r>
        <w:t xml:space="preserve">2.3 </w:t>
      </w:r>
      <w:r w:rsidRPr="006A22DD">
        <w:rPr>
          <w:color w:val="0070C0"/>
        </w:rPr>
        <w:t>Functional Requirements</w:t>
      </w:r>
    </w:p>
    <w:tbl>
      <w:tblPr>
        <w:tblStyle w:val="TableGrid"/>
        <w:tblW w:w="0" w:type="auto"/>
        <w:jc w:val="center"/>
        <w:tblLook w:val="04A0" w:firstRow="1" w:lastRow="0" w:firstColumn="1" w:lastColumn="0" w:noHBand="0" w:noVBand="1"/>
      </w:tblPr>
      <w:tblGrid>
        <w:gridCol w:w="2880"/>
        <w:gridCol w:w="6768"/>
      </w:tblGrid>
      <w:tr w:rsidR="00E73D75" w14:paraId="0C6EFA61" w14:textId="77777777" w:rsidTr="006A22DD">
        <w:trPr>
          <w:trHeight w:val="368"/>
          <w:jc w:val="center"/>
        </w:trPr>
        <w:tc>
          <w:tcPr>
            <w:tcW w:w="2880" w:type="dxa"/>
            <w:shd w:val="clear" w:color="auto" w:fill="D9EAF7"/>
            <w:vAlign w:val="center"/>
          </w:tcPr>
          <w:p w14:paraId="04C3F9B3" w14:textId="77777777" w:rsidR="00E73D75" w:rsidRDefault="00000000">
            <w:pPr>
              <w:jc w:val="center"/>
            </w:pPr>
            <w:r>
              <w:rPr>
                <w:b/>
                <w:sz w:val="20"/>
              </w:rPr>
              <w:t>Module</w:t>
            </w:r>
          </w:p>
        </w:tc>
        <w:tc>
          <w:tcPr>
            <w:tcW w:w="6768" w:type="dxa"/>
            <w:shd w:val="clear" w:color="auto" w:fill="D9EAF7"/>
            <w:vAlign w:val="center"/>
          </w:tcPr>
          <w:p w14:paraId="6D4F0B3C" w14:textId="77777777" w:rsidR="00E73D75" w:rsidRDefault="00000000">
            <w:pPr>
              <w:jc w:val="center"/>
            </w:pPr>
            <w:r>
              <w:rPr>
                <w:b/>
                <w:sz w:val="20"/>
              </w:rPr>
              <w:t>Functional Requirement</w:t>
            </w:r>
          </w:p>
        </w:tc>
      </w:tr>
      <w:tr w:rsidR="00E73D75" w14:paraId="5D913580" w14:textId="77777777">
        <w:trPr>
          <w:jc w:val="center"/>
        </w:trPr>
        <w:tc>
          <w:tcPr>
            <w:tcW w:w="2880" w:type="dxa"/>
            <w:vAlign w:val="center"/>
          </w:tcPr>
          <w:p w14:paraId="18881F33" w14:textId="20C556D3" w:rsidR="00E73D75" w:rsidRPr="004C74ED" w:rsidRDefault="006A22DD" w:rsidP="006A22DD">
            <w:pPr>
              <w:rPr>
                <w:sz w:val="22"/>
              </w:rPr>
            </w:pPr>
            <w:r w:rsidRPr="004C74ED">
              <w:rPr>
                <w:sz w:val="22"/>
              </w:rPr>
              <w:t>Customer Management</w:t>
            </w:r>
          </w:p>
        </w:tc>
        <w:tc>
          <w:tcPr>
            <w:tcW w:w="6768" w:type="dxa"/>
            <w:vAlign w:val="center"/>
          </w:tcPr>
          <w:p w14:paraId="3921B7B4" w14:textId="50C02DF7" w:rsidR="00E73D75" w:rsidRPr="004C74ED" w:rsidRDefault="004C74ED" w:rsidP="004C74ED">
            <w:pPr>
              <w:rPr>
                <w:sz w:val="22"/>
              </w:rPr>
            </w:pPr>
            <w:r w:rsidRPr="004C74ED">
              <w:rPr>
                <w:sz w:val="22"/>
              </w:rPr>
              <w:t xml:space="preserve">Add, update, search and display customer details. </w:t>
            </w:r>
          </w:p>
        </w:tc>
      </w:tr>
      <w:tr w:rsidR="00E73D75" w14:paraId="2D6377D7" w14:textId="77777777">
        <w:trPr>
          <w:jc w:val="center"/>
        </w:trPr>
        <w:tc>
          <w:tcPr>
            <w:tcW w:w="2880" w:type="dxa"/>
            <w:vAlign w:val="center"/>
          </w:tcPr>
          <w:p w14:paraId="26BE69C9" w14:textId="101989E2" w:rsidR="00E73D75" w:rsidRPr="004C74ED" w:rsidRDefault="004C74ED" w:rsidP="004C74ED">
            <w:pPr>
              <w:rPr>
                <w:sz w:val="22"/>
              </w:rPr>
            </w:pPr>
            <w:r w:rsidRPr="004C74ED">
              <w:rPr>
                <w:sz w:val="22"/>
              </w:rPr>
              <w:t>Category Management</w:t>
            </w:r>
          </w:p>
        </w:tc>
        <w:tc>
          <w:tcPr>
            <w:tcW w:w="6768" w:type="dxa"/>
            <w:vAlign w:val="center"/>
          </w:tcPr>
          <w:p w14:paraId="71ED0847" w14:textId="7CC62786" w:rsidR="00E73D75" w:rsidRPr="004C74ED" w:rsidRDefault="004C74ED" w:rsidP="004C74ED">
            <w:pPr>
              <w:rPr>
                <w:sz w:val="22"/>
              </w:rPr>
            </w:pPr>
            <w:r w:rsidRPr="004C74ED">
              <w:rPr>
                <w:sz w:val="22"/>
              </w:rPr>
              <w:t>Store and maintain product categories.</w:t>
            </w:r>
          </w:p>
        </w:tc>
      </w:tr>
      <w:tr w:rsidR="00E73D75" w14:paraId="3B07BCD2" w14:textId="77777777">
        <w:trPr>
          <w:jc w:val="center"/>
        </w:trPr>
        <w:tc>
          <w:tcPr>
            <w:tcW w:w="2880" w:type="dxa"/>
            <w:vAlign w:val="center"/>
          </w:tcPr>
          <w:p w14:paraId="5BF94A3F" w14:textId="58B13A44" w:rsidR="00E73D75" w:rsidRPr="004C74ED" w:rsidRDefault="004C74ED" w:rsidP="004C74ED">
            <w:pPr>
              <w:rPr>
                <w:sz w:val="22"/>
              </w:rPr>
            </w:pPr>
            <w:r w:rsidRPr="004C74ED">
              <w:rPr>
                <w:sz w:val="22"/>
              </w:rPr>
              <w:t>Product Management</w:t>
            </w:r>
          </w:p>
        </w:tc>
        <w:tc>
          <w:tcPr>
            <w:tcW w:w="6768" w:type="dxa"/>
            <w:vAlign w:val="center"/>
          </w:tcPr>
          <w:p w14:paraId="05A2363F" w14:textId="28AC7444" w:rsidR="00E73D75" w:rsidRPr="004C74ED" w:rsidRDefault="004C74ED" w:rsidP="004C74ED">
            <w:pPr>
              <w:rPr>
                <w:sz w:val="22"/>
              </w:rPr>
            </w:pPr>
            <w:r w:rsidRPr="004C74ED">
              <w:rPr>
                <w:sz w:val="22"/>
              </w:rPr>
              <w:t>Store product details, price, brand and stock information.</w:t>
            </w:r>
          </w:p>
        </w:tc>
      </w:tr>
      <w:tr w:rsidR="00E73D75" w14:paraId="27C4806A" w14:textId="77777777">
        <w:trPr>
          <w:jc w:val="center"/>
        </w:trPr>
        <w:tc>
          <w:tcPr>
            <w:tcW w:w="2880" w:type="dxa"/>
            <w:vAlign w:val="center"/>
          </w:tcPr>
          <w:p w14:paraId="32E38507" w14:textId="7DD0961C" w:rsidR="00E73D75" w:rsidRPr="004C74ED" w:rsidRDefault="004C74ED" w:rsidP="004C74ED">
            <w:pPr>
              <w:rPr>
                <w:sz w:val="22"/>
              </w:rPr>
            </w:pPr>
            <w:r w:rsidRPr="004C74ED">
              <w:rPr>
                <w:sz w:val="22"/>
              </w:rPr>
              <w:t>Address Management</w:t>
            </w:r>
          </w:p>
        </w:tc>
        <w:tc>
          <w:tcPr>
            <w:tcW w:w="6768" w:type="dxa"/>
            <w:vAlign w:val="center"/>
          </w:tcPr>
          <w:p w14:paraId="5D7334FC" w14:textId="57E96FF2" w:rsidR="00E73D75" w:rsidRPr="004C74ED" w:rsidRDefault="004C74ED" w:rsidP="004C74ED">
            <w:pPr>
              <w:rPr>
                <w:sz w:val="22"/>
              </w:rPr>
            </w:pPr>
            <w:r w:rsidRPr="004C74ED">
              <w:rPr>
                <w:sz w:val="22"/>
              </w:rPr>
              <w:t>Store multiple addresses associated with customers.</w:t>
            </w:r>
          </w:p>
        </w:tc>
      </w:tr>
      <w:tr w:rsidR="00E73D75" w14:paraId="3FD207E6" w14:textId="77777777">
        <w:trPr>
          <w:jc w:val="center"/>
        </w:trPr>
        <w:tc>
          <w:tcPr>
            <w:tcW w:w="2880" w:type="dxa"/>
            <w:vAlign w:val="center"/>
          </w:tcPr>
          <w:p w14:paraId="387F2652" w14:textId="69E6C02C" w:rsidR="00E73D75" w:rsidRPr="004C74ED" w:rsidRDefault="004C74ED" w:rsidP="004C74ED">
            <w:pPr>
              <w:rPr>
                <w:sz w:val="22"/>
              </w:rPr>
            </w:pPr>
            <w:r w:rsidRPr="004C74ED">
              <w:rPr>
                <w:sz w:val="22"/>
              </w:rPr>
              <w:t>Cart Management</w:t>
            </w:r>
          </w:p>
        </w:tc>
        <w:tc>
          <w:tcPr>
            <w:tcW w:w="6768" w:type="dxa"/>
            <w:vAlign w:val="center"/>
          </w:tcPr>
          <w:p w14:paraId="00EDDA08" w14:textId="5867A14F" w:rsidR="00E73D75" w:rsidRPr="004C74ED" w:rsidRDefault="004C74ED" w:rsidP="004C74ED">
            <w:pPr>
              <w:rPr>
                <w:sz w:val="22"/>
              </w:rPr>
            </w:pPr>
            <w:r w:rsidRPr="004C74ED">
              <w:rPr>
                <w:sz w:val="22"/>
              </w:rPr>
              <w:t>Add products to carts and maintain quantities.</w:t>
            </w:r>
          </w:p>
        </w:tc>
      </w:tr>
      <w:tr w:rsidR="00E73D75" w14:paraId="153D2546" w14:textId="77777777">
        <w:trPr>
          <w:jc w:val="center"/>
        </w:trPr>
        <w:tc>
          <w:tcPr>
            <w:tcW w:w="2880" w:type="dxa"/>
            <w:vAlign w:val="center"/>
          </w:tcPr>
          <w:p w14:paraId="7785D5B9" w14:textId="1A1103FD" w:rsidR="00E73D75" w:rsidRPr="004C74ED" w:rsidRDefault="004C74ED" w:rsidP="004C74ED">
            <w:pPr>
              <w:rPr>
                <w:sz w:val="22"/>
              </w:rPr>
            </w:pPr>
            <w:r w:rsidRPr="004C74ED">
              <w:rPr>
                <w:sz w:val="22"/>
              </w:rPr>
              <w:t>Order Management</w:t>
            </w:r>
          </w:p>
        </w:tc>
        <w:tc>
          <w:tcPr>
            <w:tcW w:w="6768" w:type="dxa"/>
            <w:vAlign w:val="center"/>
          </w:tcPr>
          <w:p w14:paraId="64651756" w14:textId="290F94CD" w:rsidR="00E73D75" w:rsidRPr="004C74ED" w:rsidRDefault="004C74ED" w:rsidP="004C74ED">
            <w:pPr>
              <w:rPr>
                <w:sz w:val="22"/>
              </w:rPr>
            </w:pPr>
            <w:r w:rsidRPr="004C74ED">
              <w:rPr>
                <w:sz w:val="22"/>
              </w:rPr>
              <w:t>Create and maintain customer orders.</w:t>
            </w:r>
          </w:p>
        </w:tc>
      </w:tr>
      <w:tr w:rsidR="00E73D75" w14:paraId="14F53FB3" w14:textId="77777777">
        <w:trPr>
          <w:jc w:val="center"/>
        </w:trPr>
        <w:tc>
          <w:tcPr>
            <w:tcW w:w="2880" w:type="dxa"/>
            <w:vAlign w:val="center"/>
          </w:tcPr>
          <w:p w14:paraId="65CB988A" w14:textId="1898C433" w:rsidR="00E73D75" w:rsidRPr="004C74ED" w:rsidRDefault="004C74ED" w:rsidP="004C74ED">
            <w:pPr>
              <w:rPr>
                <w:sz w:val="22"/>
              </w:rPr>
            </w:pPr>
            <w:r w:rsidRPr="004C74ED">
              <w:rPr>
                <w:sz w:val="22"/>
              </w:rPr>
              <w:t>Payment Management</w:t>
            </w:r>
          </w:p>
        </w:tc>
        <w:tc>
          <w:tcPr>
            <w:tcW w:w="6768" w:type="dxa"/>
            <w:vAlign w:val="center"/>
          </w:tcPr>
          <w:p w14:paraId="4EA7C31E" w14:textId="71DFD375" w:rsidR="00E73D75" w:rsidRPr="004C74ED" w:rsidRDefault="004C74ED" w:rsidP="004C74ED">
            <w:pPr>
              <w:rPr>
                <w:sz w:val="22"/>
              </w:rPr>
            </w:pPr>
            <w:r w:rsidRPr="004C74ED">
              <w:rPr>
                <w:sz w:val="22"/>
              </w:rPr>
              <w:t>Store payment method, amount and transaction details.</w:t>
            </w:r>
          </w:p>
        </w:tc>
      </w:tr>
      <w:tr w:rsidR="004C74ED" w14:paraId="2E086F8C" w14:textId="77777777">
        <w:trPr>
          <w:jc w:val="center"/>
        </w:trPr>
        <w:tc>
          <w:tcPr>
            <w:tcW w:w="2880" w:type="dxa"/>
            <w:vAlign w:val="center"/>
          </w:tcPr>
          <w:p w14:paraId="1A4A11C2" w14:textId="74E03343" w:rsidR="004C74ED" w:rsidRPr="004C74ED" w:rsidRDefault="004C74ED" w:rsidP="004C74ED">
            <w:pPr>
              <w:rPr>
                <w:sz w:val="22"/>
              </w:rPr>
            </w:pPr>
            <w:r w:rsidRPr="004C74ED">
              <w:rPr>
                <w:sz w:val="22"/>
              </w:rPr>
              <w:t>Shipment Management</w:t>
            </w:r>
          </w:p>
        </w:tc>
        <w:tc>
          <w:tcPr>
            <w:tcW w:w="6768" w:type="dxa"/>
            <w:vAlign w:val="center"/>
          </w:tcPr>
          <w:p w14:paraId="2697F115" w14:textId="030A23A4" w:rsidR="004C74ED" w:rsidRPr="004C74ED" w:rsidRDefault="004C74ED" w:rsidP="004C74ED">
            <w:pPr>
              <w:rPr>
                <w:sz w:val="22"/>
              </w:rPr>
            </w:pPr>
            <w:r w:rsidRPr="004C74ED">
              <w:rPr>
                <w:sz w:val="22"/>
              </w:rPr>
              <w:t>Maintain courier, tracking and delivery information.</w:t>
            </w:r>
          </w:p>
        </w:tc>
      </w:tr>
      <w:tr w:rsidR="004C74ED" w14:paraId="690030A6" w14:textId="77777777">
        <w:trPr>
          <w:jc w:val="center"/>
        </w:trPr>
        <w:tc>
          <w:tcPr>
            <w:tcW w:w="2880" w:type="dxa"/>
            <w:vAlign w:val="center"/>
          </w:tcPr>
          <w:p w14:paraId="4D442263" w14:textId="4059680A" w:rsidR="004C74ED" w:rsidRPr="004C74ED" w:rsidRDefault="004C74ED" w:rsidP="004C74ED">
            <w:pPr>
              <w:rPr>
                <w:sz w:val="22"/>
              </w:rPr>
            </w:pPr>
            <w:r w:rsidRPr="004C74ED">
              <w:rPr>
                <w:sz w:val="22"/>
              </w:rPr>
              <w:t>Review Management</w:t>
            </w:r>
          </w:p>
        </w:tc>
        <w:tc>
          <w:tcPr>
            <w:tcW w:w="6768" w:type="dxa"/>
            <w:vAlign w:val="center"/>
          </w:tcPr>
          <w:p w14:paraId="49E81F28" w14:textId="49B0ACD1" w:rsidR="004C74ED" w:rsidRPr="004C74ED" w:rsidRDefault="004C74ED" w:rsidP="004C74ED">
            <w:pPr>
              <w:rPr>
                <w:sz w:val="22"/>
              </w:rPr>
            </w:pPr>
            <w:r w:rsidRPr="004C74ED">
              <w:rPr>
                <w:sz w:val="22"/>
              </w:rPr>
              <w:t>Store customer ratings and reviews for products.</w:t>
            </w:r>
          </w:p>
        </w:tc>
      </w:tr>
      <w:tr w:rsidR="004C74ED" w14:paraId="31934962" w14:textId="77777777">
        <w:trPr>
          <w:jc w:val="center"/>
        </w:trPr>
        <w:tc>
          <w:tcPr>
            <w:tcW w:w="2880" w:type="dxa"/>
            <w:vAlign w:val="center"/>
          </w:tcPr>
          <w:p w14:paraId="2485F60B" w14:textId="1CCB3467" w:rsidR="004C74ED" w:rsidRPr="004C74ED" w:rsidRDefault="004C74ED" w:rsidP="004C74ED">
            <w:pPr>
              <w:rPr>
                <w:sz w:val="22"/>
              </w:rPr>
            </w:pPr>
            <w:r w:rsidRPr="004C74ED">
              <w:rPr>
                <w:sz w:val="22"/>
              </w:rPr>
              <w:t>Search and Reporting</w:t>
            </w:r>
          </w:p>
        </w:tc>
        <w:tc>
          <w:tcPr>
            <w:tcW w:w="6768" w:type="dxa"/>
            <w:vAlign w:val="center"/>
          </w:tcPr>
          <w:p w14:paraId="423CCD0D" w14:textId="434DE5F0" w:rsidR="004C74ED" w:rsidRPr="004C74ED" w:rsidRDefault="004C74ED" w:rsidP="004C74ED">
            <w:pPr>
              <w:rPr>
                <w:sz w:val="22"/>
              </w:rPr>
            </w:pPr>
            <w:r w:rsidRPr="004C74ED">
              <w:rPr>
                <w:sz w:val="22"/>
              </w:rPr>
              <w:t>Retrieve information using SQL queries.</w:t>
            </w:r>
          </w:p>
        </w:tc>
      </w:tr>
    </w:tbl>
    <w:p w14:paraId="1F997BCA" w14:textId="77777777" w:rsidR="00E73D75" w:rsidRDefault="00E73D75"/>
    <w:p w14:paraId="5E2EABFA" w14:textId="77777777" w:rsidR="00E73D75" w:rsidRDefault="00000000">
      <w:pPr>
        <w:pStyle w:val="Heading2"/>
      </w:pPr>
      <w:r>
        <w:t>2.4 Non-Functional Requirements</w:t>
      </w:r>
    </w:p>
    <w:p w14:paraId="3F888D7B" w14:textId="27628820" w:rsidR="00E73D75" w:rsidRDefault="00000000">
      <w:pPr>
        <w:pStyle w:val="ListBullet"/>
        <w:spacing w:after="60" w:line="252" w:lineRule="auto"/>
      </w:pPr>
      <w:r>
        <w:rPr>
          <w:sz w:val="23"/>
        </w:rPr>
        <w:t>Performance –</w:t>
      </w:r>
      <w:r w:rsidR="004C74ED">
        <w:rPr>
          <w:sz w:val="23"/>
        </w:rPr>
        <w:t>T</w:t>
      </w:r>
      <w:r w:rsidR="004C74ED" w:rsidRPr="004C74ED">
        <w:rPr>
          <w:sz w:val="23"/>
        </w:rPr>
        <w:t>he database should return results efficiently for normal shopping operations.</w:t>
      </w:r>
    </w:p>
    <w:p w14:paraId="44D9F111" w14:textId="77777777" w:rsidR="004C74ED" w:rsidRPr="004C74ED" w:rsidRDefault="00000000" w:rsidP="004C74ED">
      <w:pPr>
        <w:pStyle w:val="ListBullet"/>
        <w:spacing w:after="60" w:line="252" w:lineRule="auto"/>
      </w:pPr>
      <w:r w:rsidRPr="004C74ED">
        <w:rPr>
          <w:sz w:val="23"/>
        </w:rPr>
        <w:t xml:space="preserve">Integrity – </w:t>
      </w:r>
      <w:r w:rsidR="004C74ED" w:rsidRPr="004C74ED">
        <w:rPr>
          <w:sz w:val="23"/>
        </w:rPr>
        <w:t>Primary keys and foreign keys should prevent invalid relationships and duplicate identifiers.</w:t>
      </w:r>
    </w:p>
    <w:p w14:paraId="7FF39E0C" w14:textId="0E0CBD97" w:rsidR="00E73D75" w:rsidRDefault="00000000" w:rsidP="004C74ED">
      <w:pPr>
        <w:pStyle w:val="ListBullet"/>
        <w:spacing w:after="60" w:line="252" w:lineRule="auto"/>
      </w:pPr>
      <w:r w:rsidRPr="004C74ED">
        <w:rPr>
          <w:sz w:val="23"/>
        </w:rPr>
        <w:t xml:space="preserve">Security – </w:t>
      </w:r>
      <w:r w:rsidR="004C74ED" w:rsidRPr="004C74ED">
        <w:rPr>
          <w:sz w:val="23"/>
        </w:rPr>
        <w:t>Customer and payment-related information should be protected through suitable access controls.</w:t>
      </w:r>
    </w:p>
    <w:p w14:paraId="400322AD" w14:textId="5001F64A" w:rsidR="00E73D75" w:rsidRDefault="00000000">
      <w:pPr>
        <w:pStyle w:val="ListBullet"/>
        <w:spacing w:after="60" w:line="252" w:lineRule="auto"/>
      </w:pPr>
      <w:r>
        <w:rPr>
          <w:sz w:val="23"/>
        </w:rPr>
        <w:t xml:space="preserve">Usability – </w:t>
      </w:r>
      <w:r w:rsidR="004C74ED" w:rsidRPr="004C74ED">
        <w:rPr>
          <w:sz w:val="23"/>
        </w:rPr>
        <w:t>The database application should provide understandable interfaces and reports.</w:t>
      </w:r>
    </w:p>
    <w:p w14:paraId="038C085C" w14:textId="77777777" w:rsidR="004C74ED" w:rsidRPr="004C74ED" w:rsidRDefault="00000000" w:rsidP="004C74ED">
      <w:pPr>
        <w:pStyle w:val="ListBullet"/>
        <w:spacing w:after="60" w:line="252" w:lineRule="auto"/>
      </w:pPr>
      <w:r w:rsidRPr="004C74ED">
        <w:rPr>
          <w:sz w:val="23"/>
        </w:rPr>
        <w:t xml:space="preserve">Reliability – </w:t>
      </w:r>
      <w:r w:rsidR="004C74ED" w:rsidRPr="004C74ED">
        <w:rPr>
          <w:sz w:val="23"/>
        </w:rPr>
        <w:t>Transactions should maintain a consistent database state.</w:t>
      </w:r>
    </w:p>
    <w:p w14:paraId="2BCEBEFD" w14:textId="0D342DB4" w:rsidR="00E73D75" w:rsidRDefault="00000000" w:rsidP="004C74ED">
      <w:pPr>
        <w:pStyle w:val="ListBullet"/>
        <w:spacing w:after="60" w:line="252" w:lineRule="auto"/>
      </w:pPr>
      <w:r w:rsidRPr="004C74ED">
        <w:rPr>
          <w:sz w:val="23"/>
        </w:rPr>
        <w:t xml:space="preserve">Scalability – </w:t>
      </w:r>
      <w:r w:rsidR="004C74ED" w:rsidRPr="004C74ED">
        <w:rPr>
          <w:sz w:val="23"/>
        </w:rPr>
        <w:t>The database should support increasing numbers of customers, products, orders, and transactions.</w:t>
      </w:r>
    </w:p>
    <w:p w14:paraId="3581B751" w14:textId="77777777" w:rsidR="00E73D75" w:rsidRDefault="00000000">
      <w:pPr>
        <w:pStyle w:val="Heading2"/>
      </w:pPr>
      <w:r>
        <w:t>2.5 Requirements Specification</w:t>
      </w:r>
    </w:p>
    <w:tbl>
      <w:tblPr>
        <w:tblStyle w:val="TableGrid"/>
        <w:tblW w:w="0" w:type="auto"/>
        <w:jc w:val="center"/>
        <w:tblLook w:val="04A0" w:firstRow="1" w:lastRow="0" w:firstColumn="1" w:lastColumn="0" w:noHBand="0" w:noVBand="1"/>
      </w:tblPr>
      <w:tblGrid>
        <w:gridCol w:w="2268"/>
        <w:gridCol w:w="7596"/>
      </w:tblGrid>
      <w:tr w:rsidR="00E73D75" w14:paraId="653F1A78" w14:textId="77777777" w:rsidTr="00AC476E">
        <w:trPr>
          <w:jc w:val="center"/>
        </w:trPr>
        <w:tc>
          <w:tcPr>
            <w:tcW w:w="2268" w:type="dxa"/>
            <w:shd w:val="clear" w:color="auto" w:fill="D9EAF7"/>
            <w:vAlign w:val="center"/>
          </w:tcPr>
          <w:p w14:paraId="4C627C3C" w14:textId="77777777" w:rsidR="00E73D75" w:rsidRDefault="00000000">
            <w:pPr>
              <w:jc w:val="center"/>
            </w:pPr>
            <w:r>
              <w:rPr>
                <w:b/>
                <w:sz w:val="20"/>
              </w:rPr>
              <w:t>Category</w:t>
            </w:r>
          </w:p>
        </w:tc>
        <w:tc>
          <w:tcPr>
            <w:tcW w:w="7596" w:type="dxa"/>
            <w:shd w:val="clear" w:color="auto" w:fill="D9EAF7"/>
            <w:vAlign w:val="center"/>
          </w:tcPr>
          <w:p w14:paraId="7944F384" w14:textId="77777777" w:rsidR="00E73D75" w:rsidRDefault="00000000">
            <w:pPr>
              <w:jc w:val="center"/>
            </w:pPr>
            <w:r>
              <w:rPr>
                <w:b/>
                <w:sz w:val="20"/>
              </w:rPr>
              <w:t>Suggested Requirement</w:t>
            </w:r>
          </w:p>
        </w:tc>
      </w:tr>
      <w:tr w:rsidR="00E73D75" w14:paraId="40C7E9C8" w14:textId="77777777" w:rsidTr="00AC476E">
        <w:trPr>
          <w:jc w:val="center"/>
        </w:trPr>
        <w:tc>
          <w:tcPr>
            <w:tcW w:w="2268" w:type="dxa"/>
            <w:vAlign w:val="center"/>
          </w:tcPr>
          <w:p w14:paraId="40E74FD3" w14:textId="77777777" w:rsidR="00E73D75" w:rsidRPr="004E6369" w:rsidRDefault="00000000">
            <w:pPr>
              <w:jc w:val="center"/>
              <w:rPr>
                <w:szCs w:val="24"/>
              </w:rPr>
            </w:pPr>
            <w:r w:rsidRPr="004E6369">
              <w:rPr>
                <w:szCs w:val="24"/>
              </w:rPr>
              <w:t>Hardware</w:t>
            </w:r>
          </w:p>
        </w:tc>
        <w:tc>
          <w:tcPr>
            <w:tcW w:w="7596" w:type="dxa"/>
            <w:vAlign w:val="center"/>
          </w:tcPr>
          <w:p w14:paraId="724E1EDA" w14:textId="77777777" w:rsidR="001D756D" w:rsidRPr="004E6369" w:rsidRDefault="001D756D" w:rsidP="001D756D">
            <w:pPr>
              <w:rPr>
                <w:szCs w:val="24"/>
                <w:lang w:val="en-IN"/>
              </w:rPr>
            </w:pPr>
            <w:r w:rsidRPr="004E6369">
              <w:rPr>
                <w:szCs w:val="24"/>
                <w:lang w:val="en-IN"/>
              </w:rPr>
              <w:t>Processor: Intel i3 or above</w:t>
            </w:r>
          </w:p>
          <w:p w14:paraId="41BCE047" w14:textId="77777777" w:rsidR="001D756D" w:rsidRPr="004E6369" w:rsidRDefault="001D756D" w:rsidP="001D756D">
            <w:pPr>
              <w:rPr>
                <w:szCs w:val="24"/>
                <w:lang w:val="en-IN"/>
              </w:rPr>
            </w:pPr>
            <w:r w:rsidRPr="004E6369">
              <w:rPr>
                <w:szCs w:val="24"/>
                <w:lang w:val="en-IN"/>
              </w:rPr>
              <w:t>RAM: Minimum 4 GB</w:t>
            </w:r>
          </w:p>
          <w:p w14:paraId="4E584C6A" w14:textId="2A0FF87F" w:rsidR="001D756D" w:rsidRPr="004E6369" w:rsidRDefault="001D756D" w:rsidP="001D756D">
            <w:pPr>
              <w:rPr>
                <w:szCs w:val="24"/>
                <w:lang w:val="en-IN"/>
              </w:rPr>
            </w:pPr>
            <w:r w:rsidRPr="004E6369">
              <w:rPr>
                <w:szCs w:val="24"/>
                <w:lang w:val="en-IN"/>
              </w:rPr>
              <w:t>Storage: Adequate storage for database and project files</w:t>
            </w:r>
          </w:p>
          <w:p w14:paraId="2C786576" w14:textId="17F7F7F0" w:rsidR="001D756D" w:rsidRPr="004E6369" w:rsidRDefault="001D756D" w:rsidP="001D756D">
            <w:pPr>
              <w:rPr>
                <w:szCs w:val="24"/>
                <w:lang w:val="en-IN"/>
              </w:rPr>
            </w:pPr>
            <w:r w:rsidRPr="004E6369">
              <w:rPr>
                <w:szCs w:val="24"/>
                <w:lang w:val="en-IN"/>
              </w:rPr>
              <w:t>Standard keyboard and mouse</w:t>
            </w:r>
          </w:p>
          <w:p w14:paraId="04EE3084" w14:textId="50771CAE" w:rsidR="00E73D75" w:rsidRPr="004E6369" w:rsidRDefault="001D756D" w:rsidP="001D756D">
            <w:pPr>
              <w:rPr>
                <w:szCs w:val="24"/>
              </w:rPr>
            </w:pPr>
            <w:r w:rsidRPr="004E6369">
              <w:rPr>
                <w:szCs w:val="24"/>
                <w:lang w:val="en-IN"/>
              </w:rPr>
              <w:t>Monitor/display</w:t>
            </w:r>
          </w:p>
        </w:tc>
      </w:tr>
      <w:tr w:rsidR="00E73D75" w14:paraId="351DE04A" w14:textId="77777777" w:rsidTr="00AC476E">
        <w:trPr>
          <w:jc w:val="center"/>
        </w:trPr>
        <w:tc>
          <w:tcPr>
            <w:tcW w:w="2268" w:type="dxa"/>
            <w:vAlign w:val="center"/>
          </w:tcPr>
          <w:p w14:paraId="50606F7A" w14:textId="26181BD5" w:rsidR="00E73D75" w:rsidRPr="004E6369" w:rsidRDefault="004E6369">
            <w:pPr>
              <w:jc w:val="center"/>
              <w:rPr>
                <w:szCs w:val="24"/>
              </w:rPr>
            </w:pPr>
            <w:r w:rsidRPr="004E6369">
              <w:rPr>
                <w:szCs w:val="24"/>
              </w:rPr>
              <w:t>Software</w:t>
            </w:r>
          </w:p>
        </w:tc>
        <w:tc>
          <w:tcPr>
            <w:tcW w:w="7596" w:type="dxa"/>
            <w:vAlign w:val="center"/>
          </w:tcPr>
          <w:p w14:paraId="1EF1E99F" w14:textId="2456A14B" w:rsidR="001D756D" w:rsidRPr="004E6369" w:rsidRDefault="001D756D" w:rsidP="001D756D">
            <w:pPr>
              <w:rPr>
                <w:szCs w:val="24"/>
                <w:lang w:val="en-IN"/>
              </w:rPr>
            </w:pPr>
            <w:r w:rsidRPr="004E6369">
              <w:rPr>
                <w:szCs w:val="24"/>
                <w:lang w:val="en-IN"/>
              </w:rPr>
              <w:t>Operating System: Windows 10/11 or equivalent</w:t>
            </w:r>
          </w:p>
          <w:p w14:paraId="2517C7E1" w14:textId="548851AA" w:rsidR="001D756D" w:rsidRPr="004E6369" w:rsidRDefault="001D756D" w:rsidP="001D756D">
            <w:pPr>
              <w:rPr>
                <w:szCs w:val="24"/>
                <w:lang w:val="en-IN"/>
              </w:rPr>
            </w:pPr>
            <w:r w:rsidRPr="004E6369">
              <w:rPr>
                <w:szCs w:val="24"/>
                <w:lang w:val="en-IN"/>
              </w:rPr>
              <w:t>Relational DBMS: MySQL used for implementation</w:t>
            </w:r>
          </w:p>
          <w:p w14:paraId="1FF80AB9" w14:textId="025BD999" w:rsidR="001D756D" w:rsidRPr="004E6369" w:rsidRDefault="001D756D" w:rsidP="001D756D">
            <w:pPr>
              <w:rPr>
                <w:szCs w:val="24"/>
                <w:lang w:val="en-IN"/>
              </w:rPr>
            </w:pPr>
            <w:r w:rsidRPr="004E6369">
              <w:rPr>
                <w:szCs w:val="24"/>
                <w:lang w:val="en-IN"/>
              </w:rPr>
              <w:t>SQL development environment</w:t>
            </w:r>
          </w:p>
          <w:p w14:paraId="1EA182A6" w14:textId="1F90A646" w:rsidR="00E73D75" w:rsidRPr="004E6369" w:rsidRDefault="001D756D" w:rsidP="001D756D">
            <w:pPr>
              <w:rPr>
                <w:szCs w:val="24"/>
              </w:rPr>
            </w:pPr>
            <w:r w:rsidRPr="004E6369">
              <w:rPr>
                <w:szCs w:val="24"/>
                <w:lang w:val="en-IN"/>
              </w:rPr>
              <w:t>Database management interface</w:t>
            </w:r>
          </w:p>
        </w:tc>
      </w:tr>
    </w:tbl>
    <w:p w14:paraId="19E2D99C" w14:textId="77777777" w:rsidR="00E73D75" w:rsidRDefault="00E73D75"/>
    <w:p w14:paraId="2EC2F0B7" w14:textId="77777777" w:rsidR="00E73D75" w:rsidRDefault="00000000">
      <w:r>
        <w:br w:type="page"/>
      </w:r>
    </w:p>
    <w:p w14:paraId="07997B6B" w14:textId="77777777" w:rsidR="00E73D75" w:rsidRDefault="00000000">
      <w:pPr>
        <w:spacing w:after="240"/>
        <w:jc w:val="center"/>
      </w:pPr>
      <w:r>
        <w:rPr>
          <w:b/>
          <w:sz w:val="32"/>
        </w:rPr>
        <w:lastRenderedPageBreak/>
        <w:t>3. DATABASE DESIGN</w:t>
      </w:r>
    </w:p>
    <w:p w14:paraId="262070AB" w14:textId="77777777" w:rsidR="00E73D75" w:rsidRDefault="00000000">
      <w:pPr>
        <w:pStyle w:val="Heading2"/>
      </w:pPr>
      <w:r>
        <w:t>3.1 Major Entities</w:t>
      </w:r>
    </w:p>
    <w:tbl>
      <w:tblPr>
        <w:tblStyle w:val="TableGrid"/>
        <w:tblW w:w="0" w:type="auto"/>
        <w:jc w:val="center"/>
        <w:tblLook w:val="04A0" w:firstRow="1" w:lastRow="0" w:firstColumn="1" w:lastColumn="0" w:noHBand="0" w:noVBand="1"/>
      </w:tblPr>
      <w:tblGrid>
        <w:gridCol w:w="2160"/>
        <w:gridCol w:w="7488"/>
      </w:tblGrid>
      <w:tr w:rsidR="00E73D75" w14:paraId="79321ABB" w14:textId="77777777">
        <w:trPr>
          <w:jc w:val="center"/>
        </w:trPr>
        <w:tc>
          <w:tcPr>
            <w:tcW w:w="2160" w:type="dxa"/>
            <w:shd w:val="clear" w:color="auto" w:fill="D9EAF7"/>
            <w:vAlign w:val="center"/>
          </w:tcPr>
          <w:p w14:paraId="458F1DD2" w14:textId="77777777" w:rsidR="00E73D75" w:rsidRDefault="00000000">
            <w:pPr>
              <w:jc w:val="center"/>
            </w:pPr>
            <w:r>
              <w:rPr>
                <w:b/>
                <w:sz w:val="20"/>
              </w:rPr>
              <w:t>Entity</w:t>
            </w:r>
          </w:p>
        </w:tc>
        <w:tc>
          <w:tcPr>
            <w:tcW w:w="7488" w:type="dxa"/>
            <w:shd w:val="clear" w:color="auto" w:fill="D9EAF7"/>
            <w:vAlign w:val="center"/>
          </w:tcPr>
          <w:p w14:paraId="1E77E8FE" w14:textId="77777777" w:rsidR="00E73D75" w:rsidRDefault="00000000">
            <w:pPr>
              <w:jc w:val="center"/>
            </w:pPr>
            <w:r>
              <w:rPr>
                <w:b/>
                <w:sz w:val="20"/>
              </w:rPr>
              <w:t>Description</w:t>
            </w:r>
          </w:p>
        </w:tc>
      </w:tr>
      <w:tr w:rsidR="00E73D75" w14:paraId="1039DEA6" w14:textId="77777777">
        <w:trPr>
          <w:jc w:val="center"/>
        </w:trPr>
        <w:tc>
          <w:tcPr>
            <w:tcW w:w="2160" w:type="dxa"/>
            <w:vAlign w:val="center"/>
          </w:tcPr>
          <w:p w14:paraId="12387C8F" w14:textId="035E53FE" w:rsidR="00E73D75" w:rsidRPr="00B50B51" w:rsidRDefault="004E6369" w:rsidP="00B50B51">
            <w:pPr>
              <w:rPr>
                <w:sz w:val="22"/>
              </w:rPr>
            </w:pPr>
            <w:r w:rsidRPr="00B50B51">
              <w:rPr>
                <w:sz w:val="22"/>
              </w:rPr>
              <w:t>Customer</w:t>
            </w:r>
          </w:p>
        </w:tc>
        <w:tc>
          <w:tcPr>
            <w:tcW w:w="7488" w:type="dxa"/>
            <w:vAlign w:val="center"/>
          </w:tcPr>
          <w:p w14:paraId="1C0F40E9" w14:textId="79C66194" w:rsidR="00E73D75" w:rsidRPr="00B50B51" w:rsidRDefault="004E6369" w:rsidP="00B50B51">
            <w:pPr>
              <w:rPr>
                <w:sz w:val="22"/>
              </w:rPr>
            </w:pPr>
            <w:r w:rsidRPr="00B50B51">
              <w:rPr>
                <w:sz w:val="22"/>
              </w:rPr>
              <w:t>Stores customer information.</w:t>
            </w:r>
          </w:p>
        </w:tc>
      </w:tr>
      <w:tr w:rsidR="00E73D75" w14:paraId="7B79FB9F" w14:textId="77777777">
        <w:trPr>
          <w:jc w:val="center"/>
        </w:trPr>
        <w:tc>
          <w:tcPr>
            <w:tcW w:w="2160" w:type="dxa"/>
            <w:vAlign w:val="center"/>
          </w:tcPr>
          <w:p w14:paraId="171F3C08" w14:textId="50625239" w:rsidR="00E73D75" w:rsidRPr="00B50B51" w:rsidRDefault="004E6369" w:rsidP="00B50B51">
            <w:pPr>
              <w:rPr>
                <w:sz w:val="22"/>
              </w:rPr>
            </w:pPr>
            <w:r w:rsidRPr="00B50B51">
              <w:rPr>
                <w:sz w:val="22"/>
              </w:rPr>
              <w:t>Category</w:t>
            </w:r>
          </w:p>
        </w:tc>
        <w:tc>
          <w:tcPr>
            <w:tcW w:w="7488" w:type="dxa"/>
            <w:vAlign w:val="center"/>
          </w:tcPr>
          <w:p w14:paraId="244EBB73" w14:textId="30D7282A" w:rsidR="00E73D75" w:rsidRPr="00B50B51" w:rsidRDefault="004E6369" w:rsidP="00B50B51">
            <w:pPr>
              <w:rPr>
                <w:sz w:val="22"/>
              </w:rPr>
            </w:pPr>
            <w:r w:rsidRPr="00B50B51">
              <w:rPr>
                <w:sz w:val="22"/>
              </w:rPr>
              <w:t>Groups similar products.</w:t>
            </w:r>
          </w:p>
        </w:tc>
      </w:tr>
      <w:tr w:rsidR="00E73D75" w14:paraId="3DA4EA19" w14:textId="77777777">
        <w:trPr>
          <w:jc w:val="center"/>
        </w:trPr>
        <w:tc>
          <w:tcPr>
            <w:tcW w:w="2160" w:type="dxa"/>
            <w:vAlign w:val="center"/>
          </w:tcPr>
          <w:p w14:paraId="11B70298" w14:textId="3E6DB865" w:rsidR="00E73D75" w:rsidRPr="00B50B51" w:rsidRDefault="004E6369" w:rsidP="00B50B51">
            <w:pPr>
              <w:rPr>
                <w:sz w:val="22"/>
              </w:rPr>
            </w:pPr>
            <w:r w:rsidRPr="00B50B51">
              <w:rPr>
                <w:sz w:val="22"/>
              </w:rPr>
              <w:t>Product</w:t>
            </w:r>
          </w:p>
        </w:tc>
        <w:tc>
          <w:tcPr>
            <w:tcW w:w="7488" w:type="dxa"/>
            <w:vAlign w:val="center"/>
          </w:tcPr>
          <w:p w14:paraId="34EB3033" w14:textId="3DB33275" w:rsidR="00E73D75" w:rsidRPr="00B50B51" w:rsidRDefault="004E6369" w:rsidP="00B50B51">
            <w:pPr>
              <w:rPr>
                <w:sz w:val="22"/>
              </w:rPr>
            </w:pPr>
            <w:r w:rsidRPr="00B50B51">
              <w:rPr>
                <w:sz w:val="22"/>
              </w:rPr>
              <w:t>Stores information about products sold online.</w:t>
            </w:r>
          </w:p>
        </w:tc>
      </w:tr>
      <w:tr w:rsidR="00E73D75" w14:paraId="081B77E2" w14:textId="77777777">
        <w:trPr>
          <w:jc w:val="center"/>
        </w:trPr>
        <w:tc>
          <w:tcPr>
            <w:tcW w:w="2160" w:type="dxa"/>
            <w:vAlign w:val="center"/>
          </w:tcPr>
          <w:p w14:paraId="7AB58530" w14:textId="607325FE" w:rsidR="00E73D75" w:rsidRPr="00B50B51" w:rsidRDefault="004E6369" w:rsidP="00B50B51">
            <w:pPr>
              <w:rPr>
                <w:sz w:val="22"/>
              </w:rPr>
            </w:pPr>
            <w:r w:rsidRPr="00B50B51">
              <w:rPr>
                <w:sz w:val="22"/>
              </w:rPr>
              <w:t>Address</w:t>
            </w:r>
          </w:p>
        </w:tc>
        <w:tc>
          <w:tcPr>
            <w:tcW w:w="7488" w:type="dxa"/>
            <w:vAlign w:val="center"/>
          </w:tcPr>
          <w:p w14:paraId="20C386EA" w14:textId="04E233BF" w:rsidR="00E73D75" w:rsidRPr="00B50B51" w:rsidRDefault="004E6369" w:rsidP="00B50B51">
            <w:pPr>
              <w:rPr>
                <w:sz w:val="22"/>
              </w:rPr>
            </w:pPr>
            <w:r w:rsidRPr="00B50B51">
              <w:rPr>
                <w:sz w:val="22"/>
              </w:rPr>
              <w:t>Stores customer delivery addresses.</w:t>
            </w:r>
          </w:p>
        </w:tc>
      </w:tr>
      <w:tr w:rsidR="00E73D75" w14:paraId="09D1E6A0" w14:textId="77777777">
        <w:trPr>
          <w:jc w:val="center"/>
        </w:trPr>
        <w:tc>
          <w:tcPr>
            <w:tcW w:w="2160" w:type="dxa"/>
            <w:vAlign w:val="center"/>
          </w:tcPr>
          <w:p w14:paraId="20D2C769" w14:textId="1C47D0C3" w:rsidR="00E73D75" w:rsidRPr="00B50B51" w:rsidRDefault="004E6369" w:rsidP="00B50B51">
            <w:pPr>
              <w:rPr>
                <w:sz w:val="22"/>
              </w:rPr>
            </w:pPr>
            <w:r w:rsidRPr="00B50B51">
              <w:rPr>
                <w:sz w:val="22"/>
              </w:rPr>
              <w:t>Orders</w:t>
            </w:r>
          </w:p>
        </w:tc>
        <w:tc>
          <w:tcPr>
            <w:tcW w:w="7488" w:type="dxa"/>
            <w:vAlign w:val="center"/>
          </w:tcPr>
          <w:p w14:paraId="5138C45C" w14:textId="62488A84" w:rsidR="00E73D75" w:rsidRPr="00B50B51" w:rsidRDefault="004E6369" w:rsidP="00B50B51">
            <w:pPr>
              <w:rPr>
                <w:sz w:val="22"/>
              </w:rPr>
            </w:pPr>
            <w:r w:rsidRPr="00B50B51">
              <w:rPr>
                <w:sz w:val="22"/>
              </w:rPr>
              <w:t>Records customer purchases.</w:t>
            </w:r>
          </w:p>
        </w:tc>
      </w:tr>
      <w:tr w:rsidR="00E73D75" w14:paraId="2BC8017A" w14:textId="77777777">
        <w:trPr>
          <w:jc w:val="center"/>
        </w:trPr>
        <w:tc>
          <w:tcPr>
            <w:tcW w:w="2160" w:type="dxa"/>
            <w:vAlign w:val="center"/>
          </w:tcPr>
          <w:p w14:paraId="54893C80" w14:textId="67EB9087" w:rsidR="00E73D75" w:rsidRPr="00B50B51" w:rsidRDefault="004E6369" w:rsidP="00B50B51">
            <w:pPr>
              <w:rPr>
                <w:sz w:val="22"/>
              </w:rPr>
            </w:pPr>
            <w:r w:rsidRPr="00B50B51">
              <w:rPr>
                <w:sz w:val="22"/>
              </w:rPr>
              <w:t>Cart</w:t>
            </w:r>
          </w:p>
        </w:tc>
        <w:tc>
          <w:tcPr>
            <w:tcW w:w="7488" w:type="dxa"/>
            <w:vAlign w:val="center"/>
          </w:tcPr>
          <w:p w14:paraId="2FE2D311" w14:textId="0308EAE4" w:rsidR="00E73D75" w:rsidRPr="00B50B51" w:rsidRDefault="004E6369" w:rsidP="00B50B51">
            <w:pPr>
              <w:rPr>
                <w:sz w:val="22"/>
              </w:rPr>
            </w:pPr>
            <w:r w:rsidRPr="00B50B51">
              <w:rPr>
                <w:sz w:val="22"/>
              </w:rPr>
              <w:t>Stores products selected by customers before purchase.</w:t>
            </w:r>
          </w:p>
        </w:tc>
      </w:tr>
      <w:tr w:rsidR="00B50B51" w14:paraId="36A9624D" w14:textId="77777777">
        <w:trPr>
          <w:jc w:val="center"/>
        </w:trPr>
        <w:tc>
          <w:tcPr>
            <w:tcW w:w="2160" w:type="dxa"/>
            <w:vAlign w:val="center"/>
          </w:tcPr>
          <w:p w14:paraId="75415DE5" w14:textId="46032DAD" w:rsidR="00B50B51" w:rsidRPr="00B50B51" w:rsidRDefault="00B50B51" w:rsidP="00B50B51">
            <w:pPr>
              <w:rPr>
                <w:sz w:val="22"/>
              </w:rPr>
            </w:pPr>
            <w:r w:rsidRPr="00B50B51">
              <w:rPr>
                <w:sz w:val="22"/>
              </w:rPr>
              <w:t>Payment</w:t>
            </w:r>
          </w:p>
        </w:tc>
        <w:tc>
          <w:tcPr>
            <w:tcW w:w="7488" w:type="dxa"/>
            <w:vAlign w:val="center"/>
          </w:tcPr>
          <w:p w14:paraId="67BC1CCA" w14:textId="411D2823" w:rsidR="00B50B51" w:rsidRPr="00B50B51" w:rsidRDefault="00B50B51" w:rsidP="00B50B51">
            <w:pPr>
              <w:rPr>
                <w:sz w:val="22"/>
              </w:rPr>
            </w:pPr>
            <w:r w:rsidRPr="00B50B51">
              <w:rPr>
                <w:sz w:val="22"/>
              </w:rPr>
              <w:t>Records payment information for an order.</w:t>
            </w:r>
          </w:p>
        </w:tc>
      </w:tr>
      <w:tr w:rsidR="00B50B51" w14:paraId="41E8C11D" w14:textId="77777777">
        <w:trPr>
          <w:jc w:val="center"/>
        </w:trPr>
        <w:tc>
          <w:tcPr>
            <w:tcW w:w="2160" w:type="dxa"/>
            <w:vAlign w:val="center"/>
          </w:tcPr>
          <w:p w14:paraId="0390B365" w14:textId="2AE4C602" w:rsidR="00B50B51" w:rsidRPr="00B50B51" w:rsidRDefault="00B50B51" w:rsidP="00B50B51">
            <w:pPr>
              <w:rPr>
                <w:sz w:val="22"/>
              </w:rPr>
            </w:pPr>
            <w:r w:rsidRPr="00B50B51">
              <w:rPr>
                <w:sz w:val="22"/>
              </w:rPr>
              <w:t>Shipment</w:t>
            </w:r>
          </w:p>
        </w:tc>
        <w:tc>
          <w:tcPr>
            <w:tcW w:w="7488" w:type="dxa"/>
            <w:vAlign w:val="center"/>
          </w:tcPr>
          <w:p w14:paraId="613ED11A" w14:textId="62799269" w:rsidR="00B50B51" w:rsidRPr="00B50B51" w:rsidRDefault="00B50B51" w:rsidP="00B50B51">
            <w:pPr>
              <w:rPr>
                <w:sz w:val="22"/>
              </w:rPr>
            </w:pPr>
            <w:r w:rsidRPr="00B50B51">
              <w:rPr>
                <w:sz w:val="22"/>
              </w:rPr>
              <w:t>Stores order delivery and tracking information.</w:t>
            </w:r>
          </w:p>
        </w:tc>
      </w:tr>
      <w:tr w:rsidR="00B50B51" w14:paraId="001AF3F6" w14:textId="77777777">
        <w:trPr>
          <w:jc w:val="center"/>
        </w:trPr>
        <w:tc>
          <w:tcPr>
            <w:tcW w:w="2160" w:type="dxa"/>
            <w:vAlign w:val="center"/>
          </w:tcPr>
          <w:p w14:paraId="4E0BBA2A" w14:textId="7330E4E7" w:rsidR="00B50B51" w:rsidRPr="00B50B51" w:rsidRDefault="00B50B51" w:rsidP="00B50B51">
            <w:pPr>
              <w:rPr>
                <w:sz w:val="22"/>
              </w:rPr>
            </w:pPr>
            <w:r w:rsidRPr="00B50B51">
              <w:rPr>
                <w:sz w:val="22"/>
              </w:rPr>
              <w:t>Review</w:t>
            </w:r>
          </w:p>
        </w:tc>
        <w:tc>
          <w:tcPr>
            <w:tcW w:w="7488" w:type="dxa"/>
            <w:vAlign w:val="center"/>
          </w:tcPr>
          <w:p w14:paraId="32F1C4E2" w14:textId="737ADAE2" w:rsidR="00B50B51" w:rsidRPr="00B50B51" w:rsidRDefault="00B50B51" w:rsidP="00B50B51">
            <w:pPr>
              <w:rPr>
                <w:sz w:val="22"/>
              </w:rPr>
            </w:pPr>
            <w:r w:rsidRPr="00B50B51">
              <w:rPr>
                <w:sz w:val="22"/>
              </w:rPr>
              <w:t>Stores customer feedback and ratings for products.</w:t>
            </w:r>
          </w:p>
        </w:tc>
      </w:tr>
    </w:tbl>
    <w:p w14:paraId="32ED780B" w14:textId="77777777" w:rsidR="00E73D75" w:rsidRDefault="00E73D75"/>
    <w:p w14:paraId="182E68BA" w14:textId="77777777" w:rsidR="00B50B51" w:rsidRPr="00B50B51" w:rsidRDefault="00B50B51" w:rsidP="00B50B51">
      <w:pPr>
        <w:pStyle w:val="Heading2"/>
        <w:rPr>
          <w:lang w:val="en-IN"/>
        </w:rPr>
      </w:pPr>
      <w:r w:rsidRPr="00B50B51">
        <w:rPr>
          <w:lang w:val="en-IN"/>
        </w:rPr>
        <w:t>3.2 Database Design Approach</w:t>
      </w:r>
    </w:p>
    <w:p w14:paraId="06941D10" w14:textId="28DD73EB" w:rsidR="00B50B51" w:rsidRPr="00B50B51" w:rsidRDefault="00B50B51" w:rsidP="00B50B51">
      <w:pPr>
        <w:pStyle w:val="Heading2"/>
        <w:rPr>
          <w:b w:val="0"/>
          <w:bCs w:val="0"/>
          <w:color w:val="000000" w:themeColor="text1"/>
          <w:sz w:val="24"/>
          <w:szCs w:val="24"/>
          <w:lang w:val="en-IN"/>
        </w:rPr>
      </w:pPr>
      <w:r w:rsidRPr="00B50B51">
        <w:rPr>
          <w:b w:val="0"/>
          <w:bCs w:val="0"/>
          <w:color w:val="000000" w:themeColor="text1"/>
          <w:sz w:val="24"/>
          <w:szCs w:val="24"/>
          <w:lang w:val="en-IN"/>
        </w:rPr>
        <w:t xml:space="preserve">The database design follows a relational </w:t>
      </w:r>
      <w:proofErr w:type="spellStart"/>
      <w:proofErr w:type="gramStart"/>
      <w:r w:rsidRPr="00B50B51">
        <w:rPr>
          <w:b w:val="0"/>
          <w:bCs w:val="0"/>
          <w:color w:val="000000" w:themeColor="text1"/>
          <w:sz w:val="24"/>
          <w:szCs w:val="24"/>
          <w:lang w:val="en-IN"/>
        </w:rPr>
        <w:t>approach.Each</w:t>
      </w:r>
      <w:proofErr w:type="spellEnd"/>
      <w:proofErr w:type="gramEnd"/>
      <w:r w:rsidRPr="00B50B51">
        <w:rPr>
          <w:b w:val="0"/>
          <w:bCs w:val="0"/>
          <w:color w:val="000000" w:themeColor="text1"/>
          <w:sz w:val="24"/>
          <w:szCs w:val="24"/>
          <w:lang w:val="en-IN"/>
        </w:rPr>
        <w:t xml:space="preserve"> major entity is represented as a separate relation/</w:t>
      </w:r>
      <w:proofErr w:type="gramStart"/>
      <w:r w:rsidRPr="00B50B51">
        <w:rPr>
          <w:b w:val="0"/>
          <w:bCs w:val="0"/>
          <w:color w:val="000000" w:themeColor="text1"/>
          <w:sz w:val="24"/>
          <w:szCs w:val="24"/>
          <w:lang w:val="en-IN"/>
        </w:rPr>
        <w:t>table</w:t>
      </w:r>
      <w:r>
        <w:rPr>
          <w:b w:val="0"/>
          <w:bCs w:val="0"/>
          <w:color w:val="000000" w:themeColor="text1"/>
          <w:sz w:val="24"/>
          <w:szCs w:val="24"/>
          <w:lang w:val="en-IN"/>
        </w:rPr>
        <w:t xml:space="preserve"> </w:t>
      </w:r>
      <w:r w:rsidRPr="00B50B51">
        <w:rPr>
          <w:b w:val="0"/>
          <w:bCs w:val="0"/>
          <w:color w:val="000000" w:themeColor="text1"/>
          <w:sz w:val="24"/>
          <w:szCs w:val="24"/>
          <w:lang w:val="en-IN"/>
        </w:rPr>
        <w:t>.The</w:t>
      </w:r>
      <w:proofErr w:type="gramEnd"/>
      <w:r w:rsidRPr="00B50B51">
        <w:rPr>
          <w:b w:val="0"/>
          <w:bCs w:val="0"/>
          <w:color w:val="000000" w:themeColor="text1"/>
          <w:sz w:val="24"/>
          <w:szCs w:val="24"/>
          <w:lang w:val="en-IN"/>
        </w:rPr>
        <w:t xml:space="preserve"> tables are connected through foreign keys.</w:t>
      </w:r>
    </w:p>
    <w:p w14:paraId="7B2BAD73" w14:textId="77777777" w:rsidR="00B50B51" w:rsidRPr="00B50B51" w:rsidRDefault="00B50B51" w:rsidP="00B50B51">
      <w:pPr>
        <w:pStyle w:val="Heading2"/>
        <w:rPr>
          <w:b w:val="0"/>
          <w:bCs w:val="0"/>
          <w:color w:val="000000" w:themeColor="text1"/>
          <w:sz w:val="24"/>
          <w:szCs w:val="24"/>
          <w:lang w:val="en-IN"/>
        </w:rPr>
      </w:pPr>
      <w:r w:rsidRPr="00B50B51">
        <w:rPr>
          <w:b w:val="0"/>
          <w:bCs w:val="0"/>
          <w:color w:val="000000" w:themeColor="text1"/>
          <w:sz w:val="24"/>
          <w:szCs w:val="24"/>
          <w:lang w:val="en-IN"/>
        </w:rPr>
        <w:t>For example:</w:t>
      </w:r>
    </w:p>
    <w:p w14:paraId="78193CC2" w14:textId="09D76F82" w:rsidR="00B50B51" w:rsidRPr="00B50B51" w:rsidRDefault="00B50B51" w:rsidP="00B50B51">
      <w:pPr>
        <w:pStyle w:val="Heading2"/>
        <w:rPr>
          <w:b w:val="0"/>
          <w:bCs w:val="0"/>
          <w:color w:val="000000" w:themeColor="text1"/>
          <w:sz w:val="24"/>
          <w:szCs w:val="24"/>
          <w:lang w:val="en-IN"/>
        </w:rPr>
      </w:pPr>
      <w:r w:rsidRPr="00B50B51">
        <w:rPr>
          <w:b w:val="0"/>
          <w:bCs w:val="0"/>
          <w:color w:val="000000" w:themeColor="text1"/>
          <w:sz w:val="24"/>
          <w:szCs w:val="24"/>
          <w:lang w:val="en-IN"/>
        </w:rPr>
        <w:t>Customer → Orders</w:t>
      </w:r>
      <w:r>
        <w:rPr>
          <w:b w:val="0"/>
          <w:bCs w:val="0"/>
          <w:color w:val="000000" w:themeColor="text1"/>
          <w:sz w:val="24"/>
          <w:szCs w:val="24"/>
          <w:lang w:val="en-IN"/>
        </w:rPr>
        <w:t xml:space="preserve">     </w:t>
      </w:r>
      <w:r w:rsidRPr="00B50B51">
        <w:rPr>
          <w:b w:val="0"/>
          <w:bCs w:val="0"/>
          <w:color w:val="000000" w:themeColor="text1"/>
          <w:sz w:val="24"/>
          <w:szCs w:val="24"/>
          <w:lang w:val="en-IN"/>
        </w:rPr>
        <w:t>A customer can place multiple orders.</w:t>
      </w:r>
    </w:p>
    <w:p w14:paraId="65635721" w14:textId="6026F0A2" w:rsidR="00B50B51" w:rsidRPr="00B50B51" w:rsidRDefault="00B50B51" w:rsidP="00B50B51">
      <w:pPr>
        <w:pStyle w:val="Heading2"/>
        <w:rPr>
          <w:b w:val="0"/>
          <w:bCs w:val="0"/>
          <w:color w:val="000000" w:themeColor="text1"/>
          <w:sz w:val="24"/>
          <w:szCs w:val="24"/>
          <w:lang w:val="en-IN"/>
        </w:rPr>
      </w:pPr>
      <w:r w:rsidRPr="00B50B51">
        <w:rPr>
          <w:b w:val="0"/>
          <w:bCs w:val="0"/>
          <w:color w:val="000000" w:themeColor="text1"/>
          <w:sz w:val="24"/>
          <w:szCs w:val="24"/>
          <w:lang w:val="en-IN"/>
        </w:rPr>
        <w:t>Category → Product</w:t>
      </w:r>
      <w:r>
        <w:rPr>
          <w:b w:val="0"/>
          <w:bCs w:val="0"/>
          <w:color w:val="000000" w:themeColor="text1"/>
          <w:sz w:val="24"/>
          <w:szCs w:val="24"/>
          <w:lang w:val="en-IN"/>
        </w:rPr>
        <w:t xml:space="preserve">    </w:t>
      </w:r>
      <w:r w:rsidRPr="00B50B51">
        <w:rPr>
          <w:b w:val="0"/>
          <w:bCs w:val="0"/>
          <w:color w:val="000000" w:themeColor="text1"/>
          <w:sz w:val="24"/>
          <w:szCs w:val="24"/>
          <w:lang w:val="en-IN"/>
        </w:rPr>
        <w:t>A category can contain multiple products.</w:t>
      </w:r>
    </w:p>
    <w:p w14:paraId="75A86381" w14:textId="594F3D84" w:rsidR="00B50B51" w:rsidRPr="00B50B51" w:rsidRDefault="00B50B51" w:rsidP="00B50B51">
      <w:pPr>
        <w:pStyle w:val="Heading2"/>
        <w:rPr>
          <w:b w:val="0"/>
          <w:bCs w:val="0"/>
          <w:color w:val="000000" w:themeColor="text1"/>
          <w:sz w:val="24"/>
          <w:szCs w:val="24"/>
          <w:lang w:val="en-IN"/>
        </w:rPr>
      </w:pPr>
      <w:r w:rsidRPr="00B50B51">
        <w:rPr>
          <w:b w:val="0"/>
          <w:bCs w:val="0"/>
          <w:color w:val="000000" w:themeColor="text1"/>
          <w:sz w:val="24"/>
          <w:szCs w:val="24"/>
          <w:lang w:val="en-IN"/>
        </w:rPr>
        <w:t>Orders → Payment</w:t>
      </w:r>
      <w:r>
        <w:rPr>
          <w:b w:val="0"/>
          <w:bCs w:val="0"/>
          <w:color w:val="000000" w:themeColor="text1"/>
          <w:sz w:val="24"/>
          <w:szCs w:val="24"/>
          <w:lang w:val="en-IN"/>
        </w:rPr>
        <w:t xml:space="preserve">      </w:t>
      </w:r>
      <w:r w:rsidRPr="00B50B51">
        <w:rPr>
          <w:b w:val="0"/>
          <w:bCs w:val="0"/>
          <w:color w:val="000000" w:themeColor="text1"/>
          <w:sz w:val="24"/>
          <w:szCs w:val="24"/>
          <w:lang w:val="en-IN"/>
        </w:rPr>
        <w:t>An order is associated with payment information.</w:t>
      </w:r>
    </w:p>
    <w:p w14:paraId="26E46F9F" w14:textId="60941589" w:rsidR="00B50B51" w:rsidRPr="00B50B51" w:rsidRDefault="00B50B51" w:rsidP="00B50B51">
      <w:pPr>
        <w:pStyle w:val="Heading2"/>
        <w:rPr>
          <w:b w:val="0"/>
          <w:bCs w:val="0"/>
          <w:color w:val="000000" w:themeColor="text1"/>
          <w:sz w:val="24"/>
          <w:szCs w:val="24"/>
          <w:lang w:val="en-IN"/>
        </w:rPr>
      </w:pPr>
      <w:r w:rsidRPr="00B50B51">
        <w:rPr>
          <w:b w:val="0"/>
          <w:bCs w:val="0"/>
          <w:color w:val="000000" w:themeColor="text1"/>
          <w:sz w:val="24"/>
          <w:szCs w:val="24"/>
          <w:lang w:val="en-IN"/>
        </w:rPr>
        <w:t>Orders → Shipment</w:t>
      </w:r>
      <w:r>
        <w:rPr>
          <w:b w:val="0"/>
          <w:bCs w:val="0"/>
          <w:color w:val="000000" w:themeColor="text1"/>
          <w:sz w:val="24"/>
          <w:szCs w:val="24"/>
          <w:lang w:val="en-IN"/>
        </w:rPr>
        <w:t xml:space="preserve">     </w:t>
      </w:r>
      <w:r w:rsidRPr="00B50B51">
        <w:rPr>
          <w:b w:val="0"/>
          <w:bCs w:val="0"/>
          <w:color w:val="000000" w:themeColor="text1"/>
          <w:sz w:val="24"/>
          <w:szCs w:val="24"/>
          <w:lang w:val="en-IN"/>
        </w:rPr>
        <w:t>An order is associated with shipment information.</w:t>
      </w:r>
    </w:p>
    <w:p w14:paraId="61A1FC23" w14:textId="77777777" w:rsidR="00E73D75" w:rsidRDefault="00000000">
      <w:pPr>
        <w:pStyle w:val="Heading2"/>
      </w:pPr>
      <w:r>
        <w:t>3.3 Relationships</w:t>
      </w:r>
    </w:p>
    <w:tbl>
      <w:tblPr>
        <w:tblStyle w:val="TableGrid"/>
        <w:tblW w:w="0" w:type="auto"/>
        <w:jc w:val="center"/>
        <w:tblLook w:val="04A0" w:firstRow="1" w:lastRow="0" w:firstColumn="1" w:lastColumn="0" w:noHBand="0" w:noVBand="1"/>
      </w:tblPr>
      <w:tblGrid>
        <w:gridCol w:w="2323"/>
        <w:gridCol w:w="2321"/>
        <w:gridCol w:w="5436"/>
      </w:tblGrid>
      <w:tr w:rsidR="007B0199" w14:paraId="2BEF7494" w14:textId="7994BBD3" w:rsidTr="007B0199">
        <w:trPr>
          <w:trHeight w:val="323"/>
          <w:jc w:val="center"/>
        </w:trPr>
        <w:tc>
          <w:tcPr>
            <w:tcW w:w="2323" w:type="dxa"/>
            <w:shd w:val="clear" w:color="auto" w:fill="D9EAF7"/>
            <w:vAlign w:val="center"/>
          </w:tcPr>
          <w:p w14:paraId="1E52B21E" w14:textId="77777777" w:rsidR="007B0199" w:rsidRDefault="007B0199">
            <w:pPr>
              <w:jc w:val="center"/>
            </w:pPr>
            <w:r>
              <w:rPr>
                <w:b/>
                <w:sz w:val="20"/>
              </w:rPr>
              <w:t>Relationship</w:t>
            </w:r>
          </w:p>
        </w:tc>
        <w:tc>
          <w:tcPr>
            <w:tcW w:w="2321" w:type="dxa"/>
            <w:shd w:val="clear" w:color="auto" w:fill="D9EAF7"/>
            <w:vAlign w:val="center"/>
          </w:tcPr>
          <w:p w14:paraId="6587F5D9" w14:textId="29C0297D" w:rsidR="007B0199" w:rsidRDefault="007B0199">
            <w:pPr>
              <w:jc w:val="center"/>
            </w:pPr>
            <w:r>
              <w:rPr>
                <w:b/>
                <w:sz w:val="20"/>
              </w:rPr>
              <w:t>Cardinality</w:t>
            </w:r>
          </w:p>
        </w:tc>
        <w:tc>
          <w:tcPr>
            <w:tcW w:w="5436" w:type="dxa"/>
            <w:shd w:val="clear" w:color="auto" w:fill="D9EAF7"/>
          </w:tcPr>
          <w:p w14:paraId="59F68277" w14:textId="39D034A3" w:rsidR="007B0199" w:rsidRDefault="007B0199">
            <w:pPr>
              <w:jc w:val="center"/>
              <w:rPr>
                <w:b/>
                <w:sz w:val="20"/>
              </w:rPr>
            </w:pPr>
            <w:r>
              <w:rPr>
                <w:b/>
                <w:sz w:val="20"/>
              </w:rPr>
              <w:t>Meaning</w:t>
            </w:r>
          </w:p>
        </w:tc>
      </w:tr>
      <w:tr w:rsidR="007B0199" w:rsidRPr="007B0199" w14:paraId="3787E288" w14:textId="60F7EFF6" w:rsidTr="007B0199">
        <w:trPr>
          <w:jc w:val="center"/>
        </w:trPr>
        <w:tc>
          <w:tcPr>
            <w:tcW w:w="2323" w:type="dxa"/>
            <w:vAlign w:val="center"/>
          </w:tcPr>
          <w:p w14:paraId="1C581714" w14:textId="48BD48F7" w:rsidR="007B0199" w:rsidRPr="007B0199" w:rsidRDefault="007B0199" w:rsidP="007B0199">
            <w:pPr>
              <w:rPr>
                <w:sz w:val="22"/>
              </w:rPr>
            </w:pPr>
            <w:r w:rsidRPr="007B0199">
              <w:rPr>
                <w:sz w:val="22"/>
              </w:rPr>
              <w:t>Customer → Address</w:t>
            </w:r>
          </w:p>
        </w:tc>
        <w:tc>
          <w:tcPr>
            <w:tcW w:w="2321" w:type="dxa"/>
            <w:vAlign w:val="center"/>
          </w:tcPr>
          <w:p w14:paraId="7A7A0E6A" w14:textId="58FEA1A8"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22BD9D51" w14:textId="57428E68" w:rsidR="007B0199" w:rsidRPr="007B0199" w:rsidRDefault="007B0199" w:rsidP="007B0199">
            <w:pPr>
              <w:rPr>
                <w:sz w:val="22"/>
              </w:rPr>
            </w:pPr>
            <w:r w:rsidRPr="007B0199">
              <w:rPr>
                <w:sz w:val="22"/>
              </w:rPr>
              <w:t>One customer can have many addresses.</w:t>
            </w:r>
          </w:p>
        </w:tc>
      </w:tr>
      <w:tr w:rsidR="007B0199" w:rsidRPr="007B0199" w14:paraId="4A2EF52D" w14:textId="5F48E3F2" w:rsidTr="007B0199">
        <w:trPr>
          <w:jc w:val="center"/>
        </w:trPr>
        <w:tc>
          <w:tcPr>
            <w:tcW w:w="2323" w:type="dxa"/>
            <w:vAlign w:val="center"/>
          </w:tcPr>
          <w:p w14:paraId="730A5624" w14:textId="179579F6" w:rsidR="007B0199" w:rsidRPr="007B0199" w:rsidRDefault="007B0199" w:rsidP="007B0199">
            <w:pPr>
              <w:rPr>
                <w:sz w:val="22"/>
              </w:rPr>
            </w:pPr>
            <w:r w:rsidRPr="007B0199">
              <w:rPr>
                <w:sz w:val="22"/>
              </w:rPr>
              <w:t>Customer → Orders</w:t>
            </w:r>
          </w:p>
        </w:tc>
        <w:tc>
          <w:tcPr>
            <w:tcW w:w="2321" w:type="dxa"/>
            <w:vAlign w:val="center"/>
          </w:tcPr>
          <w:p w14:paraId="6E97A201" w14:textId="1D3ADF2E"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0A5DAB9C" w14:textId="6A8E9D6D" w:rsidR="007B0199" w:rsidRPr="007B0199" w:rsidRDefault="007B0199" w:rsidP="007B0199">
            <w:pPr>
              <w:rPr>
                <w:sz w:val="22"/>
              </w:rPr>
            </w:pPr>
            <w:r w:rsidRPr="007B0199">
              <w:rPr>
                <w:sz w:val="22"/>
              </w:rPr>
              <w:t>One customer can place many orders.</w:t>
            </w:r>
          </w:p>
        </w:tc>
      </w:tr>
      <w:tr w:rsidR="007B0199" w:rsidRPr="007B0199" w14:paraId="3E035181" w14:textId="468D3A57" w:rsidTr="007B0199">
        <w:trPr>
          <w:jc w:val="center"/>
        </w:trPr>
        <w:tc>
          <w:tcPr>
            <w:tcW w:w="2323" w:type="dxa"/>
            <w:vAlign w:val="center"/>
          </w:tcPr>
          <w:p w14:paraId="0680A015" w14:textId="56041984" w:rsidR="007B0199" w:rsidRPr="007B0199" w:rsidRDefault="007B0199" w:rsidP="007B0199">
            <w:pPr>
              <w:rPr>
                <w:sz w:val="22"/>
              </w:rPr>
            </w:pPr>
            <w:r w:rsidRPr="007B0199">
              <w:rPr>
                <w:sz w:val="22"/>
              </w:rPr>
              <w:t>Address → Orders</w:t>
            </w:r>
          </w:p>
        </w:tc>
        <w:tc>
          <w:tcPr>
            <w:tcW w:w="2321" w:type="dxa"/>
            <w:vAlign w:val="center"/>
          </w:tcPr>
          <w:p w14:paraId="0F8A0C37" w14:textId="26C63948"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3303FE10" w14:textId="0C1BFCA2" w:rsidR="007B0199" w:rsidRPr="007B0199" w:rsidRDefault="007B0199" w:rsidP="007B0199">
            <w:pPr>
              <w:rPr>
                <w:sz w:val="22"/>
              </w:rPr>
            </w:pPr>
            <w:r w:rsidRPr="007B0199">
              <w:rPr>
                <w:sz w:val="22"/>
              </w:rPr>
              <w:t>One address can be used for many orders.</w:t>
            </w:r>
          </w:p>
        </w:tc>
      </w:tr>
      <w:tr w:rsidR="007B0199" w:rsidRPr="007B0199" w14:paraId="264911D6" w14:textId="3B367937" w:rsidTr="007B0199">
        <w:trPr>
          <w:jc w:val="center"/>
        </w:trPr>
        <w:tc>
          <w:tcPr>
            <w:tcW w:w="2323" w:type="dxa"/>
            <w:vAlign w:val="center"/>
          </w:tcPr>
          <w:p w14:paraId="205A8C32" w14:textId="34C75CC3" w:rsidR="007B0199" w:rsidRPr="007B0199" w:rsidRDefault="007B0199" w:rsidP="007B0199">
            <w:pPr>
              <w:rPr>
                <w:sz w:val="22"/>
              </w:rPr>
            </w:pPr>
            <w:r w:rsidRPr="007B0199">
              <w:rPr>
                <w:sz w:val="22"/>
              </w:rPr>
              <w:t>Category → Product</w:t>
            </w:r>
          </w:p>
        </w:tc>
        <w:tc>
          <w:tcPr>
            <w:tcW w:w="2321" w:type="dxa"/>
            <w:vAlign w:val="center"/>
          </w:tcPr>
          <w:p w14:paraId="4CC114D5" w14:textId="420FAA36"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33D4FECF" w14:textId="094D8BA9" w:rsidR="007B0199" w:rsidRPr="007B0199" w:rsidRDefault="007B0199" w:rsidP="007B0199">
            <w:pPr>
              <w:rPr>
                <w:sz w:val="22"/>
              </w:rPr>
            </w:pPr>
            <w:r w:rsidRPr="007B0199">
              <w:rPr>
                <w:sz w:val="22"/>
              </w:rPr>
              <w:t>One category can contain many products.</w:t>
            </w:r>
          </w:p>
        </w:tc>
      </w:tr>
      <w:tr w:rsidR="007B0199" w:rsidRPr="007B0199" w14:paraId="593E3103" w14:textId="0D401E26" w:rsidTr="007B0199">
        <w:trPr>
          <w:jc w:val="center"/>
        </w:trPr>
        <w:tc>
          <w:tcPr>
            <w:tcW w:w="2323" w:type="dxa"/>
            <w:vAlign w:val="center"/>
          </w:tcPr>
          <w:p w14:paraId="5C3E0C24" w14:textId="278BE132" w:rsidR="007B0199" w:rsidRPr="007B0199" w:rsidRDefault="007B0199" w:rsidP="007B0199">
            <w:pPr>
              <w:rPr>
                <w:sz w:val="22"/>
              </w:rPr>
            </w:pPr>
            <w:r w:rsidRPr="007B0199">
              <w:rPr>
                <w:sz w:val="22"/>
              </w:rPr>
              <w:t>Orders → Payment</w:t>
            </w:r>
          </w:p>
        </w:tc>
        <w:tc>
          <w:tcPr>
            <w:tcW w:w="2321" w:type="dxa"/>
            <w:vAlign w:val="center"/>
          </w:tcPr>
          <w:p w14:paraId="5364B345" w14:textId="29952CC7" w:rsidR="007B0199" w:rsidRPr="007B0199" w:rsidRDefault="007B0199" w:rsidP="007B0199">
            <w:pPr>
              <w:rPr>
                <w:sz w:val="22"/>
              </w:rPr>
            </w:pPr>
            <w:r>
              <w:rPr>
                <w:sz w:val="22"/>
              </w:rPr>
              <w:t xml:space="preserve"> </w:t>
            </w: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1</w:t>
            </w:r>
          </w:p>
        </w:tc>
        <w:tc>
          <w:tcPr>
            <w:tcW w:w="5436" w:type="dxa"/>
          </w:tcPr>
          <w:p w14:paraId="6FD14E33" w14:textId="3863B1C9" w:rsidR="007B0199" w:rsidRPr="007B0199" w:rsidRDefault="007B0199" w:rsidP="007B0199">
            <w:pPr>
              <w:rPr>
                <w:sz w:val="22"/>
              </w:rPr>
            </w:pPr>
            <w:r w:rsidRPr="007B0199">
              <w:rPr>
                <w:sz w:val="22"/>
              </w:rPr>
              <w:t>One order has one payment.</w:t>
            </w:r>
          </w:p>
        </w:tc>
      </w:tr>
      <w:tr w:rsidR="007B0199" w:rsidRPr="007B0199" w14:paraId="0F2B8A63" w14:textId="4BB1F5C9" w:rsidTr="007B0199">
        <w:trPr>
          <w:trHeight w:val="263"/>
          <w:jc w:val="center"/>
        </w:trPr>
        <w:tc>
          <w:tcPr>
            <w:tcW w:w="2323" w:type="dxa"/>
            <w:vAlign w:val="center"/>
          </w:tcPr>
          <w:p w14:paraId="0DBE3690" w14:textId="34F5C500" w:rsidR="007B0199" w:rsidRPr="007B0199" w:rsidRDefault="007B0199" w:rsidP="007B0199">
            <w:pPr>
              <w:rPr>
                <w:sz w:val="22"/>
              </w:rPr>
            </w:pPr>
            <w:r w:rsidRPr="007B0199">
              <w:rPr>
                <w:sz w:val="22"/>
              </w:rPr>
              <w:t>Orders → Shipment</w:t>
            </w:r>
          </w:p>
        </w:tc>
        <w:tc>
          <w:tcPr>
            <w:tcW w:w="2321" w:type="dxa"/>
            <w:vAlign w:val="center"/>
          </w:tcPr>
          <w:p w14:paraId="553FE470" w14:textId="5AE3A941" w:rsidR="007B0199" w:rsidRPr="007B0199" w:rsidRDefault="007B0199" w:rsidP="007B0199">
            <w:pPr>
              <w:rPr>
                <w:sz w:val="22"/>
              </w:rPr>
            </w:pPr>
            <w:r>
              <w:rPr>
                <w:sz w:val="22"/>
              </w:rPr>
              <w:t xml:space="preserve"> </w:t>
            </w: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1</w:t>
            </w:r>
          </w:p>
        </w:tc>
        <w:tc>
          <w:tcPr>
            <w:tcW w:w="5436" w:type="dxa"/>
          </w:tcPr>
          <w:p w14:paraId="052EF238" w14:textId="376D7108" w:rsidR="007B0199" w:rsidRPr="007B0199" w:rsidRDefault="007B0199" w:rsidP="007B0199">
            <w:pPr>
              <w:rPr>
                <w:sz w:val="22"/>
              </w:rPr>
            </w:pPr>
            <w:r w:rsidRPr="007B0199">
              <w:rPr>
                <w:sz w:val="22"/>
              </w:rPr>
              <w:t>One order has one shipment.</w:t>
            </w:r>
          </w:p>
        </w:tc>
      </w:tr>
      <w:tr w:rsidR="007B0199" w:rsidRPr="007B0199" w14:paraId="74DCC079" w14:textId="750F0BC8" w:rsidTr="007B0199">
        <w:trPr>
          <w:jc w:val="center"/>
        </w:trPr>
        <w:tc>
          <w:tcPr>
            <w:tcW w:w="2323" w:type="dxa"/>
            <w:vAlign w:val="center"/>
          </w:tcPr>
          <w:p w14:paraId="41EB1CDA" w14:textId="013D8DEE" w:rsidR="007B0199" w:rsidRPr="007B0199" w:rsidRDefault="007B0199" w:rsidP="007B0199">
            <w:pPr>
              <w:rPr>
                <w:sz w:val="22"/>
              </w:rPr>
            </w:pPr>
            <w:r w:rsidRPr="007B0199">
              <w:rPr>
                <w:sz w:val="22"/>
              </w:rPr>
              <w:t>Customer → Review</w:t>
            </w:r>
          </w:p>
        </w:tc>
        <w:tc>
          <w:tcPr>
            <w:tcW w:w="2321" w:type="dxa"/>
            <w:vAlign w:val="center"/>
          </w:tcPr>
          <w:p w14:paraId="73BEAC16" w14:textId="28ED0FFB"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5D43F5C2" w14:textId="305BA5C3" w:rsidR="007B0199" w:rsidRPr="007B0199" w:rsidRDefault="007B0199" w:rsidP="007B0199">
            <w:pPr>
              <w:rPr>
                <w:sz w:val="22"/>
              </w:rPr>
            </w:pPr>
            <w:r w:rsidRPr="007B0199">
              <w:rPr>
                <w:sz w:val="22"/>
              </w:rPr>
              <w:t>One customer can write many reviews.</w:t>
            </w:r>
          </w:p>
        </w:tc>
      </w:tr>
      <w:tr w:rsidR="007B0199" w:rsidRPr="007B0199" w14:paraId="2068CF91" w14:textId="1338084B" w:rsidTr="007B0199">
        <w:trPr>
          <w:jc w:val="center"/>
        </w:trPr>
        <w:tc>
          <w:tcPr>
            <w:tcW w:w="2323" w:type="dxa"/>
            <w:vAlign w:val="center"/>
          </w:tcPr>
          <w:p w14:paraId="53D0E528" w14:textId="64DBDD57" w:rsidR="007B0199" w:rsidRPr="007B0199" w:rsidRDefault="007B0199" w:rsidP="007B0199">
            <w:pPr>
              <w:rPr>
                <w:sz w:val="22"/>
              </w:rPr>
            </w:pPr>
            <w:r w:rsidRPr="007B0199">
              <w:rPr>
                <w:sz w:val="22"/>
              </w:rPr>
              <w:t>Product → Review</w:t>
            </w:r>
          </w:p>
        </w:tc>
        <w:tc>
          <w:tcPr>
            <w:tcW w:w="2321" w:type="dxa"/>
            <w:vAlign w:val="center"/>
          </w:tcPr>
          <w:p w14:paraId="0FF40B79" w14:textId="50101310"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67A2DF8A" w14:textId="1CF755C1" w:rsidR="007B0199" w:rsidRPr="007B0199" w:rsidRDefault="007B0199" w:rsidP="007B0199">
            <w:pPr>
              <w:rPr>
                <w:sz w:val="22"/>
              </w:rPr>
            </w:pPr>
            <w:r w:rsidRPr="007B0199">
              <w:rPr>
                <w:sz w:val="22"/>
              </w:rPr>
              <w:t>One product can have many reviews.</w:t>
            </w:r>
          </w:p>
        </w:tc>
      </w:tr>
      <w:tr w:rsidR="007B0199" w:rsidRPr="007B0199" w14:paraId="308521DD" w14:textId="6E66971C" w:rsidTr="007B0199">
        <w:trPr>
          <w:jc w:val="center"/>
        </w:trPr>
        <w:tc>
          <w:tcPr>
            <w:tcW w:w="2323" w:type="dxa"/>
            <w:vAlign w:val="center"/>
          </w:tcPr>
          <w:p w14:paraId="2857BECF" w14:textId="47F890A7" w:rsidR="007B0199" w:rsidRPr="007B0199" w:rsidRDefault="007B0199" w:rsidP="007B0199">
            <w:pPr>
              <w:rPr>
                <w:sz w:val="22"/>
              </w:rPr>
            </w:pPr>
            <w:r w:rsidRPr="007B0199">
              <w:rPr>
                <w:sz w:val="22"/>
              </w:rPr>
              <w:t>Customer → Cart</w:t>
            </w:r>
          </w:p>
        </w:tc>
        <w:tc>
          <w:tcPr>
            <w:tcW w:w="2321" w:type="dxa"/>
            <w:vAlign w:val="center"/>
          </w:tcPr>
          <w:p w14:paraId="493FD2C1" w14:textId="55514371"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70BFEF2D" w14:textId="6E91BED2" w:rsidR="007B0199" w:rsidRPr="007B0199" w:rsidRDefault="007B0199" w:rsidP="007B0199">
            <w:pPr>
              <w:rPr>
                <w:sz w:val="22"/>
              </w:rPr>
            </w:pPr>
            <w:r w:rsidRPr="007B0199">
              <w:rPr>
                <w:sz w:val="22"/>
              </w:rPr>
              <w:t>One customer can have many cart items.</w:t>
            </w:r>
          </w:p>
        </w:tc>
      </w:tr>
      <w:tr w:rsidR="007B0199" w:rsidRPr="007B0199" w14:paraId="63936088" w14:textId="0E4781AB" w:rsidTr="007B0199">
        <w:trPr>
          <w:jc w:val="center"/>
        </w:trPr>
        <w:tc>
          <w:tcPr>
            <w:tcW w:w="2323" w:type="dxa"/>
            <w:vAlign w:val="center"/>
          </w:tcPr>
          <w:p w14:paraId="67980BD3" w14:textId="427D8832" w:rsidR="007B0199" w:rsidRPr="007B0199" w:rsidRDefault="007B0199" w:rsidP="007B0199">
            <w:pPr>
              <w:rPr>
                <w:sz w:val="22"/>
              </w:rPr>
            </w:pPr>
            <w:r w:rsidRPr="007B0199">
              <w:rPr>
                <w:sz w:val="22"/>
              </w:rPr>
              <w:t>Product → Cart</w:t>
            </w:r>
          </w:p>
        </w:tc>
        <w:tc>
          <w:tcPr>
            <w:tcW w:w="2321" w:type="dxa"/>
            <w:vAlign w:val="center"/>
          </w:tcPr>
          <w:p w14:paraId="4F0A9217" w14:textId="1949C67B" w:rsidR="007B0199" w:rsidRPr="007B0199" w:rsidRDefault="007B0199" w:rsidP="007B0199">
            <w:pPr>
              <w:rPr>
                <w:sz w:val="22"/>
              </w:rPr>
            </w:pPr>
            <w:proofErr w:type="gramStart"/>
            <w:r w:rsidRPr="007B0199">
              <w:rPr>
                <w:sz w:val="22"/>
              </w:rPr>
              <w:t>1</w:t>
            </w:r>
            <w:r>
              <w:rPr>
                <w:sz w:val="22"/>
              </w:rPr>
              <w:t xml:space="preserve"> </w:t>
            </w:r>
            <w:r w:rsidRPr="007B0199">
              <w:rPr>
                <w:sz w:val="22"/>
              </w:rPr>
              <w:t>:</w:t>
            </w:r>
            <w:proofErr w:type="gramEnd"/>
            <w:r>
              <w:rPr>
                <w:sz w:val="22"/>
              </w:rPr>
              <w:t xml:space="preserve"> </w:t>
            </w:r>
            <w:r w:rsidRPr="007B0199">
              <w:rPr>
                <w:sz w:val="22"/>
              </w:rPr>
              <w:t>M</w:t>
            </w:r>
          </w:p>
        </w:tc>
        <w:tc>
          <w:tcPr>
            <w:tcW w:w="5436" w:type="dxa"/>
          </w:tcPr>
          <w:p w14:paraId="68463B62" w14:textId="6AC60508" w:rsidR="007B0199" w:rsidRPr="007B0199" w:rsidRDefault="007B0199" w:rsidP="007B0199">
            <w:pPr>
              <w:rPr>
                <w:sz w:val="22"/>
              </w:rPr>
            </w:pPr>
            <w:r w:rsidRPr="007B0199">
              <w:rPr>
                <w:sz w:val="22"/>
              </w:rPr>
              <w:t>One product can be added to many carts.</w:t>
            </w:r>
          </w:p>
        </w:tc>
      </w:tr>
    </w:tbl>
    <w:p w14:paraId="6FEFA066" w14:textId="77777777" w:rsidR="00E73D75" w:rsidRPr="007B0199" w:rsidRDefault="00E73D75">
      <w:pPr>
        <w:rPr>
          <w:sz w:val="22"/>
        </w:rPr>
      </w:pPr>
    </w:p>
    <w:p w14:paraId="56E96822" w14:textId="77777777" w:rsidR="00E73D75" w:rsidRDefault="00000000">
      <w:r>
        <w:br w:type="page"/>
      </w:r>
    </w:p>
    <w:p w14:paraId="534CBC96" w14:textId="77777777" w:rsidR="00E73D75" w:rsidRDefault="00000000">
      <w:pPr>
        <w:spacing w:after="240"/>
        <w:jc w:val="center"/>
      </w:pPr>
      <w:r>
        <w:rPr>
          <w:b/>
          <w:sz w:val="32"/>
        </w:rPr>
        <w:lastRenderedPageBreak/>
        <w:t>4. ER DIAGRAM</w:t>
      </w:r>
    </w:p>
    <w:p w14:paraId="41EBB756" w14:textId="1C923DC6" w:rsidR="00E73D75" w:rsidRDefault="00E73D75">
      <w:pPr>
        <w:jc w:val="center"/>
      </w:pPr>
    </w:p>
    <w:p w14:paraId="400F86B5" w14:textId="31661CB7" w:rsidR="004247DD" w:rsidRDefault="004247DD">
      <w:pPr>
        <w:jc w:val="center"/>
        <w:rPr>
          <w:b/>
        </w:rPr>
      </w:pPr>
      <w:r w:rsidRPr="004247DD">
        <w:rPr>
          <w:b/>
          <w:noProof/>
        </w:rPr>
        <w:drawing>
          <wp:inline distT="0" distB="0" distL="0" distR="0" wp14:anchorId="356862A9" wp14:editId="27DBB030">
            <wp:extent cx="6294120" cy="5615940"/>
            <wp:effectExtent l="0" t="0" r="0" b="3810"/>
            <wp:docPr id="16611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6791" name=""/>
                    <pic:cNvPicPr/>
                  </pic:nvPicPr>
                  <pic:blipFill>
                    <a:blip r:embed="rId10"/>
                    <a:stretch>
                      <a:fillRect/>
                    </a:stretch>
                  </pic:blipFill>
                  <pic:spPr>
                    <a:xfrm>
                      <a:off x="0" y="0"/>
                      <a:ext cx="6294673" cy="5616433"/>
                    </a:xfrm>
                    <a:prstGeom prst="rect">
                      <a:avLst/>
                    </a:prstGeom>
                  </pic:spPr>
                </pic:pic>
              </a:graphicData>
            </a:graphic>
          </wp:inline>
        </w:drawing>
      </w:r>
    </w:p>
    <w:p w14:paraId="25CB4C3A" w14:textId="77777777" w:rsidR="004247DD" w:rsidRDefault="004247DD">
      <w:pPr>
        <w:jc w:val="center"/>
        <w:rPr>
          <w:b/>
        </w:rPr>
      </w:pPr>
    </w:p>
    <w:p w14:paraId="185F96AE" w14:textId="77777777" w:rsidR="004247DD" w:rsidRDefault="004247DD">
      <w:pPr>
        <w:jc w:val="center"/>
        <w:rPr>
          <w:b/>
        </w:rPr>
      </w:pPr>
    </w:p>
    <w:p w14:paraId="0AE526DA" w14:textId="6EFD699E" w:rsidR="00E73D75" w:rsidRDefault="00000000">
      <w:pPr>
        <w:jc w:val="center"/>
      </w:pPr>
      <w:r>
        <w:rPr>
          <w:b/>
        </w:rPr>
        <w:t xml:space="preserve">Figure 1: ER Diagram of </w:t>
      </w:r>
      <w:r w:rsidR="00133568">
        <w:rPr>
          <w:b/>
        </w:rPr>
        <w:t>Online Shopping System</w:t>
      </w:r>
    </w:p>
    <w:p w14:paraId="14102D0C" w14:textId="77777777" w:rsidR="00E73D75" w:rsidRDefault="00000000">
      <w:pPr>
        <w:spacing w:after="120"/>
      </w:pPr>
      <w:r>
        <w:t>The ER diagram summarizes the entity structure and cardinalities described in the supplied DBMS project material. It is a documentation-level representation; the final project team should align attribute names and cardinalities with the actual implemented database.</w:t>
      </w:r>
    </w:p>
    <w:p w14:paraId="4ACDEDDE" w14:textId="77777777" w:rsidR="00EA3C30" w:rsidRDefault="00EA3C30">
      <w:pPr>
        <w:spacing w:after="120"/>
      </w:pPr>
    </w:p>
    <w:p w14:paraId="4B9CF382" w14:textId="0501E93F" w:rsidR="00E73D75" w:rsidRDefault="00E73D75"/>
    <w:p w14:paraId="6B7595C6" w14:textId="7169E306" w:rsidR="00EA3C30" w:rsidRDefault="00EA3C30">
      <w:r w:rsidRPr="00EA3C30">
        <w:rPr>
          <w:noProof/>
        </w:rPr>
        <w:drawing>
          <wp:inline distT="0" distB="0" distL="0" distR="0" wp14:anchorId="06375F1C" wp14:editId="3D476B45">
            <wp:extent cx="6377940" cy="4450080"/>
            <wp:effectExtent l="0" t="0" r="3810" b="7620"/>
            <wp:docPr id="133340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00701" name=""/>
                    <pic:cNvPicPr/>
                  </pic:nvPicPr>
                  <pic:blipFill>
                    <a:blip r:embed="rId11"/>
                    <a:stretch>
                      <a:fillRect/>
                    </a:stretch>
                  </pic:blipFill>
                  <pic:spPr>
                    <a:xfrm>
                      <a:off x="0" y="0"/>
                      <a:ext cx="6377940" cy="4450080"/>
                    </a:xfrm>
                    <a:prstGeom prst="rect">
                      <a:avLst/>
                    </a:prstGeom>
                  </pic:spPr>
                </pic:pic>
              </a:graphicData>
            </a:graphic>
          </wp:inline>
        </w:drawing>
      </w:r>
    </w:p>
    <w:p w14:paraId="5652E979" w14:textId="77777777" w:rsidR="000405E6" w:rsidRDefault="000405E6" w:rsidP="000405E6">
      <w:pPr>
        <w:spacing w:line="360" w:lineRule="auto"/>
        <w:jc w:val="both"/>
      </w:pPr>
      <w:r>
        <w:t xml:space="preserve">       </w:t>
      </w:r>
    </w:p>
    <w:p w14:paraId="102413E1" w14:textId="419A44EC" w:rsidR="000405E6" w:rsidRDefault="000405E6" w:rsidP="000405E6">
      <w:pPr>
        <w:spacing w:line="360" w:lineRule="auto"/>
        <w:jc w:val="both"/>
      </w:pPr>
      <w:r>
        <w:rPr>
          <w:b/>
          <w:bCs/>
          <w:sz w:val="22"/>
        </w:rPr>
        <w:t>Figure 2: ER Diagram of the Online Shopping Database System (MANUAL)</w:t>
      </w:r>
    </w:p>
    <w:p w14:paraId="1F6D36DB" w14:textId="77777777" w:rsidR="00EA3C30" w:rsidRDefault="00EA3C30"/>
    <w:p w14:paraId="562368B9" w14:textId="77777777" w:rsidR="00EA3C30" w:rsidRDefault="00EA3C30"/>
    <w:p w14:paraId="5C6F0A50" w14:textId="77777777" w:rsidR="00EA3C30" w:rsidRDefault="00EA3C30"/>
    <w:p w14:paraId="2ABFF718" w14:textId="77777777" w:rsidR="00EA3C30" w:rsidRDefault="00EA3C30"/>
    <w:p w14:paraId="72698C26" w14:textId="77777777" w:rsidR="00EA3C30" w:rsidRDefault="00EA3C30"/>
    <w:p w14:paraId="67F288EC" w14:textId="77777777" w:rsidR="00EA3C30" w:rsidRDefault="00EA3C30"/>
    <w:p w14:paraId="4C93834D" w14:textId="77777777" w:rsidR="00EA3C30" w:rsidRDefault="00EA3C30"/>
    <w:p w14:paraId="5548BA7C" w14:textId="77777777" w:rsidR="00EA3C30" w:rsidRDefault="00EA3C30"/>
    <w:p w14:paraId="09DE1DFD" w14:textId="77777777" w:rsidR="00EA3C30" w:rsidRDefault="00EA3C30" w:rsidP="00EA3C30">
      <w:pPr>
        <w:spacing w:after="240"/>
      </w:pPr>
    </w:p>
    <w:p w14:paraId="5F36AD5F" w14:textId="29312E54" w:rsidR="00E73D75" w:rsidRDefault="00EA3C30" w:rsidP="00EA3C30">
      <w:pPr>
        <w:spacing w:after="240"/>
      </w:pPr>
      <w:r>
        <w:rPr>
          <w:b/>
        </w:rPr>
        <w:lastRenderedPageBreak/>
        <w:t xml:space="preserve"> </w:t>
      </w:r>
      <w:r>
        <w:rPr>
          <w:b/>
          <w:sz w:val="32"/>
        </w:rPr>
        <w:t>5. RELATIONAL SCHEMA</w:t>
      </w:r>
    </w:p>
    <w:tbl>
      <w:tblPr>
        <w:tblStyle w:val="TableGrid"/>
        <w:tblW w:w="0" w:type="auto"/>
        <w:jc w:val="center"/>
        <w:tblLook w:val="04A0" w:firstRow="1" w:lastRow="0" w:firstColumn="1" w:lastColumn="0" w:noHBand="0" w:noVBand="1"/>
      </w:tblPr>
      <w:tblGrid>
        <w:gridCol w:w="2160"/>
        <w:gridCol w:w="7488"/>
      </w:tblGrid>
      <w:tr w:rsidR="00E73D75" w14:paraId="440AEEC5" w14:textId="77777777">
        <w:trPr>
          <w:jc w:val="center"/>
        </w:trPr>
        <w:tc>
          <w:tcPr>
            <w:tcW w:w="2160" w:type="dxa"/>
            <w:shd w:val="clear" w:color="auto" w:fill="D9EAF7"/>
            <w:vAlign w:val="center"/>
          </w:tcPr>
          <w:p w14:paraId="4FA60BF9" w14:textId="77777777" w:rsidR="00E73D75" w:rsidRPr="007F15CA" w:rsidRDefault="00000000">
            <w:pPr>
              <w:jc w:val="center"/>
              <w:rPr>
                <w:szCs w:val="24"/>
              </w:rPr>
            </w:pPr>
            <w:r w:rsidRPr="007F15CA">
              <w:rPr>
                <w:b/>
                <w:szCs w:val="24"/>
              </w:rPr>
              <w:t>Relation</w:t>
            </w:r>
          </w:p>
        </w:tc>
        <w:tc>
          <w:tcPr>
            <w:tcW w:w="7488" w:type="dxa"/>
            <w:shd w:val="clear" w:color="auto" w:fill="D9EAF7"/>
            <w:vAlign w:val="center"/>
          </w:tcPr>
          <w:p w14:paraId="30262FF7" w14:textId="77777777" w:rsidR="00E73D75" w:rsidRPr="007F15CA" w:rsidRDefault="00000000">
            <w:pPr>
              <w:jc w:val="center"/>
              <w:rPr>
                <w:szCs w:val="24"/>
              </w:rPr>
            </w:pPr>
            <w:r w:rsidRPr="007F15CA">
              <w:rPr>
                <w:b/>
                <w:szCs w:val="24"/>
              </w:rPr>
              <w:t>Relational Schema</w:t>
            </w:r>
          </w:p>
        </w:tc>
      </w:tr>
      <w:tr w:rsidR="00E73D75" w14:paraId="078479AA" w14:textId="77777777">
        <w:trPr>
          <w:jc w:val="center"/>
        </w:trPr>
        <w:tc>
          <w:tcPr>
            <w:tcW w:w="2160" w:type="dxa"/>
            <w:vAlign w:val="center"/>
          </w:tcPr>
          <w:p w14:paraId="7276E5D0" w14:textId="28EDFC8B" w:rsidR="00E73D75" w:rsidRPr="007F15CA" w:rsidRDefault="004247DD" w:rsidP="007F15CA">
            <w:pPr>
              <w:rPr>
                <w:szCs w:val="24"/>
              </w:rPr>
            </w:pPr>
            <w:r w:rsidRPr="007F15CA">
              <w:rPr>
                <w:szCs w:val="24"/>
              </w:rPr>
              <w:t>CUSTOMER</w:t>
            </w:r>
          </w:p>
        </w:tc>
        <w:tc>
          <w:tcPr>
            <w:tcW w:w="7488" w:type="dxa"/>
            <w:vAlign w:val="center"/>
          </w:tcPr>
          <w:p w14:paraId="04790F9F" w14:textId="77777777" w:rsidR="00E73D75" w:rsidRPr="007F15CA" w:rsidRDefault="007F15CA" w:rsidP="004247DD">
            <w:pPr>
              <w:rPr>
                <w:szCs w:val="24"/>
              </w:rPr>
            </w:pPr>
            <w:r w:rsidRPr="007F15CA">
              <w:rPr>
                <w:szCs w:val="24"/>
              </w:rPr>
              <w:t>Customer_ID, Customer_Name, Email, Phone, Password</w:t>
            </w:r>
          </w:p>
          <w:p w14:paraId="565B4C21" w14:textId="0D2E123C" w:rsidR="007F15CA" w:rsidRPr="007F15CA" w:rsidRDefault="007F15CA" w:rsidP="004247DD">
            <w:pPr>
              <w:rPr>
                <w:szCs w:val="24"/>
              </w:rPr>
            </w:pPr>
            <w:r w:rsidRPr="007F15CA">
              <w:rPr>
                <w:b/>
                <w:bCs/>
                <w:szCs w:val="24"/>
              </w:rPr>
              <w:t>PK:</w:t>
            </w:r>
            <w:r w:rsidRPr="007F15CA">
              <w:rPr>
                <w:szCs w:val="24"/>
              </w:rPr>
              <w:t xml:space="preserve"> Customer_ID</w:t>
            </w:r>
          </w:p>
        </w:tc>
      </w:tr>
      <w:tr w:rsidR="00E73D75" w14:paraId="018F7301" w14:textId="77777777">
        <w:trPr>
          <w:jc w:val="center"/>
        </w:trPr>
        <w:tc>
          <w:tcPr>
            <w:tcW w:w="2160" w:type="dxa"/>
            <w:vAlign w:val="center"/>
          </w:tcPr>
          <w:p w14:paraId="003C22EA" w14:textId="1BA91A7B" w:rsidR="00E73D75" w:rsidRPr="007F15CA" w:rsidRDefault="007F15CA" w:rsidP="007F15CA">
            <w:pPr>
              <w:rPr>
                <w:szCs w:val="24"/>
              </w:rPr>
            </w:pPr>
            <w:r w:rsidRPr="007F15CA">
              <w:rPr>
                <w:szCs w:val="24"/>
              </w:rPr>
              <w:t>CATEGORY</w:t>
            </w:r>
          </w:p>
        </w:tc>
        <w:tc>
          <w:tcPr>
            <w:tcW w:w="7488" w:type="dxa"/>
            <w:vAlign w:val="center"/>
          </w:tcPr>
          <w:p w14:paraId="000B6127" w14:textId="77777777" w:rsidR="00E73D75" w:rsidRPr="007F15CA" w:rsidRDefault="007F15CA" w:rsidP="004247DD">
            <w:pPr>
              <w:rPr>
                <w:szCs w:val="24"/>
              </w:rPr>
            </w:pPr>
            <w:r w:rsidRPr="007F15CA">
              <w:rPr>
                <w:szCs w:val="24"/>
              </w:rPr>
              <w:t>Category_ID, Category_Name, Description</w:t>
            </w:r>
          </w:p>
          <w:p w14:paraId="1E14084F" w14:textId="34DE159D" w:rsidR="007F15CA" w:rsidRPr="007F15CA" w:rsidRDefault="007F15CA" w:rsidP="004247DD">
            <w:pPr>
              <w:rPr>
                <w:szCs w:val="24"/>
              </w:rPr>
            </w:pPr>
            <w:r w:rsidRPr="007F15CA">
              <w:rPr>
                <w:b/>
                <w:bCs/>
                <w:szCs w:val="24"/>
              </w:rPr>
              <w:t>PK:</w:t>
            </w:r>
            <w:r w:rsidRPr="007F15CA">
              <w:rPr>
                <w:szCs w:val="24"/>
              </w:rPr>
              <w:t xml:space="preserve"> Category_ID</w:t>
            </w:r>
          </w:p>
        </w:tc>
      </w:tr>
      <w:tr w:rsidR="00E73D75" w14:paraId="7F5B8741" w14:textId="77777777">
        <w:trPr>
          <w:jc w:val="center"/>
        </w:trPr>
        <w:tc>
          <w:tcPr>
            <w:tcW w:w="2160" w:type="dxa"/>
            <w:vAlign w:val="center"/>
          </w:tcPr>
          <w:p w14:paraId="773BA6FB" w14:textId="31FF20B5" w:rsidR="00E73D75" w:rsidRPr="007F15CA" w:rsidRDefault="007F15CA" w:rsidP="007F15CA">
            <w:pPr>
              <w:rPr>
                <w:szCs w:val="24"/>
              </w:rPr>
            </w:pPr>
            <w:r w:rsidRPr="007F15CA">
              <w:rPr>
                <w:szCs w:val="24"/>
              </w:rPr>
              <w:t>PRODUCT</w:t>
            </w:r>
          </w:p>
        </w:tc>
        <w:tc>
          <w:tcPr>
            <w:tcW w:w="7488" w:type="dxa"/>
            <w:vAlign w:val="center"/>
          </w:tcPr>
          <w:p w14:paraId="7D786979" w14:textId="77777777" w:rsidR="00E73D75" w:rsidRPr="007F15CA" w:rsidRDefault="007F15CA" w:rsidP="004247DD">
            <w:pPr>
              <w:rPr>
                <w:szCs w:val="24"/>
              </w:rPr>
            </w:pPr>
            <w:r w:rsidRPr="007F15CA">
              <w:rPr>
                <w:szCs w:val="24"/>
              </w:rPr>
              <w:t>Product_ID, Product_Name, Description, Price, Stock_Quantity, Brand, Category_ID</w:t>
            </w:r>
          </w:p>
          <w:p w14:paraId="4681DF2C" w14:textId="584C6DEE" w:rsidR="007F15CA" w:rsidRPr="007F15CA" w:rsidRDefault="007F15CA" w:rsidP="004247DD">
            <w:pPr>
              <w:rPr>
                <w:szCs w:val="24"/>
              </w:rPr>
            </w:pPr>
            <w:r w:rsidRPr="007F15CA">
              <w:rPr>
                <w:b/>
                <w:bCs/>
                <w:szCs w:val="24"/>
              </w:rPr>
              <w:t>PK:</w:t>
            </w:r>
            <w:r w:rsidRPr="007F15CA">
              <w:rPr>
                <w:szCs w:val="24"/>
              </w:rPr>
              <w:t xml:space="preserve"> Product_</w:t>
            </w:r>
            <w:proofErr w:type="gramStart"/>
            <w:r w:rsidRPr="007F15CA">
              <w:rPr>
                <w:szCs w:val="24"/>
              </w:rPr>
              <w:t>ID ,</w:t>
            </w:r>
            <w:proofErr w:type="gramEnd"/>
            <w:r w:rsidRPr="007F15CA">
              <w:rPr>
                <w:szCs w:val="24"/>
              </w:rPr>
              <w:t xml:space="preserve"> </w:t>
            </w:r>
            <w:r w:rsidRPr="007F15CA">
              <w:rPr>
                <w:b/>
                <w:bCs/>
                <w:szCs w:val="24"/>
              </w:rPr>
              <w:t>FK:</w:t>
            </w:r>
            <w:r w:rsidRPr="007F15CA">
              <w:rPr>
                <w:szCs w:val="24"/>
              </w:rPr>
              <w:t xml:space="preserve"> Category_ID</w:t>
            </w:r>
          </w:p>
        </w:tc>
      </w:tr>
      <w:tr w:rsidR="00E73D75" w14:paraId="1F796DAE" w14:textId="77777777">
        <w:trPr>
          <w:jc w:val="center"/>
        </w:trPr>
        <w:tc>
          <w:tcPr>
            <w:tcW w:w="2160" w:type="dxa"/>
            <w:vAlign w:val="center"/>
          </w:tcPr>
          <w:p w14:paraId="7560B482" w14:textId="7F42B416" w:rsidR="00E73D75" w:rsidRPr="007F15CA" w:rsidRDefault="007F15CA" w:rsidP="007F15CA">
            <w:pPr>
              <w:rPr>
                <w:szCs w:val="24"/>
              </w:rPr>
            </w:pPr>
            <w:r w:rsidRPr="007F15CA">
              <w:rPr>
                <w:szCs w:val="24"/>
              </w:rPr>
              <w:t>ADDRESS</w:t>
            </w:r>
          </w:p>
        </w:tc>
        <w:tc>
          <w:tcPr>
            <w:tcW w:w="7488" w:type="dxa"/>
            <w:vAlign w:val="center"/>
          </w:tcPr>
          <w:p w14:paraId="07C0B846" w14:textId="77777777" w:rsidR="00E73D75" w:rsidRPr="007F15CA" w:rsidRDefault="007F15CA" w:rsidP="004247DD">
            <w:pPr>
              <w:rPr>
                <w:szCs w:val="24"/>
              </w:rPr>
            </w:pPr>
            <w:r w:rsidRPr="007F15CA">
              <w:rPr>
                <w:szCs w:val="24"/>
              </w:rPr>
              <w:t xml:space="preserve">Address_ID, Customer_ID, </w:t>
            </w:r>
            <w:proofErr w:type="spellStart"/>
            <w:r w:rsidRPr="007F15CA">
              <w:rPr>
                <w:szCs w:val="24"/>
              </w:rPr>
              <w:t>House_No</w:t>
            </w:r>
            <w:proofErr w:type="spellEnd"/>
            <w:r w:rsidRPr="007F15CA">
              <w:rPr>
                <w:szCs w:val="24"/>
              </w:rPr>
              <w:t xml:space="preserve">, Street, City, State, </w:t>
            </w:r>
            <w:proofErr w:type="spellStart"/>
            <w:r w:rsidRPr="007F15CA">
              <w:rPr>
                <w:szCs w:val="24"/>
              </w:rPr>
              <w:t>Pincode</w:t>
            </w:r>
            <w:proofErr w:type="spellEnd"/>
          </w:p>
          <w:p w14:paraId="19F9CEA6" w14:textId="16440F23" w:rsidR="007F15CA" w:rsidRPr="007F15CA" w:rsidRDefault="007F15CA" w:rsidP="004247DD">
            <w:pPr>
              <w:rPr>
                <w:szCs w:val="24"/>
              </w:rPr>
            </w:pPr>
            <w:r w:rsidRPr="007F15CA">
              <w:rPr>
                <w:b/>
                <w:bCs/>
                <w:szCs w:val="24"/>
              </w:rPr>
              <w:t>PK:</w:t>
            </w:r>
            <w:r w:rsidRPr="007F15CA">
              <w:rPr>
                <w:szCs w:val="24"/>
              </w:rPr>
              <w:t xml:space="preserve"> Address_</w:t>
            </w:r>
            <w:proofErr w:type="gramStart"/>
            <w:r w:rsidRPr="007F15CA">
              <w:rPr>
                <w:szCs w:val="24"/>
              </w:rPr>
              <w:t>ID ,</w:t>
            </w:r>
            <w:proofErr w:type="gramEnd"/>
            <w:r w:rsidRPr="007F15CA">
              <w:rPr>
                <w:szCs w:val="24"/>
              </w:rPr>
              <w:t xml:space="preserve"> </w:t>
            </w:r>
            <w:r w:rsidRPr="007F15CA">
              <w:rPr>
                <w:b/>
                <w:bCs/>
                <w:szCs w:val="24"/>
              </w:rPr>
              <w:t>FK:</w:t>
            </w:r>
            <w:r w:rsidRPr="007F15CA">
              <w:rPr>
                <w:szCs w:val="24"/>
              </w:rPr>
              <w:t xml:space="preserve"> Customer_ID</w:t>
            </w:r>
          </w:p>
        </w:tc>
      </w:tr>
      <w:tr w:rsidR="00E73D75" w14:paraId="0988D70E" w14:textId="77777777">
        <w:trPr>
          <w:jc w:val="center"/>
        </w:trPr>
        <w:tc>
          <w:tcPr>
            <w:tcW w:w="2160" w:type="dxa"/>
            <w:vAlign w:val="center"/>
          </w:tcPr>
          <w:p w14:paraId="1071689B" w14:textId="474D47D7" w:rsidR="00E73D75" w:rsidRPr="007F15CA" w:rsidRDefault="007F15CA" w:rsidP="004247DD">
            <w:pPr>
              <w:rPr>
                <w:szCs w:val="24"/>
              </w:rPr>
            </w:pPr>
            <w:r w:rsidRPr="007F15CA">
              <w:rPr>
                <w:szCs w:val="24"/>
              </w:rPr>
              <w:t>ORDERS</w:t>
            </w:r>
          </w:p>
        </w:tc>
        <w:tc>
          <w:tcPr>
            <w:tcW w:w="7488" w:type="dxa"/>
            <w:vAlign w:val="center"/>
          </w:tcPr>
          <w:p w14:paraId="44554DD0" w14:textId="77777777" w:rsidR="00E73D75" w:rsidRPr="007F15CA" w:rsidRDefault="007F15CA" w:rsidP="004247DD">
            <w:pPr>
              <w:rPr>
                <w:szCs w:val="24"/>
              </w:rPr>
            </w:pPr>
            <w:r w:rsidRPr="007F15CA">
              <w:rPr>
                <w:szCs w:val="24"/>
              </w:rPr>
              <w:t>Order_ID, Customer_ID, Address_ID, Order_Date, Total_Amount, Order_Status</w:t>
            </w:r>
          </w:p>
          <w:p w14:paraId="69C6C538" w14:textId="35EE067E" w:rsidR="007F15CA" w:rsidRPr="007F15CA" w:rsidRDefault="007F15CA" w:rsidP="004247DD">
            <w:pPr>
              <w:rPr>
                <w:szCs w:val="24"/>
              </w:rPr>
            </w:pPr>
            <w:r w:rsidRPr="007F15CA">
              <w:rPr>
                <w:b/>
                <w:bCs/>
                <w:szCs w:val="24"/>
              </w:rPr>
              <w:t>PK:</w:t>
            </w:r>
            <w:r w:rsidRPr="007F15CA">
              <w:rPr>
                <w:szCs w:val="24"/>
              </w:rPr>
              <w:t xml:space="preserve"> Order_</w:t>
            </w:r>
            <w:proofErr w:type="gramStart"/>
            <w:r w:rsidRPr="007F15CA">
              <w:rPr>
                <w:szCs w:val="24"/>
              </w:rPr>
              <w:t>ID ,</w:t>
            </w:r>
            <w:proofErr w:type="gramEnd"/>
            <w:r w:rsidRPr="007F15CA">
              <w:rPr>
                <w:szCs w:val="24"/>
              </w:rPr>
              <w:t xml:space="preserve"> </w:t>
            </w:r>
            <w:r w:rsidRPr="007F15CA">
              <w:rPr>
                <w:b/>
                <w:bCs/>
                <w:szCs w:val="24"/>
              </w:rPr>
              <w:t>FK:</w:t>
            </w:r>
            <w:r w:rsidRPr="007F15CA">
              <w:rPr>
                <w:szCs w:val="24"/>
              </w:rPr>
              <w:t xml:space="preserve"> Customer_ID, Address_ID</w:t>
            </w:r>
          </w:p>
        </w:tc>
      </w:tr>
      <w:tr w:rsidR="004247DD" w14:paraId="68A73B64" w14:textId="77777777">
        <w:trPr>
          <w:jc w:val="center"/>
        </w:trPr>
        <w:tc>
          <w:tcPr>
            <w:tcW w:w="2160" w:type="dxa"/>
            <w:vAlign w:val="center"/>
          </w:tcPr>
          <w:p w14:paraId="7A88D8FC" w14:textId="38BE3759" w:rsidR="004247DD" w:rsidRPr="007F15CA" w:rsidRDefault="007F15CA" w:rsidP="007F15CA">
            <w:pPr>
              <w:rPr>
                <w:szCs w:val="24"/>
              </w:rPr>
            </w:pPr>
            <w:r w:rsidRPr="007F15CA">
              <w:rPr>
                <w:szCs w:val="24"/>
              </w:rPr>
              <w:t>CART</w:t>
            </w:r>
          </w:p>
        </w:tc>
        <w:tc>
          <w:tcPr>
            <w:tcW w:w="7488" w:type="dxa"/>
            <w:vAlign w:val="center"/>
          </w:tcPr>
          <w:p w14:paraId="181233F7" w14:textId="77777777" w:rsidR="004247DD" w:rsidRPr="007F15CA" w:rsidRDefault="007F15CA" w:rsidP="007F15CA">
            <w:pPr>
              <w:rPr>
                <w:szCs w:val="24"/>
              </w:rPr>
            </w:pPr>
            <w:r w:rsidRPr="007F15CA">
              <w:rPr>
                <w:szCs w:val="24"/>
              </w:rPr>
              <w:t>Cart_ID, Customer_ID, Product_ID, Quantity, Added_Date</w:t>
            </w:r>
          </w:p>
          <w:p w14:paraId="6EF92FAF" w14:textId="5B52D604" w:rsidR="007F15CA" w:rsidRPr="007F15CA" w:rsidRDefault="007F15CA" w:rsidP="007F15CA">
            <w:pPr>
              <w:rPr>
                <w:szCs w:val="24"/>
              </w:rPr>
            </w:pPr>
            <w:r w:rsidRPr="007F15CA">
              <w:rPr>
                <w:b/>
                <w:bCs/>
                <w:szCs w:val="24"/>
              </w:rPr>
              <w:t>PK:</w:t>
            </w:r>
            <w:r w:rsidRPr="007F15CA">
              <w:rPr>
                <w:szCs w:val="24"/>
              </w:rPr>
              <w:t xml:space="preserve"> Cart_</w:t>
            </w:r>
            <w:proofErr w:type="gramStart"/>
            <w:r w:rsidRPr="007F15CA">
              <w:rPr>
                <w:szCs w:val="24"/>
              </w:rPr>
              <w:t>ID ,</w:t>
            </w:r>
            <w:proofErr w:type="gramEnd"/>
            <w:r w:rsidRPr="007F15CA">
              <w:rPr>
                <w:szCs w:val="24"/>
              </w:rPr>
              <w:t xml:space="preserve"> </w:t>
            </w:r>
            <w:r w:rsidRPr="007F15CA">
              <w:rPr>
                <w:b/>
                <w:bCs/>
                <w:szCs w:val="24"/>
              </w:rPr>
              <w:t>FK:</w:t>
            </w:r>
            <w:r w:rsidRPr="007F15CA">
              <w:rPr>
                <w:szCs w:val="24"/>
              </w:rPr>
              <w:t xml:space="preserve"> Customer_ID, Product_ID</w:t>
            </w:r>
          </w:p>
        </w:tc>
      </w:tr>
      <w:tr w:rsidR="00E73D75" w14:paraId="39BFE4CF" w14:textId="77777777">
        <w:trPr>
          <w:jc w:val="center"/>
        </w:trPr>
        <w:tc>
          <w:tcPr>
            <w:tcW w:w="2160" w:type="dxa"/>
            <w:vAlign w:val="center"/>
          </w:tcPr>
          <w:p w14:paraId="61AEE22A" w14:textId="1A7DB123" w:rsidR="00E73D75" w:rsidRPr="007F15CA" w:rsidRDefault="007F15CA" w:rsidP="007F15CA">
            <w:pPr>
              <w:rPr>
                <w:szCs w:val="24"/>
              </w:rPr>
            </w:pPr>
            <w:r w:rsidRPr="007F15CA">
              <w:rPr>
                <w:szCs w:val="24"/>
              </w:rPr>
              <w:t>PAYMENT</w:t>
            </w:r>
          </w:p>
        </w:tc>
        <w:tc>
          <w:tcPr>
            <w:tcW w:w="7488" w:type="dxa"/>
            <w:vAlign w:val="center"/>
          </w:tcPr>
          <w:p w14:paraId="488BF075" w14:textId="77777777" w:rsidR="00E73D75" w:rsidRPr="007F15CA" w:rsidRDefault="007F15CA" w:rsidP="004247DD">
            <w:pPr>
              <w:rPr>
                <w:szCs w:val="24"/>
              </w:rPr>
            </w:pPr>
            <w:r w:rsidRPr="007F15CA">
              <w:rPr>
                <w:szCs w:val="24"/>
              </w:rPr>
              <w:t>Payment_ID, Order_ID, Payment_Method, Payment_Date, Amount, Transaction_ID</w:t>
            </w:r>
          </w:p>
          <w:p w14:paraId="0D275A4D" w14:textId="4791AE11" w:rsidR="007F15CA" w:rsidRPr="007F15CA" w:rsidRDefault="007F15CA" w:rsidP="004247DD">
            <w:pPr>
              <w:rPr>
                <w:szCs w:val="24"/>
              </w:rPr>
            </w:pPr>
            <w:r w:rsidRPr="007F15CA">
              <w:rPr>
                <w:b/>
                <w:bCs/>
                <w:szCs w:val="24"/>
              </w:rPr>
              <w:t>PK:</w:t>
            </w:r>
            <w:r w:rsidRPr="007F15CA">
              <w:rPr>
                <w:szCs w:val="24"/>
              </w:rPr>
              <w:t xml:space="preserve"> Payment_</w:t>
            </w:r>
            <w:proofErr w:type="gramStart"/>
            <w:r w:rsidRPr="007F15CA">
              <w:rPr>
                <w:szCs w:val="24"/>
              </w:rPr>
              <w:t>ID ,</w:t>
            </w:r>
            <w:proofErr w:type="gramEnd"/>
            <w:r w:rsidRPr="007F15CA">
              <w:rPr>
                <w:szCs w:val="24"/>
              </w:rPr>
              <w:t xml:space="preserve"> </w:t>
            </w:r>
            <w:r w:rsidRPr="007F15CA">
              <w:rPr>
                <w:b/>
                <w:bCs/>
                <w:szCs w:val="24"/>
              </w:rPr>
              <w:t>FK:</w:t>
            </w:r>
            <w:r w:rsidRPr="007F15CA">
              <w:rPr>
                <w:szCs w:val="24"/>
              </w:rPr>
              <w:t xml:space="preserve"> Order_ID</w:t>
            </w:r>
          </w:p>
        </w:tc>
      </w:tr>
      <w:tr w:rsidR="004247DD" w14:paraId="19633618" w14:textId="77777777">
        <w:trPr>
          <w:jc w:val="center"/>
        </w:trPr>
        <w:tc>
          <w:tcPr>
            <w:tcW w:w="2160" w:type="dxa"/>
            <w:vAlign w:val="center"/>
          </w:tcPr>
          <w:p w14:paraId="228FEE7D" w14:textId="51081B41" w:rsidR="004247DD" w:rsidRPr="007F15CA" w:rsidRDefault="007F15CA" w:rsidP="007F15CA">
            <w:pPr>
              <w:rPr>
                <w:szCs w:val="24"/>
              </w:rPr>
            </w:pPr>
            <w:r w:rsidRPr="007F15CA">
              <w:rPr>
                <w:szCs w:val="24"/>
              </w:rPr>
              <w:t>SHIPMENT</w:t>
            </w:r>
          </w:p>
        </w:tc>
        <w:tc>
          <w:tcPr>
            <w:tcW w:w="7488" w:type="dxa"/>
            <w:vAlign w:val="center"/>
          </w:tcPr>
          <w:p w14:paraId="1135C950" w14:textId="596024BE" w:rsidR="004247DD" w:rsidRPr="007F15CA" w:rsidRDefault="007F15CA" w:rsidP="007F15CA">
            <w:pPr>
              <w:rPr>
                <w:szCs w:val="24"/>
              </w:rPr>
            </w:pPr>
            <w:r w:rsidRPr="007F15CA">
              <w:rPr>
                <w:szCs w:val="24"/>
              </w:rPr>
              <w:t xml:space="preserve">Shipment_ID, Order_ID, Courier_Name, </w:t>
            </w:r>
            <w:proofErr w:type="spellStart"/>
            <w:r w:rsidRPr="007F15CA">
              <w:rPr>
                <w:szCs w:val="24"/>
              </w:rPr>
              <w:t>Tracking_</w:t>
            </w:r>
            <w:proofErr w:type="gramStart"/>
            <w:r w:rsidRPr="007F15CA">
              <w:rPr>
                <w:szCs w:val="24"/>
              </w:rPr>
              <w:t>Number,Shipment</w:t>
            </w:r>
            <w:proofErr w:type="gramEnd"/>
            <w:r w:rsidRPr="007F15CA">
              <w:rPr>
                <w:szCs w:val="24"/>
              </w:rPr>
              <w:t>_Date</w:t>
            </w:r>
            <w:proofErr w:type="spellEnd"/>
            <w:r w:rsidRPr="007F15CA">
              <w:rPr>
                <w:szCs w:val="24"/>
              </w:rPr>
              <w:t xml:space="preserve">, </w:t>
            </w:r>
            <w:proofErr w:type="spellStart"/>
            <w:r w:rsidRPr="007F15CA">
              <w:rPr>
                <w:szCs w:val="24"/>
              </w:rPr>
              <w:t>Delivery_Date</w:t>
            </w:r>
            <w:proofErr w:type="spellEnd"/>
            <w:r w:rsidRPr="007F15CA">
              <w:rPr>
                <w:szCs w:val="24"/>
              </w:rPr>
              <w:t xml:space="preserve">, </w:t>
            </w:r>
            <w:proofErr w:type="spellStart"/>
            <w:r w:rsidRPr="007F15CA">
              <w:rPr>
                <w:szCs w:val="24"/>
              </w:rPr>
              <w:t>Shipment_Status</w:t>
            </w:r>
            <w:proofErr w:type="spellEnd"/>
          </w:p>
          <w:p w14:paraId="06BCF081" w14:textId="0C83BD39" w:rsidR="007F15CA" w:rsidRPr="007F15CA" w:rsidRDefault="007F15CA" w:rsidP="007F15CA">
            <w:pPr>
              <w:rPr>
                <w:szCs w:val="24"/>
              </w:rPr>
            </w:pPr>
            <w:r w:rsidRPr="007F15CA">
              <w:rPr>
                <w:b/>
                <w:bCs/>
                <w:szCs w:val="24"/>
              </w:rPr>
              <w:t>PK:</w:t>
            </w:r>
            <w:r w:rsidRPr="007F15CA">
              <w:rPr>
                <w:szCs w:val="24"/>
              </w:rPr>
              <w:t xml:space="preserve"> Shipment_</w:t>
            </w:r>
            <w:proofErr w:type="gramStart"/>
            <w:r w:rsidRPr="007F15CA">
              <w:rPr>
                <w:szCs w:val="24"/>
              </w:rPr>
              <w:t>ID ,</w:t>
            </w:r>
            <w:proofErr w:type="gramEnd"/>
            <w:r w:rsidRPr="007F15CA">
              <w:rPr>
                <w:szCs w:val="24"/>
              </w:rPr>
              <w:t xml:space="preserve"> </w:t>
            </w:r>
            <w:r w:rsidRPr="007F15CA">
              <w:rPr>
                <w:b/>
                <w:bCs/>
                <w:szCs w:val="24"/>
              </w:rPr>
              <w:t>FK:</w:t>
            </w:r>
            <w:r w:rsidRPr="007F15CA">
              <w:rPr>
                <w:szCs w:val="24"/>
              </w:rPr>
              <w:t xml:space="preserve"> Order_ID</w:t>
            </w:r>
          </w:p>
        </w:tc>
      </w:tr>
      <w:tr w:rsidR="004247DD" w14:paraId="38203A22" w14:textId="77777777">
        <w:trPr>
          <w:jc w:val="center"/>
        </w:trPr>
        <w:tc>
          <w:tcPr>
            <w:tcW w:w="2160" w:type="dxa"/>
            <w:vAlign w:val="center"/>
          </w:tcPr>
          <w:p w14:paraId="64A2FD7B" w14:textId="15F973BB" w:rsidR="004247DD" w:rsidRPr="007F15CA" w:rsidRDefault="007F15CA" w:rsidP="007F15CA">
            <w:pPr>
              <w:rPr>
                <w:szCs w:val="24"/>
              </w:rPr>
            </w:pPr>
            <w:r w:rsidRPr="007F15CA">
              <w:rPr>
                <w:szCs w:val="24"/>
              </w:rPr>
              <w:t>REVIEW</w:t>
            </w:r>
          </w:p>
        </w:tc>
        <w:tc>
          <w:tcPr>
            <w:tcW w:w="7488" w:type="dxa"/>
            <w:vAlign w:val="center"/>
          </w:tcPr>
          <w:p w14:paraId="041A5A2C" w14:textId="1FDCED68" w:rsidR="004247DD" w:rsidRPr="007F15CA" w:rsidRDefault="007F15CA" w:rsidP="007F15CA">
            <w:pPr>
              <w:rPr>
                <w:szCs w:val="24"/>
              </w:rPr>
            </w:pPr>
            <w:proofErr w:type="spellStart"/>
            <w:r w:rsidRPr="007F15CA">
              <w:rPr>
                <w:szCs w:val="24"/>
              </w:rPr>
              <w:t>Review_ID</w:t>
            </w:r>
            <w:proofErr w:type="spellEnd"/>
            <w:r w:rsidRPr="007F15CA">
              <w:rPr>
                <w:szCs w:val="24"/>
              </w:rPr>
              <w:t xml:space="preserve">, Customer_ID, Product_ID, Rating, </w:t>
            </w:r>
            <w:proofErr w:type="spellStart"/>
            <w:r w:rsidRPr="007F15CA">
              <w:rPr>
                <w:szCs w:val="24"/>
              </w:rPr>
              <w:t>Review_Text</w:t>
            </w:r>
            <w:proofErr w:type="spellEnd"/>
            <w:r w:rsidRPr="007F15CA">
              <w:rPr>
                <w:szCs w:val="24"/>
              </w:rPr>
              <w:t>,</w:t>
            </w:r>
            <w:r>
              <w:rPr>
                <w:szCs w:val="24"/>
              </w:rPr>
              <w:t xml:space="preserve"> </w:t>
            </w:r>
            <w:proofErr w:type="spellStart"/>
            <w:r w:rsidRPr="007F15CA">
              <w:rPr>
                <w:szCs w:val="24"/>
              </w:rPr>
              <w:t>Review_Date</w:t>
            </w:r>
            <w:proofErr w:type="spellEnd"/>
          </w:p>
          <w:p w14:paraId="5BE34022" w14:textId="19383F21" w:rsidR="007F15CA" w:rsidRPr="007F15CA" w:rsidRDefault="007F15CA" w:rsidP="007F15CA">
            <w:pPr>
              <w:rPr>
                <w:szCs w:val="24"/>
              </w:rPr>
            </w:pPr>
            <w:r w:rsidRPr="007F15CA">
              <w:rPr>
                <w:b/>
                <w:bCs/>
                <w:szCs w:val="24"/>
              </w:rPr>
              <w:t>PK:</w:t>
            </w:r>
            <w:r w:rsidRPr="007F15CA">
              <w:rPr>
                <w:szCs w:val="24"/>
              </w:rPr>
              <w:t xml:space="preserve"> </w:t>
            </w:r>
            <w:proofErr w:type="spellStart"/>
            <w:r w:rsidRPr="007F15CA">
              <w:rPr>
                <w:szCs w:val="24"/>
              </w:rPr>
              <w:t>Review_</w:t>
            </w:r>
            <w:proofErr w:type="gramStart"/>
            <w:r w:rsidRPr="007F15CA">
              <w:rPr>
                <w:szCs w:val="24"/>
              </w:rPr>
              <w:t>ID</w:t>
            </w:r>
            <w:proofErr w:type="spellEnd"/>
            <w:r w:rsidRPr="007F15CA">
              <w:rPr>
                <w:szCs w:val="24"/>
              </w:rPr>
              <w:t xml:space="preserve"> ,</w:t>
            </w:r>
            <w:proofErr w:type="gramEnd"/>
            <w:r w:rsidRPr="007F15CA">
              <w:rPr>
                <w:szCs w:val="24"/>
              </w:rPr>
              <w:t xml:space="preserve"> </w:t>
            </w:r>
            <w:r w:rsidRPr="007F15CA">
              <w:rPr>
                <w:b/>
                <w:bCs/>
                <w:szCs w:val="24"/>
              </w:rPr>
              <w:t>FK:</w:t>
            </w:r>
            <w:r w:rsidRPr="007F15CA">
              <w:rPr>
                <w:szCs w:val="24"/>
              </w:rPr>
              <w:t xml:space="preserve"> Customer_ID, Product_ID</w:t>
            </w:r>
          </w:p>
        </w:tc>
      </w:tr>
    </w:tbl>
    <w:p w14:paraId="11B9B2D1" w14:textId="77777777" w:rsidR="00E73D75" w:rsidRDefault="00E73D75"/>
    <w:p w14:paraId="5573440D" w14:textId="6A21209F" w:rsidR="00E73D75" w:rsidRDefault="00854DFF" w:rsidP="000405E6">
      <w:pPr>
        <w:spacing w:after="0" w:line="360" w:lineRule="auto"/>
        <w:jc w:val="both"/>
      </w:pPr>
      <w:r w:rsidRPr="00854DFF">
        <w:t>The relational schema represents the database structure of the Online Shopping System. The Customer table stores customer information, while Category and Product maintain product classification and product details. Address stores customer delivery addresses, and Orders stores customer order information. Cart manages products added by customers, while Payment and Shipment maintain payment and delivery details. Review stores customer feedback and ratings for products. Primary keys uniquely identify records in each table, while foreign keys establish relationships between related tables.</w:t>
      </w:r>
      <w:r>
        <w:br w:type="page"/>
      </w:r>
    </w:p>
    <w:p w14:paraId="42069A30" w14:textId="77777777" w:rsidR="00E73D75" w:rsidRDefault="00000000">
      <w:pPr>
        <w:spacing w:after="240"/>
        <w:jc w:val="center"/>
      </w:pPr>
      <w:r>
        <w:rPr>
          <w:b/>
          <w:sz w:val="32"/>
        </w:rPr>
        <w:lastRenderedPageBreak/>
        <w:t>6. TABLE DESIGN</w:t>
      </w:r>
    </w:p>
    <w:p w14:paraId="1255F9C2" w14:textId="35B0F538" w:rsidR="00E73D75" w:rsidRDefault="00000000">
      <w:pPr>
        <w:pStyle w:val="Heading2"/>
      </w:pPr>
      <w:r>
        <w:t xml:space="preserve">6.1 </w:t>
      </w:r>
      <w:r w:rsidR="00854DFF" w:rsidRPr="00854DFF">
        <w:t>Customer</w:t>
      </w:r>
      <w:r>
        <w:t xml:space="preserve"> Table</w:t>
      </w:r>
    </w:p>
    <w:tbl>
      <w:tblPr>
        <w:tblStyle w:val="TableGrid"/>
        <w:tblW w:w="0" w:type="auto"/>
        <w:jc w:val="center"/>
        <w:tblLook w:val="04A0" w:firstRow="1" w:lastRow="0" w:firstColumn="1" w:lastColumn="0" w:noHBand="0" w:noVBand="1"/>
      </w:tblPr>
      <w:tblGrid>
        <w:gridCol w:w="2466"/>
        <w:gridCol w:w="2466"/>
        <w:gridCol w:w="1872"/>
        <w:gridCol w:w="3060"/>
      </w:tblGrid>
      <w:tr w:rsidR="00E73D75" w14:paraId="5F734B21" w14:textId="77777777" w:rsidTr="00854DFF">
        <w:trPr>
          <w:jc w:val="center"/>
        </w:trPr>
        <w:tc>
          <w:tcPr>
            <w:tcW w:w="2466" w:type="dxa"/>
            <w:shd w:val="clear" w:color="auto" w:fill="D9EAF7"/>
            <w:vAlign w:val="center"/>
          </w:tcPr>
          <w:p w14:paraId="075B448C" w14:textId="77777777" w:rsidR="00E73D75" w:rsidRPr="00854DFF" w:rsidRDefault="00000000">
            <w:pPr>
              <w:jc w:val="center"/>
              <w:rPr>
                <w:sz w:val="20"/>
                <w:szCs w:val="20"/>
              </w:rPr>
            </w:pPr>
            <w:r w:rsidRPr="00854DFF">
              <w:rPr>
                <w:b/>
                <w:sz w:val="20"/>
                <w:szCs w:val="20"/>
              </w:rPr>
              <w:t>Attribute</w:t>
            </w:r>
          </w:p>
        </w:tc>
        <w:tc>
          <w:tcPr>
            <w:tcW w:w="2466" w:type="dxa"/>
            <w:shd w:val="clear" w:color="auto" w:fill="D9EAF7"/>
            <w:vAlign w:val="center"/>
          </w:tcPr>
          <w:p w14:paraId="536163C2" w14:textId="77777777" w:rsidR="00E73D75" w:rsidRPr="00854DFF" w:rsidRDefault="00000000">
            <w:pPr>
              <w:jc w:val="center"/>
              <w:rPr>
                <w:sz w:val="20"/>
                <w:szCs w:val="20"/>
              </w:rPr>
            </w:pPr>
            <w:r w:rsidRPr="00854DFF">
              <w:rPr>
                <w:b/>
                <w:sz w:val="20"/>
                <w:szCs w:val="20"/>
              </w:rPr>
              <w:t>Data Type</w:t>
            </w:r>
          </w:p>
        </w:tc>
        <w:tc>
          <w:tcPr>
            <w:tcW w:w="1872" w:type="dxa"/>
            <w:shd w:val="clear" w:color="auto" w:fill="D9EAF7"/>
            <w:vAlign w:val="center"/>
          </w:tcPr>
          <w:p w14:paraId="5A3CEC75" w14:textId="77777777" w:rsidR="00E73D75" w:rsidRPr="00854DFF" w:rsidRDefault="00000000">
            <w:pPr>
              <w:jc w:val="center"/>
              <w:rPr>
                <w:sz w:val="20"/>
                <w:szCs w:val="20"/>
              </w:rPr>
            </w:pPr>
            <w:r w:rsidRPr="00854DFF">
              <w:rPr>
                <w:b/>
                <w:sz w:val="20"/>
                <w:szCs w:val="20"/>
              </w:rPr>
              <w:t>Constraint</w:t>
            </w:r>
          </w:p>
        </w:tc>
        <w:tc>
          <w:tcPr>
            <w:tcW w:w="3060" w:type="dxa"/>
            <w:shd w:val="clear" w:color="auto" w:fill="D9EAF7"/>
            <w:vAlign w:val="center"/>
          </w:tcPr>
          <w:p w14:paraId="6E481C51" w14:textId="77777777" w:rsidR="00E73D75" w:rsidRPr="00854DFF" w:rsidRDefault="00000000">
            <w:pPr>
              <w:jc w:val="center"/>
              <w:rPr>
                <w:sz w:val="20"/>
                <w:szCs w:val="20"/>
              </w:rPr>
            </w:pPr>
            <w:r w:rsidRPr="00854DFF">
              <w:rPr>
                <w:b/>
                <w:sz w:val="20"/>
                <w:szCs w:val="20"/>
              </w:rPr>
              <w:t>Description</w:t>
            </w:r>
          </w:p>
        </w:tc>
      </w:tr>
      <w:tr w:rsidR="00E73D75" w14:paraId="78AE1209" w14:textId="77777777" w:rsidTr="00854DFF">
        <w:trPr>
          <w:jc w:val="center"/>
        </w:trPr>
        <w:tc>
          <w:tcPr>
            <w:tcW w:w="2466" w:type="dxa"/>
            <w:vAlign w:val="center"/>
          </w:tcPr>
          <w:p w14:paraId="65162CFE" w14:textId="5D346F0A" w:rsidR="00E73D75" w:rsidRPr="00854DFF" w:rsidRDefault="00854DFF" w:rsidP="00854DFF">
            <w:pPr>
              <w:rPr>
                <w:sz w:val="20"/>
                <w:szCs w:val="20"/>
              </w:rPr>
            </w:pPr>
            <w:r w:rsidRPr="00854DFF">
              <w:rPr>
                <w:sz w:val="20"/>
                <w:szCs w:val="20"/>
              </w:rPr>
              <w:t>Customer_ID</w:t>
            </w:r>
          </w:p>
        </w:tc>
        <w:tc>
          <w:tcPr>
            <w:tcW w:w="2466" w:type="dxa"/>
            <w:vAlign w:val="center"/>
          </w:tcPr>
          <w:p w14:paraId="1EC8FDB8" w14:textId="4D0BD7E3" w:rsidR="00E73D75" w:rsidRPr="00854DFF" w:rsidRDefault="00854DFF">
            <w:pPr>
              <w:jc w:val="center"/>
              <w:rPr>
                <w:sz w:val="20"/>
                <w:szCs w:val="20"/>
              </w:rPr>
            </w:pPr>
            <w:r w:rsidRPr="00854DFF">
              <w:rPr>
                <w:sz w:val="20"/>
                <w:szCs w:val="20"/>
              </w:rPr>
              <w:t>INT</w:t>
            </w:r>
          </w:p>
        </w:tc>
        <w:tc>
          <w:tcPr>
            <w:tcW w:w="1872" w:type="dxa"/>
            <w:vAlign w:val="center"/>
          </w:tcPr>
          <w:p w14:paraId="1FBA2F79" w14:textId="2A7BD79A" w:rsidR="00E73D75" w:rsidRPr="00854DFF" w:rsidRDefault="00854DFF">
            <w:pPr>
              <w:jc w:val="center"/>
              <w:rPr>
                <w:sz w:val="20"/>
                <w:szCs w:val="20"/>
              </w:rPr>
            </w:pPr>
            <w:r w:rsidRPr="00854DFF">
              <w:rPr>
                <w:sz w:val="20"/>
                <w:szCs w:val="20"/>
              </w:rPr>
              <w:t>PK</w:t>
            </w:r>
          </w:p>
        </w:tc>
        <w:tc>
          <w:tcPr>
            <w:tcW w:w="3060" w:type="dxa"/>
            <w:vAlign w:val="center"/>
          </w:tcPr>
          <w:p w14:paraId="44BBEE34" w14:textId="04D81341" w:rsidR="00E73D75" w:rsidRPr="00854DFF" w:rsidRDefault="00854DFF" w:rsidP="00854DFF">
            <w:pPr>
              <w:rPr>
                <w:sz w:val="20"/>
                <w:szCs w:val="20"/>
              </w:rPr>
            </w:pPr>
            <w:r w:rsidRPr="00854DFF">
              <w:rPr>
                <w:sz w:val="20"/>
                <w:szCs w:val="20"/>
              </w:rPr>
              <w:t>Unique customer identifier</w:t>
            </w:r>
          </w:p>
        </w:tc>
      </w:tr>
      <w:tr w:rsidR="00E73D75" w14:paraId="50885762" w14:textId="77777777" w:rsidTr="00854DFF">
        <w:trPr>
          <w:jc w:val="center"/>
        </w:trPr>
        <w:tc>
          <w:tcPr>
            <w:tcW w:w="2466" w:type="dxa"/>
            <w:vAlign w:val="center"/>
          </w:tcPr>
          <w:p w14:paraId="48F6D89B" w14:textId="2FFB1149" w:rsidR="00E73D75" w:rsidRPr="00854DFF" w:rsidRDefault="00854DFF" w:rsidP="00854DFF">
            <w:pPr>
              <w:rPr>
                <w:sz w:val="20"/>
                <w:szCs w:val="20"/>
              </w:rPr>
            </w:pPr>
            <w:r w:rsidRPr="00854DFF">
              <w:rPr>
                <w:sz w:val="20"/>
                <w:szCs w:val="20"/>
              </w:rPr>
              <w:t>Customer_Name</w:t>
            </w:r>
          </w:p>
        </w:tc>
        <w:tc>
          <w:tcPr>
            <w:tcW w:w="2466" w:type="dxa"/>
            <w:vAlign w:val="center"/>
          </w:tcPr>
          <w:p w14:paraId="40E09D88" w14:textId="05C20A6C" w:rsidR="00E73D75" w:rsidRPr="00854DFF" w:rsidRDefault="00854DFF">
            <w:pPr>
              <w:jc w:val="center"/>
              <w:rPr>
                <w:sz w:val="20"/>
                <w:szCs w:val="20"/>
              </w:rPr>
            </w:pPr>
            <w:r w:rsidRPr="00854DFF">
              <w:rPr>
                <w:sz w:val="20"/>
                <w:szCs w:val="20"/>
              </w:rPr>
              <w:t>VARCHAR</w:t>
            </w:r>
          </w:p>
        </w:tc>
        <w:tc>
          <w:tcPr>
            <w:tcW w:w="1872" w:type="dxa"/>
            <w:vAlign w:val="center"/>
          </w:tcPr>
          <w:p w14:paraId="0408417A" w14:textId="6F5E0417" w:rsidR="00E73D75" w:rsidRPr="00854DFF" w:rsidRDefault="00854DFF" w:rsidP="00854DFF">
            <w:pPr>
              <w:rPr>
                <w:sz w:val="20"/>
                <w:szCs w:val="20"/>
              </w:rPr>
            </w:pPr>
            <w:r w:rsidRPr="00854DFF">
              <w:rPr>
                <w:sz w:val="20"/>
                <w:szCs w:val="20"/>
              </w:rPr>
              <w:t>NOT NULL</w:t>
            </w:r>
          </w:p>
        </w:tc>
        <w:tc>
          <w:tcPr>
            <w:tcW w:w="3060" w:type="dxa"/>
            <w:vAlign w:val="center"/>
          </w:tcPr>
          <w:p w14:paraId="4BC49B58" w14:textId="3F6A6F14" w:rsidR="00E73D75" w:rsidRPr="00854DFF" w:rsidRDefault="00854DFF" w:rsidP="00854DFF">
            <w:pPr>
              <w:rPr>
                <w:sz w:val="20"/>
                <w:szCs w:val="20"/>
              </w:rPr>
            </w:pPr>
            <w:r w:rsidRPr="00854DFF">
              <w:rPr>
                <w:sz w:val="20"/>
                <w:szCs w:val="20"/>
              </w:rPr>
              <w:t>Customer Name</w:t>
            </w:r>
          </w:p>
        </w:tc>
      </w:tr>
      <w:tr w:rsidR="00E73D75" w14:paraId="18E9396C" w14:textId="77777777" w:rsidTr="00854DFF">
        <w:trPr>
          <w:jc w:val="center"/>
        </w:trPr>
        <w:tc>
          <w:tcPr>
            <w:tcW w:w="2466" w:type="dxa"/>
            <w:vAlign w:val="center"/>
          </w:tcPr>
          <w:p w14:paraId="198D3155" w14:textId="2EA24477" w:rsidR="00E73D75" w:rsidRPr="00854DFF" w:rsidRDefault="00854DFF" w:rsidP="00854DFF">
            <w:pPr>
              <w:rPr>
                <w:sz w:val="20"/>
                <w:szCs w:val="20"/>
              </w:rPr>
            </w:pPr>
            <w:r w:rsidRPr="00854DFF">
              <w:rPr>
                <w:sz w:val="20"/>
                <w:szCs w:val="20"/>
              </w:rPr>
              <w:t>Email</w:t>
            </w:r>
          </w:p>
        </w:tc>
        <w:tc>
          <w:tcPr>
            <w:tcW w:w="2466" w:type="dxa"/>
            <w:vAlign w:val="center"/>
          </w:tcPr>
          <w:p w14:paraId="58AA3E7A" w14:textId="1F7AE040" w:rsidR="00E73D75" w:rsidRPr="00854DFF" w:rsidRDefault="00854DFF" w:rsidP="00854DFF">
            <w:pPr>
              <w:rPr>
                <w:sz w:val="20"/>
                <w:szCs w:val="20"/>
              </w:rPr>
            </w:pPr>
            <w:r>
              <w:rPr>
                <w:sz w:val="20"/>
                <w:szCs w:val="20"/>
              </w:rPr>
              <w:t xml:space="preserve">             </w:t>
            </w:r>
            <w:r w:rsidRPr="00854DFF">
              <w:rPr>
                <w:sz w:val="20"/>
                <w:szCs w:val="20"/>
              </w:rPr>
              <w:t>VARCHAR</w:t>
            </w:r>
          </w:p>
        </w:tc>
        <w:tc>
          <w:tcPr>
            <w:tcW w:w="1872" w:type="dxa"/>
            <w:vAlign w:val="center"/>
          </w:tcPr>
          <w:p w14:paraId="162BBBCB" w14:textId="74980F7E" w:rsidR="00E73D75" w:rsidRPr="00854DFF" w:rsidRDefault="00854DFF" w:rsidP="00854DFF">
            <w:pPr>
              <w:rPr>
                <w:sz w:val="20"/>
                <w:szCs w:val="20"/>
              </w:rPr>
            </w:pPr>
            <w:r w:rsidRPr="00854DFF">
              <w:rPr>
                <w:sz w:val="20"/>
                <w:szCs w:val="20"/>
              </w:rPr>
              <w:t>UNIQUE</w:t>
            </w:r>
          </w:p>
        </w:tc>
        <w:tc>
          <w:tcPr>
            <w:tcW w:w="3060" w:type="dxa"/>
            <w:vAlign w:val="center"/>
          </w:tcPr>
          <w:p w14:paraId="26D01CAF" w14:textId="01A545DC" w:rsidR="00E73D75" w:rsidRPr="00854DFF" w:rsidRDefault="00854DFF" w:rsidP="00854DFF">
            <w:pPr>
              <w:rPr>
                <w:sz w:val="20"/>
                <w:szCs w:val="20"/>
              </w:rPr>
            </w:pPr>
            <w:r w:rsidRPr="00854DFF">
              <w:rPr>
                <w:sz w:val="20"/>
                <w:szCs w:val="20"/>
              </w:rPr>
              <w:t>Customer email</w:t>
            </w:r>
          </w:p>
        </w:tc>
      </w:tr>
      <w:tr w:rsidR="00E73D75" w14:paraId="1BF499A0" w14:textId="77777777" w:rsidTr="00854DFF">
        <w:trPr>
          <w:jc w:val="center"/>
        </w:trPr>
        <w:tc>
          <w:tcPr>
            <w:tcW w:w="2466" w:type="dxa"/>
            <w:vAlign w:val="center"/>
          </w:tcPr>
          <w:p w14:paraId="464CA187" w14:textId="06C4C029" w:rsidR="00E73D75" w:rsidRPr="00854DFF" w:rsidRDefault="00854DFF" w:rsidP="00854DFF">
            <w:pPr>
              <w:rPr>
                <w:sz w:val="20"/>
                <w:szCs w:val="20"/>
              </w:rPr>
            </w:pPr>
            <w:r w:rsidRPr="00854DFF">
              <w:rPr>
                <w:sz w:val="20"/>
                <w:szCs w:val="20"/>
              </w:rPr>
              <w:t>Phone</w:t>
            </w:r>
          </w:p>
        </w:tc>
        <w:tc>
          <w:tcPr>
            <w:tcW w:w="2466" w:type="dxa"/>
            <w:vAlign w:val="center"/>
          </w:tcPr>
          <w:p w14:paraId="04DD81DA" w14:textId="54D53460" w:rsidR="00E73D75" w:rsidRPr="00854DFF" w:rsidRDefault="00854DFF">
            <w:pPr>
              <w:jc w:val="center"/>
              <w:rPr>
                <w:sz w:val="20"/>
                <w:szCs w:val="20"/>
              </w:rPr>
            </w:pPr>
            <w:r w:rsidRPr="00854DFF">
              <w:rPr>
                <w:sz w:val="20"/>
                <w:szCs w:val="20"/>
              </w:rPr>
              <w:t>VARCHAR</w:t>
            </w:r>
          </w:p>
        </w:tc>
        <w:tc>
          <w:tcPr>
            <w:tcW w:w="1872" w:type="dxa"/>
            <w:vAlign w:val="center"/>
          </w:tcPr>
          <w:p w14:paraId="40CB3873" w14:textId="03B89B5B" w:rsidR="00E73D75" w:rsidRPr="00854DFF" w:rsidRDefault="00854DFF" w:rsidP="00854DFF">
            <w:pPr>
              <w:rPr>
                <w:sz w:val="20"/>
                <w:szCs w:val="20"/>
              </w:rPr>
            </w:pPr>
            <w:r w:rsidRPr="00854DFF">
              <w:rPr>
                <w:sz w:val="20"/>
                <w:szCs w:val="20"/>
              </w:rPr>
              <w:t>---</w:t>
            </w:r>
          </w:p>
        </w:tc>
        <w:tc>
          <w:tcPr>
            <w:tcW w:w="3060" w:type="dxa"/>
            <w:vAlign w:val="center"/>
          </w:tcPr>
          <w:p w14:paraId="4F416CB7" w14:textId="2DC69995" w:rsidR="00E73D75" w:rsidRPr="00854DFF" w:rsidRDefault="00854DFF" w:rsidP="00854DFF">
            <w:pPr>
              <w:rPr>
                <w:sz w:val="20"/>
                <w:szCs w:val="20"/>
              </w:rPr>
            </w:pPr>
            <w:r w:rsidRPr="00854DFF">
              <w:rPr>
                <w:sz w:val="20"/>
                <w:szCs w:val="20"/>
              </w:rPr>
              <w:t>Customer Phone number</w:t>
            </w:r>
          </w:p>
        </w:tc>
      </w:tr>
      <w:tr w:rsidR="00854DFF" w14:paraId="7FBC0C36" w14:textId="77777777" w:rsidTr="00854DFF">
        <w:trPr>
          <w:jc w:val="center"/>
        </w:trPr>
        <w:tc>
          <w:tcPr>
            <w:tcW w:w="2466" w:type="dxa"/>
            <w:vAlign w:val="center"/>
          </w:tcPr>
          <w:p w14:paraId="446D5FA4" w14:textId="44A0F88E" w:rsidR="00854DFF" w:rsidRPr="00854DFF" w:rsidRDefault="00854DFF" w:rsidP="00854DFF">
            <w:pPr>
              <w:rPr>
                <w:sz w:val="20"/>
                <w:szCs w:val="20"/>
              </w:rPr>
            </w:pPr>
            <w:r w:rsidRPr="00854DFF">
              <w:rPr>
                <w:sz w:val="20"/>
                <w:szCs w:val="20"/>
              </w:rPr>
              <w:t>Password</w:t>
            </w:r>
          </w:p>
        </w:tc>
        <w:tc>
          <w:tcPr>
            <w:tcW w:w="2466" w:type="dxa"/>
            <w:vAlign w:val="center"/>
          </w:tcPr>
          <w:p w14:paraId="32FAFEA8" w14:textId="572EE3F0" w:rsidR="00854DFF" w:rsidRPr="00854DFF" w:rsidRDefault="00854DFF">
            <w:pPr>
              <w:jc w:val="center"/>
              <w:rPr>
                <w:sz w:val="20"/>
                <w:szCs w:val="20"/>
              </w:rPr>
            </w:pPr>
            <w:r w:rsidRPr="00854DFF">
              <w:rPr>
                <w:sz w:val="20"/>
                <w:szCs w:val="20"/>
              </w:rPr>
              <w:t>VARCHAR</w:t>
            </w:r>
          </w:p>
        </w:tc>
        <w:tc>
          <w:tcPr>
            <w:tcW w:w="1872" w:type="dxa"/>
            <w:vAlign w:val="center"/>
          </w:tcPr>
          <w:p w14:paraId="620831F8" w14:textId="3E41863B" w:rsidR="00854DFF" w:rsidRPr="00854DFF" w:rsidRDefault="00854DFF" w:rsidP="00854DFF">
            <w:pPr>
              <w:rPr>
                <w:sz w:val="20"/>
                <w:szCs w:val="20"/>
              </w:rPr>
            </w:pPr>
            <w:r w:rsidRPr="00854DFF">
              <w:rPr>
                <w:sz w:val="20"/>
                <w:szCs w:val="20"/>
              </w:rPr>
              <w:t>NOT NULL</w:t>
            </w:r>
          </w:p>
        </w:tc>
        <w:tc>
          <w:tcPr>
            <w:tcW w:w="3060" w:type="dxa"/>
            <w:vAlign w:val="center"/>
          </w:tcPr>
          <w:p w14:paraId="6F71E71C" w14:textId="58C2D658" w:rsidR="00854DFF" w:rsidRPr="00854DFF" w:rsidRDefault="00854DFF" w:rsidP="00854DFF">
            <w:pPr>
              <w:rPr>
                <w:sz w:val="20"/>
                <w:szCs w:val="20"/>
              </w:rPr>
            </w:pPr>
            <w:r w:rsidRPr="00854DFF">
              <w:rPr>
                <w:sz w:val="20"/>
                <w:szCs w:val="20"/>
              </w:rPr>
              <w:t>Customer Login Password</w:t>
            </w:r>
          </w:p>
        </w:tc>
      </w:tr>
    </w:tbl>
    <w:p w14:paraId="11B64D3E" w14:textId="77777777" w:rsidR="00E73D75" w:rsidRDefault="00E73D75"/>
    <w:p w14:paraId="19BE0D41" w14:textId="3CC8F1B6" w:rsidR="00E73D75" w:rsidRDefault="00000000">
      <w:pPr>
        <w:pStyle w:val="Heading2"/>
      </w:pPr>
      <w:r>
        <w:t xml:space="preserve">6.2 </w:t>
      </w:r>
      <w:r w:rsidR="00854DFF">
        <w:t>Category</w:t>
      </w:r>
      <w: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14413F38" w14:textId="77777777">
        <w:trPr>
          <w:jc w:val="center"/>
        </w:trPr>
        <w:tc>
          <w:tcPr>
            <w:tcW w:w="2466" w:type="dxa"/>
            <w:shd w:val="clear" w:color="auto" w:fill="D9EAF7"/>
            <w:vAlign w:val="center"/>
          </w:tcPr>
          <w:p w14:paraId="2B0F4643" w14:textId="77777777" w:rsidR="00E73D75" w:rsidRDefault="00000000">
            <w:pPr>
              <w:jc w:val="center"/>
            </w:pPr>
            <w:r>
              <w:rPr>
                <w:b/>
                <w:sz w:val="20"/>
              </w:rPr>
              <w:t>Attribute</w:t>
            </w:r>
          </w:p>
        </w:tc>
        <w:tc>
          <w:tcPr>
            <w:tcW w:w="2466" w:type="dxa"/>
            <w:shd w:val="clear" w:color="auto" w:fill="D9EAF7"/>
            <w:vAlign w:val="center"/>
          </w:tcPr>
          <w:p w14:paraId="04075568" w14:textId="77777777" w:rsidR="00E73D75" w:rsidRDefault="00000000">
            <w:pPr>
              <w:jc w:val="center"/>
            </w:pPr>
            <w:r>
              <w:rPr>
                <w:b/>
                <w:sz w:val="20"/>
              </w:rPr>
              <w:t>Data Type</w:t>
            </w:r>
          </w:p>
        </w:tc>
        <w:tc>
          <w:tcPr>
            <w:tcW w:w="2466" w:type="dxa"/>
            <w:shd w:val="clear" w:color="auto" w:fill="D9EAF7"/>
            <w:vAlign w:val="center"/>
          </w:tcPr>
          <w:p w14:paraId="28641AD3" w14:textId="77777777" w:rsidR="00E73D75" w:rsidRDefault="00000000">
            <w:pPr>
              <w:jc w:val="center"/>
            </w:pPr>
            <w:r>
              <w:rPr>
                <w:b/>
                <w:sz w:val="20"/>
              </w:rPr>
              <w:t>Constraint</w:t>
            </w:r>
          </w:p>
        </w:tc>
        <w:tc>
          <w:tcPr>
            <w:tcW w:w="2466" w:type="dxa"/>
            <w:shd w:val="clear" w:color="auto" w:fill="D9EAF7"/>
            <w:vAlign w:val="center"/>
          </w:tcPr>
          <w:p w14:paraId="2365D24B" w14:textId="77777777" w:rsidR="00E73D75" w:rsidRDefault="00000000">
            <w:pPr>
              <w:jc w:val="center"/>
            </w:pPr>
            <w:r>
              <w:rPr>
                <w:b/>
                <w:sz w:val="20"/>
              </w:rPr>
              <w:t>Description</w:t>
            </w:r>
          </w:p>
        </w:tc>
      </w:tr>
      <w:tr w:rsidR="00E73D75" w14:paraId="5F94DCA9" w14:textId="77777777">
        <w:trPr>
          <w:jc w:val="center"/>
        </w:trPr>
        <w:tc>
          <w:tcPr>
            <w:tcW w:w="2466" w:type="dxa"/>
            <w:vAlign w:val="center"/>
          </w:tcPr>
          <w:p w14:paraId="2623151F" w14:textId="247A15B0" w:rsidR="00E73D75" w:rsidRPr="007A0580" w:rsidRDefault="007A0580">
            <w:pPr>
              <w:jc w:val="center"/>
              <w:rPr>
                <w:sz w:val="20"/>
                <w:szCs w:val="20"/>
              </w:rPr>
            </w:pPr>
            <w:r w:rsidRPr="007A0580">
              <w:rPr>
                <w:sz w:val="20"/>
                <w:szCs w:val="20"/>
              </w:rPr>
              <w:t>Category_ID</w:t>
            </w:r>
          </w:p>
        </w:tc>
        <w:tc>
          <w:tcPr>
            <w:tcW w:w="2466" w:type="dxa"/>
            <w:vAlign w:val="center"/>
          </w:tcPr>
          <w:p w14:paraId="2AEE0E92" w14:textId="77777777" w:rsidR="00E73D75" w:rsidRPr="007A0580" w:rsidRDefault="00000000">
            <w:pPr>
              <w:jc w:val="center"/>
              <w:rPr>
                <w:sz w:val="20"/>
                <w:szCs w:val="20"/>
              </w:rPr>
            </w:pPr>
            <w:r w:rsidRPr="007A0580">
              <w:rPr>
                <w:sz w:val="20"/>
                <w:szCs w:val="20"/>
              </w:rPr>
              <w:t>INT</w:t>
            </w:r>
          </w:p>
        </w:tc>
        <w:tc>
          <w:tcPr>
            <w:tcW w:w="2466" w:type="dxa"/>
            <w:vAlign w:val="center"/>
          </w:tcPr>
          <w:p w14:paraId="09B1B562" w14:textId="77777777" w:rsidR="00E73D75" w:rsidRPr="007A0580" w:rsidRDefault="00000000">
            <w:pPr>
              <w:jc w:val="center"/>
              <w:rPr>
                <w:sz w:val="20"/>
                <w:szCs w:val="20"/>
              </w:rPr>
            </w:pPr>
            <w:r w:rsidRPr="007A0580">
              <w:rPr>
                <w:sz w:val="20"/>
                <w:szCs w:val="20"/>
              </w:rPr>
              <w:t>PK</w:t>
            </w:r>
          </w:p>
        </w:tc>
        <w:tc>
          <w:tcPr>
            <w:tcW w:w="2466" w:type="dxa"/>
            <w:vAlign w:val="center"/>
          </w:tcPr>
          <w:p w14:paraId="018828E0" w14:textId="6D271381" w:rsidR="00E73D75" w:rsidRPr="007A0580" w:rsidRDefault="00000000">
            <w:pPr>
              <w:jc w:val="center"/>
              <w:rPr>
                <w:sz w:val="20"/>
                <w:szCs w:val="20"/>
              </w:rPr>
            </w:pPr>
            <w:r w:rsidRPr="007A0580">
              <w:rPr>
                <w:sz w:val="20"/>
                <w:szCs w:val="20"/>
              </w:rPr>
              <w:t xml:space="preserve">Unique </w:t>
            </w:r>
            <w:r w:rsidR="00133568">
              <w:rPr>
                <w:sz w:val="20"/>
                <w:szCs w:val="20"/>
              </w:rPr>
              <w:t>category</w:t>
            </w:r>
            <w:r w:rsidRPr="007A0580">
              <w:rPr>
                <w:sz w:val="20"/>
                <w:szCs w:val="20"/>
              </w:rPr>
              <w:t xml:space="preserve"> identifier</w:t>
            </w:r>
          </w:p>
        </w:tc>
      </w:tr>
      <w:tr w:rsidR="00E73D75" w14:paraId="49E530FF" w14:textId="77777777">
        <w:trPr>
          <w:jc w:val="center"/>
        </w:trPr>
        <w:tc>
          <w:tcPr>
            <w:tcW w:w="2466" w:type="dxa"/>
            <w:vAlign w:val="center"/>
          </w:tcPr>
          <w:p w14:paraId="6CE21D94" w14:textId="688FA583" w:rsidR="00E73D75" w:rsidRPr="007A0580" w:rsidRDefault="007A0580">
            <w:pPr>
              <w:jc w:val="center"/>
              <w:rPr>
                <w:sz w:val="20"/>
                <w:szCs w:val="20"/>
              </w:rPr>
            </w:pPr>
            <w:r w:rsidRPr="007A0580">
              <w:rPr>
                <w:sz w:val="20"/>
                <w:szCs w:val="20"/>
              </w:rPr>
              <w:t>Category_Name</w:t>
            </w:r>
          </w:p>
        </w:tc>
        <w:tc>
          <w:tcPr>
            <w:tcW w:w="2466" w:type="dxa"/>
            <w:vAlign w:val="center"/>
          </w:tcPr>
          <w:p w14:paraId="3995A86F" w14:textId="77777777" w:rsidR="00E73D75" w:rsidRPr="007A0580" w:rsidRDefault="00000000">
            <w:pPr>
              <w:jc w:val="center"/>
              <w:rPr>
                <w:sz w:val="20"/>
                <w:szCs w:val="20"/>
              </w:rPr>
            </w:pPr>
            <w:r w:rsidRPr="007A0580">
              <w:rPr>
                <w:sz w:val="20"/>
                <w:szCs w:val="20"/>
              </w:rPr>
              <w:t>VARCHAR</w:t>
            </w:r>
          </w:p>
        </w:tc>
        <w:tc>
          <w:tcPr>
            <w:tcW w:w="2466" w:type="dxa"/>
            <w:vAlign w:val="center"/>
          </w:tcPr>
          <w:p w14:paraId="3D6B72EE" w14:textId="77777777" w:rsidR="00E73D75" w:rsidRPr="007A0580" w:rsidRDefault="00000000">
            <w:pPr>
              <w:jc w:val="center"/>
              <w:rPr>
                <w:sz w:val="20"/>
                <w:szCs w:val="20"/>
              </w:rPr>
            </w:pPr>
            <w:r w:rsidRPr="007A0580">
              <w:rPr>
                <w:sz w:val="20"/>
                <w:szCs w:val="20"/>
              </w:rPr>
              <w:t>NOT NULL</w:t>
            </w:r>
          </w:p>
        </w:tc>
        <w:tc>
          <w:tcPr>
            <w:tcW w:w="2466" w:type="dxa"/>
            <w:vAlign w:val="center"/>
          </w:tcPr>
          <w:p w14:paraId="5E24EEAC" w14:textId="64DC6C13" w:rsidR="00E73D75" w:rsidRPr="007A0580" w:rsidRDefault="007A0580">
            <w:pPr>
              <w:jc w:val="center"/>
              <w:rPr>
                <w:sz w:val="20"/>
                <w:szCs w:val="20"/>
              </w:rPr>
            </w:pPr>
            <w:r w:rsidRPr="007A0580">
              <w:rPr>
                <w:sz w:val="20"/>
                <w:szCs w:val="20"/>
              </w:rPr>
              <w:t>Name of product category</w:t>
            </w:r>
          </w:p>
        </w:tc>
      </w:tr>
      <w:tr w:rsidR="00E73D75" w14:paraId="5EBC086D" w14:textId="77777777">
        <w:trPr>
          <w:jc w:val="center"/>
        </w:trPr>
        <w:tc>
          <w:tcPr>
            <w:tcW w:w="2466" w:type="dxa"/>
            <w:vAlign w:val="center"/>
          </w:tcPr>
          <w:p w14:paraId="789591C8" w14:textId="3409E41E" w:rsidR="00E73D75" w:rsidRPr="007A0580" w:rsidRDefault="007A0580">
            <w:pPr>
              <w:jc w:val="center"/>
              <w:rPr>
                <w:sz w:val="20"/>
                <w:szCs w:val="20"/>
              </w:rPr>
            </w:pPr>
            <w:r w:rsidRPr="007A0580">
              <w:rPr>
                <w:sz w:val="20"/>
                <w:szCs w:val="20"/>
              </w:rPr>
              <w:t>Description</w:t>
            </w:r>
          </w:p>
        </w:tc>
        <w:tc>
          <w:tcPr>
            <w:tcW w:w="2466" w:type="dxa"/>
            <w:vAlign w:val="center"/>
          </w:tcPr>
          <w:p w14:paraId="1D069C1F" w14:textId="77777777" w:rsidR="00E73D75" w:rsidRPr="007A0580" w:rsidRDefault="00000000">
            <w:pPr>
              <w:jc w:val="center"/>
              <w:rPr>
                <w:sz w:val="20"/>
                <w:szCs w:val="20"/>
              </w:rPr>
            </w:pPr>
            <w:r w:rsidRPr="007A0580">
              <w:rPr>
                <w:sz w:val="20"/>
                <w:szCs w:val="20"/>
              </w:rPr>
              <w:t>VARCHAR</w:t>
            </w:r>
          </w:p>
        </w:tc>
        <w:tc>
          <w:tcPr>
            <w:tcW w:w="2466" w:type="dxa"/>
            <w:vAlign w:val="center"/>
          </w:tcPr>
          <w:p w14:paraId="21A00B7C" w14:textId="20800F87" w:rsidR="00E73D75" w:rsidRPr="007A0580" w:rsidRDefault="007A0580">
            <w:pPr>
              <w:jc w:val="center"/>
              <w:rPr>
                <w:sz w:val="20"/>
                <w:szCs w:val="20"/>
              </w:rPr>
            </w:pPr>
            <w:r w:rsidRPr="007A0580">
              <w:rPr>
                <w:sz w:val="20"/>
                <w:szCs w:val="20"/>
              </w:rPr>
              <w:t>----</w:t>
            </w:r>
          </w:p>
        </w:tc>
        <w:tc>
          <w:tcPr>
            <w:tcW w:w="2466" w:type="dxa"/>
            <w:vAlign w:val="center"/>
          </w:tcPr>
          <w:p w14:paraId="13E54CB2" w14:textId="7C0B2042" w:rsidR="00E73D75" w:rsidRPr="007A0580" w:rsidRDefault="007A0580">
            <w:pPr>
              <w:jc w:val="center"/>
              <w:rPr>
                <w:sz w:val="20"/>
                <w:szCs w:val="20"/>
              </w:rPr>
            </w:pPr>
            <w:r w:rsidRPr="007A0580">
              <w:rPr>
                <w:sz w:val="20"/>
                <w:szCs w:val="20"/>
              </w:rPr>
              <w:t>Category description</w:t>
            </w:r>
          </w:p>
        </w:tc>
      </w:tr>
    </w:tbl>
    <w:p w14:paraId="1EE5EA88" w14:textId="77777777" w:rsidR="00E73D75" w:rsidRDefault="00E73D75"/>
    <w:p w14:paraId="756323D7" w14:textId="5D2E45F6" w:rsidR="00E73D75" w:rsidRDefault="00000000">
      <w:pPr>
        <w:pStyle w:val="Heading2"/>
      </w:pPr>
      <w:r>
        <w:t xml:space="preserve">6.3 </w:t>
      </w:r>
      <w:r w:rsidR="007A0580">
        <w:t>Product</w:t>
      </w:r>
      <w: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1D300D24" w14:textId="77777777">
        <w:trPr>
          <w:jc w:val="center"/>
        </w:trPr>
        <w:tc>
          <w:tcPr>
            <w:tcW w:w="2466" w:type="dxa"/>
            <w:shd w:val="clear" w:color="auto" w:fill="D9EAF7"/>
            <w:vAlign w:val="center"/>
          </w:tcPr>
          <w:p w14:paraId="7762F766" w14:textId="77777777" w:rsidR="00E73D75" w:rsidRDefault="00000000">
            <w:pPr>
              <w:jc w:val="center"/>
            </w:pPr>
            <w:r>
              <w:rPr>
                <w:b/>
                <w:sz w:val="20"/>
              </w:rPr>
              <w:t>Attribute</w:t>
            </w:r>
          </w:p>
        </w:tc>
        <w:tc>
          <w:tcPr>
            <w:tcW w:w="2466" w:type="dxa"/>
            <w:shd w:val="clear" w:color="auto" w:fill="D9EAF7"/>
            <w:vAlign w:val="center"/>
          </w:tcPr>
          <w:p w14:paraId="2AB9ED7B" w14:textId="77777777" w:rsidR="00E73D75" w:rsidRDefault="00000000">
            <w:pPr>
              <w:jc w:val="center"/>
            </w:pPr>
            <w:r>
              <w:rPr>
                <w:b/>
                <w:sz w:val="20"/>
              </w:rPr>
              <w:t>Data Type</w:t>
            </w:r>
          </w:p>
        </w:tc>
        <w:tc>
          <w:tcPr>
            <w:tcW w:w="2466" w:type="dxa"/>
            <w:shd w:val="clear" w:color="auto" w:fill="D9EAF7"/>
            <w:vAlign w:val="center"/>
          </w:tcPr>
          <w:p w14:paraId="39D8510A" w14:textId="77777777" w:rsidR="00E73D75" w:rsidRDefault="00000000">
            <w:pPr>
              <w:jc w:val="center"/>
            </w:pPr>
            <w:r>
              <w:rPr>
                <w:b/>
                <w:sz w:val="20"/>
              </w:rPr>
              <w:t>Constraint</w:t>
            </w:r>
          </w:p>
        </w:tc>
        <w:tc>
          <w:tcPr>
            <w:tcW w:w="2466" w:type="dxa"/>
            <w:shd w:val="clear" w:color="auto" w:fill="D9EAF7"/>
            <w:vAlign w:val="center"/>
          </w:tcPr>
          <w:p w14:paraId="3AA9BFCE" w14:textId="77777777" w:rsidR="00E73D75" w:rsidRDefault="00000000">
            <w:pPr>
              <w:jc w:val="center"/>
            </w:pPr>
            <w:r>
              <w:rPr>
                <w:b/>
                <w:sz w:val="20"/>
              </w:rPr>
              <w:t>Description</w:t>
            </w:r>
          </w:p>
        </w:tc>
      </w:tr>
      <w:tr w:rsidR="00E73D75" w14:paraId="164FEC51" w14:textId="77777777">
        <w:trPr>
          <w:jc w:val="center"/>
        </w:trPr>
        <w:tc>
          <w:tcPr>
            <w:tcW w:w="2466" w:type="dxa"/>
            <w:vAlign w:val="center"/>
          </w:tcPr>
          <w:p w14:paraId="5774E69C" w14:textId="5A928A26" w:rsidR="00E73D75" w:rsidRPr="007A0580" w:rsidRDefault="007A0580" w:rsidP="007A0580">
            <w:pPr>
              <w:rPr>
                <w:sz w:val="20"/>
                <w:szCs w:val="20"/>
              </w:rPr>
            </w:pPr>
            <w:r w:rsidRPr="007A0580">
              <w:rPr>
                <w:sz w:val="20"/>
                <w:szCs w:val="20"/>
              </w:rPr>
              <w:t>Product_ID</w:t>
            </w:r>
          </w:p>
        </w:tc>
        <w:tc>
          <w:tcPr>
            <w:tcW w:w="2466" w:type="dxa"/>
            <w:vAlign w:val="center"/>
          </w:tcPr>
          <w:p w14:paraId="3ABFC1EB" w14:textId="77777777" w:rsidR="00E73D75" w:rsidRPr="007A0580" w:rsidRDefault="00000000">
            <w:pPr>
              <w:jc w:val="center"/>
              <w:rPr>
                <w:sz w:val="20"/>
                <w:szCs w:val="20"/>
              </w:rPr>
            </w:pPr>
            <w:r w:rsidRPr="007A0580">
              <w:rPr>
                <w:sz w:val="20"/>
                <w:szCs w:val="20"/>
              </w:rPr>
              <w:t>INT</w:t>
            </w:r>
          </w:p>
        </w:tc>
        <w:tc>
          <w:tcPr>
            <w:tcW w:w="2466" w:type="dxa"/>
            <w:vAlign w:val="center"/>
          </w:tcPr>
          <w:p w14:paraId="697F26A4" w14:textId="77777777" w:rsidR="00E73D75" w:rsidRPr="007A0580" w:rsidRDefault="00000000">
            <w:pPr>
              <w:jc w:val="center"/>
              <w:rPr>
                <w:sz w:val="20"/>
                <w:szCs w:val="20"/>
              </w:rPr>
            </w:pPr>
            <w:r w:rsidRPr="007A0580">
              <w:rPr>
                <w:sz w:val="20"/>
                <w:szCs w:val="20"/>
              </w:rPr>
              <w:t>PK</w:t>
            </w:r>
          </w:p>
        </w:tc>
        <w:tc>
          <w:tcPr>
            <w:tcW w:w="2466" w:type="dxa"/>
            <w:vAlign w:val="center"/>
          </w:tcPr>
          <w:p w14:paraId="4DFA4C5A" w14:textId="7F40D6E8" w:rsidR="00E73D75" w:rsidRPr="007A0580" w:rsidRDefault="00000000" w:rsidP="007A0580">
            <w:pPr>
              <w:rPr>
                <w:sz w:val="20"/>
                <w:szCs w:val="20"/>
              </w:rPr>
            </w:pPr>
            <w:r w:rsidRPr="007A0580">
              <w:rPr>
                <w:sz w:val="20"/>
                <w:szCs w:val="20"/>
              </w:rPr>
              <w:t xml:space="preserve">Unique </w:t>
            </w:r>
            <w:r w:rsidR="00133568">
              <w:rPr>
                <w:sz w:val="20"/>
                <w:szCs w:val="20"/>
              </w:rPr>
              <w:t>product</w:t>
            </w:r>
            <w:r w:rsidRPr="007A0580">
              <w:rPr>
                <w:sz w:val="20"/>
                <w:szCs w:val="20"/>
              </w:rPr>
              <w:t xml:space="preserve"> identifier</w:t>
            </w:r>
          </w:p>
        </w:tc>
      </w:tr>
      <w:tr w:rsidR="00E73D75" w14:paraId="6472689A" w14:textId="77777777">
        <w:trPr>
          <w:jc w:val="center"/>
        </w:trPr>
        <w:tc>
          <w:tcPr>
            <w:tcW w:w="2466" w:type="dxa"/>
            <w:vAlign w:val="center"/>
          </w:tcPr>
          <w:p w14:paraId="1329AE2E" w14:textId="12144898" w:rsidR="00E73D75" w:rsidRPr="007A0580" w:rsidRDefault="007A0580" w:rsidP="007A0580">
            <w:pPr>
              <w:rPr>
                <w:sz w:val="20"/>
                <w:szCs w:val="20"/>
              </w:rPr>
            </w:pPr>
            <w:r w:rsidRPr="007A0580">
              <w:rPr>
                <w:sz w:val="20"/>
                <w:szCs w:val="20"/>
              </w:rPr>
              <w:t>Product_Name</w:t>
            </w:r>
          </w:p>
        </w:tc>
        <w:tc>
          <w:tcPr>
            <w:tcW w:w="2466" w:type="dxa"/>
            <w:vAlign w:val="center"/>
          </w:tcPr>
          <w:p w14:paraId="410BCA84" w14:textId="77777777" w:rsidR="00E73D75" w:rsidRPr="007A0580" w:rsidRDefault="00000000">
            <w:pPr>
              <w:jc w:val="center"/>
              <w:rPr>
                <w:sz w:val="20"/>
                <w:szCs w:val="20"/>
              </w:rPr>
            </w:pPr>
            <w:r w:rsidRPr="007A0580">
              <w:rPr>
                <w:sz w:val="20"/>
                <w:szCs w:val="20"/>
              </w:rPr>
              <w:t>VARCHAR</w:t>
            </w:r>
          </w:p>
        </w:tc>
        <w:tc>
          <w:tcPr>
            <w:tcW w:w="2466" w:type="dxa"/>
            <w:vAlign w:val="center"/>
          </w:tcPr>
          <w:p w14:paraId="7C64FF71" w14:textId="77777777" w:rsidR="00E73D75" w:rsidRPr="007A0580" w:rsidRDefault="00000000">
            <w:pPr>
              <w:jc w:val="center"/>
              <w:rPr>
                <w:sz w:val="20"/>
                <w:szCs w:val="20"/>
              </w:rPr>
            </w:pPr>
            <w:r w:rsidRPr="007A0580">
              <w:rPr>
                <w:sz w:val="20"/>
                <w:szCs w:val="20"/>
              </w:rPr>
              <w:t>NOT NULL</w:t>
            </w:r>
          </w:p>
        </w:tc>
        <w:tc>
          <w:tcPr>
            <w:tcW w:w="2466" w:type="dxa"/>
            <w:vAlign w:val="center"/>
          </w:tcPr>
          <w:p w14:paraId="49A89BEB" w14:textId="5104F511" w:rsidR="00E73D75" w:rsidRPr="007A0580" w:rsidRDefault="007A0580" w:rsidP="007A0580">
            <w:pPr>
              <w:rPr>
                <w:sz w:val="20"/>
                <w:szCs w:val="20"/>
              </w:rPr>
            </w:pPr>
            <w:r w:rsidRPr="007A0580">
              <w:rPr>
                <w:sz w:val="20"/>
                <w:szCs w:val="20"/>
              </w:rPr>
              <w:t>Product name</w:t>
            </w:r>
          </w:p>
        </w:tc>
      </w:tr>
      <w:tr w:rsidR="00E73D75" w14:paraId="2157F498" w14:textId="77777777">
        <w:trPr>
          <w:jc w:val="center"/>
        </w:trPr>
        <w:tc>
          <w:tcPr>
            <w:tcW w:w="2466" w:type="dxa"/>
            <w:vAlign w:val="center"/>
          </w:tcPr>
          <w:p w14:paraId="1423BACF" w14:textId="213F363A" w:rsidR="00E73D75" w:rsidRPr="007A0580" w:rsidRDefault="007A0580" w:rsidP="007A0580">
            <w:pPr>
              <w:rPr>
                <w:sz w:val="20"/>
                <w:szCs w:val="20"/>
              </w:rPr>
            </w:pPr>
            <w:r w:rsidRPr="007A0580">
              <w:rPr>
                <w:sz w:val="20"/>
                <w:szCs w:val="20"/>
              </w:rPr>
              <w:t>Description</w:t>
            </w:r>
          </w:p>
        </w:tc>
        <w:tc>
          <w:tcPr>
            <w:tcW w:w="2466" w:type="dxa"/>
            <w:vAlign w:val="center"/>
          </w:tcPr>
          <w:p w14:paraId="39C24907" w14:textId="77777777" w:rsidR="00E73D75" w:rsidRPr="007A0580" w:rsidRDefault="00000000">
            <w:pPr>
              <w:jc w:val="center"/>
              <w:rPr>
                <w:sz w:val="20"/>
                <w:szCs w:val="20"/>
              </w:rPr>
            </w:pPr>
            <w:r w:rsidRPr="007A0580">
              <w:rPr>
                <w:sz w:val="20"/>
                <w:szCs w:val="20"/>
              </w:rPr>
              <w:t>VARCHAR</w:t>
            </w:r>
          </w:p>
        </w:tc>
        <w:tc>
          <w:tcPr>
            <w:tcW w:w="2466" w:type="dxa"/>
            <w:vAlign w:val="center"/>
          </w:tcPr>
          <w:p w14:paraId="6D78635D" w14:textId="77777777" w:rsidR="00E73D75" w:rsidRPr="007A0580" w:rsidRDefault="00000000">
            <w:pPr>
              <w:jc w:val="center"/>
              <w:rPr>
                <w:sz w:val="20"/>
                <w:szCs w:val="20"/>
              </w:rPr>
            </w:pPr>
            <w:r w:rsidRPr="007A0580">
              <w:rPr>
                <w:sz w:val="20"/>
                <w:szCs w:val="20"/>
              </w:rPr>
              <w:t>—</w:t>
            </w:r>
          </w:p>
        </w:tc>
        <w:tc>
          <w:tcPr>
            <w:tcW w:w="2466" w:type="dxa"/>
            <w:vAlign w:val="center"/>
          </w:tcPr>
          <w:p w14:paraId="3E88CE1D" w14:textId="28E69FF2" w:rsidR="00E73D75" w:rsidRPr="007A0580" w:rsidRDefault="007A0580" w:rsidP="007A0580">
            <w:pPr>
              <w:rPr>
                <w:sz w:val="20"/>
                <w:szCs w:val="20"/>
              </w:rPr>
            </w:pPr>
            <w:r w:rsidRPr="007A0580">
              <w:rPr>
                <w:sz w:val="20"/>
                <w:szCs w:val="20"/>
              </w:rPr>
              <w:t>Product description</w:t>
            </w:r>
          </w:p>
        </w:tc>
      </w:tr>
      <w:tr w:rsidR="00E73D75" w14:paraId="49CD3694" w14:textId="77777777">
        <w:trPr>
          <w:jc w:val="center"/>
        </w:trPr>
        <w:tc>
          <w:tcPr>
            <w:tcW w:w="2466" w:type="dxa"/>
            <w:vAlign w:val="center"/>
          </w:tcPr>
          <w:p w14:paraId="464F3EB0" w14:textId="47B4C119" w:rsidR="00E73D75" w:rsidRPr="007A0580" w:rsidRDefault="007A0580" w:rsidP="007A0580">
            <w:pPr>
              <w:rPr>
                <w:sz w:val="20"/>
                <w:szCs w:val="20"/>
              </w:rPr>
            </w:pPr>
            <w:r w:rsidRPr="007A0580">
              <w:rPr>
                <w:sz w:val="20"/>
                <w:szCs w:val="20"/>
              </w:rPr>
              <w:t>Price</w:t>
            </w:r>
          </w:p>
        </w:tc>
        <w:tc>
          <w:tcPr>
            <w:tcW w:w="2466" w:type="dxa"/>
            <w:vAlign w:val="center"/>
          </w:tcPr>
          <w:p w14:paraId="6924CD1D" w14:textId="6B9A388F" w:rsidR="00E73D75" w:rsidRPr="007A0580" w:rsidRDefault="007A0580">
            <w:pPr>
              <w:jc w:val="center"/>
              <w:rPr>
                <w:sz w:val="20"/>
                <w:szCs w:val="20"/>
              </w:rPr>
            </w:pPr>
            <w:r w:rsidRPr="007A0580">
              <w:rPr>
                <w:sz w:val="20"/>
                <w:szCs w:val="20"/>
              </w:rPr>
              <w:t>DECIMAL</w:t>
            </w:r>
          </w:p>
        </w:tc>
        <w:tc>
          <w:tcPr>
            <w:tcW w:w="2466" w:type="dxa"/>
            <w:vAlign w:val="center"/>
          </w:tcPr>
          <w:p w14:paraId="43DDAFF2" w14:textId="77777777" w:rsidR="00E73D75" w:rsidRPr="007A0580" w:rsidRDefault="00000000">
            <w:pPr>
              <w:jc w:val="center"/>
              <w:rPr>
                <w:sz w:val="20"/>
                <w:szCs w:val="20"/>
              </w:rPr>
            </w:pPr>
            <w:r w:rsidRPr="007A0580">
              <w:rPr>
                <w:sz w:val="20"/>
                <w:szCs w:val="20"/>
              </w:rPr>
              <w:t>—</w:t>
            </w:r>
          </w:p>
        </w:tc>
        <w:tc>
          <w:tcPr>
            <w:tcW w:w="2466" w:type="dxa"/>
            <w:vAlign w:val="center"/>
          </w:tcPr>
          <w:p w14:paraId="2AB3ABA9" w14:textId="36A2D868" w:rsidR="00E73D75" w:rsidRPr="007A0580" w:rsidRDefault="007A0580" w:rsidP="007A0580">
            <w:pPr>
              <w:rPr>
                <w:sz w:val="20"/>
                <w:szCs w:val="20"/>
              </w:rPr>
            </w:pPr>
            <w:r w:rsidRPr="007A0580">
              <w:rPr>
                <w:sz w:val="20"/>
                <w:szCs w:val="20"/>
              </w:rPr>
              <w:t>Product price</w:t>
            </w:r>
          </w:p>
        </w:tc>
      </w:tr>
      <w:tr w:rsidR="00E73D75" w14:paraId="45BE1097" w14:textId="77777777">
        <w:trPr>
          <w:jc w:val="center"/>
        </w:trPr>
        <w:tc>
          <w:tcPr>
            <w:tcW w:w="2466" w:type="dxa"/>
            <w:vAlign w:val="center"/>
          </w:tcPr>
          <w:p w14:paraId="60B3B0D8" w14:textId="1E838528" w:rsidR="00E73D75" w:rsidRPr="007A0580" w:rsidRDefault="007A0580" w:rsidP="007A0580">
            <w:pPr>
              <w:rPr>
                <w:sz w:val="20"/>
                <w:szCs w:val="20"/>
              </w:rPr>
            </w:pPr>
            <w:r w:rsidRPr="007A0580">
              <w:rPr>
                <w:sz w:val="20"/>
                <w:szCs w:val="20"/>
              </w:rPr>
              <w:t>Stock_Quantity</w:t>
            </w:r>
          </w:p>
        </w:tc>
        <w:tc>
          <w:tcPr>
            <w:tcW w:w="2466" w:type="dxa"/>
            <w:vAlign w:val="center"/>
          </w:tcPr>
          <w:p w14:paraId="68942994" w14:textId="1E630441" w:rsidR="00E73D75" w:rsidRPr="007A0580" w:rsidRDefault="007A0580">
            <w:pPr>
              <w:jc w:val="center"/>
              <w:rPr>
                <w:sz w:val="20"/>
                <w:szCs w:val="20"/>
              </w:rPr>
            </w:pPr>
            <w:r w:rsidRPr="007A0580">
              <w:rPr>
                <w:sz w:val="20"/>
                <w:szCs w:val="20"/>
              </w:rPr>
              <w:t>INT</w:t>
            </w:r>
          </w:p>
        </w:tc>
        <w:tc>
          <w:tcPr>
            <w:tcW w:w="2466" w:type="dxa"/>
            <w:vAlign w:val="center"/>
          </w:tcPr>
          <w:p w14:paraId="170C0E2D" w14:textId="31F2E94D" w:rsidR="00E73D75" w:rsidRPr="007A0580" w:rsidRDefault="007A0580">
            <w:pPr>
              <w:jc w:val="center"/>
              <w:rPr>
                <w:sz w:val="20"/>
                <w:szCs w:val="20"/>
              </w:rPr>
            </w:pPr>
            <w:r w:rsidRPr="007A0580">
              <w:rPr>
                <w:sz w:val="20"/>
                <w:szCs w:val="20"/>
              </w:rPr>
              <w:t>---</w:t>
            </w:r>
          </w:p>
        </w:tc>
        <w:tc>
          <w:tcPr>
            <w:tcW w:w="2466" w:type="dxa"/>
            <w:vAlign w:val="center"/>
          </w:tcPr>
          <w:p w14:paraId="44888E0B" w14:textId="79765D97" w:rsidR="00E73D75" w:rsidRPr="007A0580" w:rsidRDefault="007A0580" w:rsidP="007A0580">
            <w:pPr>
              <w:rPr>
                <w:sz w:val="20"/>
                <w:szCs w:val="20"/>
              </w:rPr>
            </w:pPr>
            <w:r w:rsidRPr="007A0580">
              <w:rPr>
                <w:sz w:val="20"/>
                <w:szCs w:val="20"/>
              </w:rPr>
              <w:t>Available stock</w:t>
            </w:r>
          </w:p>
        </w:tc>
      </w:tr>
      <w:tr w:rsidR="00E73D75" w14:paraId="67DD08AB" w14:textId="77777777">
        <w:trPr>
          <w:jc w:val="center"/>
        </w:trPr>
        <w:tc>
          <w:tcPr>
            <w:tcW w:w="2466" w:type="dxa"/>
            <w:vAlign w:val="center"/>
          </w:tcPr>
          <w:p w14:paraId="278F4D78" w14:textId="145CC72A" w:rsidR="00E73D75" w:rsidRPr="007A0580" w:rsidRDefault="007A0580" w:rsidP="007A0580">
            <w:pPr>
              <w:rPr>
                <w:sz w:val="20"/>
                <w:szCs w:val="20"/>
              </w:rPr>
            </w:pPr>
            <w:r w:rsidRPr="007A0580">
              <w:rPr>
                <w:sz w:val="20"/>
                <w:szCs w:val="20"/>
              </w:rPr>
              <w:t>Brand</w:t>
            </w:r>
          </w:p>
        </w:tc>
        <w:tc>
          <w:tcPr>
            <w:tcW w:w="2466" w:type="dxa"/>
            <w:vAlign w:val="center"/>
          </w:tcPr>
          <w:p w14:paraId="3F9BBB8D" w14:textId="77777777" w:rsidR="00E73D75" w:rsidRPr="007A0580" w:rsidRDefault="00000000">
            <w:pPr>
              <w:jc w:val="center"/>
              <w:rPr>
                <w:sz w:val="20"/>
                <w:szCs w:val="20"/>
              </w:rPr>
            </w:pPr>
            <w:r w:rsidRPr="007A0580">
              <w:rPr>
                <w:sz w:val="20"/>
                <w:szCs w:val="20"/>
              </w:rPr>
              <w:t>VARCHAR</w:t>
            </w:r>
          </w:p>
        </w:tc>
        <w:tc>
          <w:tcPr>
            <w:tcW w:w="2466" w:type="dxa"/>
            <w:vAlign w:val="center"/>
          </w:tcPr>
          <w:p w14:paraId="5476EA96" w14:textId="77777777" w:rsidR="00E73D75" w:rsidRPr="007A0580" w:rsidRDefault="00000000">
            <w:pPr>
              <w:jc w:val="center"/>
              <w:rPr>
                <w:sz w:val="20"/>
                <w:szCs w:val="20"/>
              </w:rPr>
            </w:pPr>
            <w:r w:rsidRPr="007A0580">
              <w:rPr>
                <w:sz w:val="20"/>
                <w:szCs w:val="20"/>
              </w:rPr>
              <w:t>—</w:t>
            </w:r>
          </w:p>
        </w:tc>
        <w:tc>
          <w:tcPr>
            <w:tcW w:w="2466" w:type="dxa"/>
            <w:vAlign w:val="center"/>
          </w:tcPr>
          <w:p w14:paraId="71125894" w14:textId="43E52AE1" w:rsidR="00E73D75" w:rsidRPr="007A0580" w:rsidRDefault="007A0580" w:rsidP="007A0580">
            <w:pPr>
              <w:rPr>
                <w:sz w:val="20"/>
                <w:szCs w:val="20"/>
              </w:rPr>
            </w:pPr>
            <w:r w:rsidRPr="007A0580">
              <w:rPr>
                <w:sz w:val="20"/>
                <w:szCs w:val="20"/>
              </w:rPr>
              <w:t>Product brand</w:t>
            </w:r>
          </w:p>
        </w:tc>
      </w:tr>
      <w:tr w:rsidR="00E73D75" w14:paraId="1F5A0B2F" w14:textId="77777777">
        <w:trPr>
          <w:jc w:val="center"/>
        </w:trPr>
        <w:tc>
          <w:tcPr>
            <w:tcW w:w="2466" w:type="dxa"/>
            <w:vAlign w:val="center"/>
          </w:tcPr>
          <w:p w14:paraId="25A27F55" w14:textId="3FA3A172" w:rsidR="00E73D75" w:rsidRPr="007A0580" w:rsidRDefault="007A0580" w:rsidP="007A0580">
            <w:pPr>
              <w:rPr>
                <w:sz w:val="20"/>
                <w:szCs w:val="20"/>
              </w:rPr>
            </w:pPr>
            <w:r w:rsidRPr="007A0580">
              <w:rPr>
                <w:sz w:val="20"/>
                <w:szCs w:val="20"/>
              </w:rPr>
              <w:t>Category_ID</w:t>
            </w:r>
          </w:p>
        </w:tc>
        <w:tc>
          <w:tcPr>
            <w:tcW w:w="2466" w:type="dxa"/>
            <w:vAlign w:val="center"/>
          </w:tcPr>
          <w:p w14:paraId="65FBB957" w14:textId="04000F23" w:rsidR="00E73D75" w:rsidRPr="007A0580" w:rsidRDefault="007A0580">
            <w:pPr>
              <w:jc w:val="center"/>
              <w:rPr>
                <w:sz w:val="20"/>
                <w:szCs w:val="20"/>
              </w:rPr>
            </w:pPr>
            <w:r w:rsidRPr="007A0580">
              <w:rPr>
                <w:sz w:val="20"/>
                <w:szCs w:val="20"/>
              </w:rPr>
              <w:t>INT</w:t>
            </w:r>
          </w:p>
        </w:tc>
        <w:tc>
          <w:tcPr>
            <w:tcW w:w="2466" w:type="dxa"/>
            <w:vAlign w:val="center"/>
          </w:tcPr>
          <w:p w14:paraId="05023A2B" w14:textId="730560AD" w:rsidR="00E73D75" w:rsidRPr="007A0580" w:rsidRDefault="007A0580">
            <w:pPr>
              <w:jc w:val="center"/>
              <w:rPr>
                <w:sz w:val="20"/>
                <w:szCs w:val="20"/>
              </w:rPr>
            </w:pPr>
            <w:r w:rsidRPr="007A0580">
              <w:rPr>
                <w:sz w:val="20"/>
                <w:szCs w:val="20"/>
              </w:rPr>
              <w:t>FK</w:t>
            </w:r>
          </w:p>
        </w:tc>
        <w:tc>
          <w:tcPr>
            <w:tcW w:w="2466" w:type="dxa"/>
            <w:vAlign w:val="center"/>
          </w:tcPr>
          <w:p w14:paraId="417E24E4" w14:textId="70DD09DD" w:rsidR="00E73D75" w:rsidRPr="007A0580" w:rsidRDefault="007A0580" w:rsidP="007A0580">
            <w:pPr>
              <w:rPr>
                <w:sz w:val="20"/>
                <w:szCs w:val="20"/>
              </w:rPr>
            </w:pPr>
            <w:r w:rsidRPr="007A0580">
              <w:rPr>
                <w:sz w:val="20"/>
                <w:szCs w:val="20"/>
              </w:rPr>
              <w:t>References Category</w:t>
            </w:r>
          </w:p>
        </w:tc>
      </w:tr>
    </w:tbl>
    <w:p w14:paraId="12E637F6" w14:textId="77777777" w:rsidR="00E73D75" w:rsidRDefault="00E73D75"/>
    <w:p w14:paraId="24FD8DA5" w14:textId="4BE48D77" w:rsidR="00E73D75" w:rsidRDefault="00000000">
      <w:pPr>
        <w:pStyle w:val="Heading2"/>
      </w:pPr>
      <w:r>
        <w:t xml:space="preserve">6.4 </w:t>
      </w:r>
      <w:r w:rsidR="007A0580">
        <w:t>Address</w:t>
      </w:r>
      <w: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7D2F51B9" w14:textId="77777777">
        <w:trPr>
          <w:jc w:val="center"/>
        </w:trPr>
        <w:tc>
          <w:tcPr>
            <w:tcW w:w="2466" w:type="dxa"/>
            <w:shd w:val="clear" w:color="auto" w:fill="D9EAF7"/>
            <w:vAlign w:val="center"/>
          </w:tcPr>
          <w:p w14:paraId="2E2FAC0A" w14:textId="77777777" w:rsidR="00E73D75" w:rsidRDefault="00000000">
            <w:pPr>
              <w:jc w:val="center"/>
            </w:pPr>
            <w:r>
              <w:rPr>
                <w:b/>
                <w:sz w:val="20"/>
              </w:rPr>
              <w:t>Attribute</w:t>
            </w:r>
          </w:p>
        </w:tc>
        <w:tc>
          <w:tcPr>
            <w:tcW w:w="2466" w:type="dxa"/>
            <w:shd w:val="clear" w:color="auto" w:fill="D9EAF7"/>
            <w:vAlign w:val="center"/>
          </w:tcPr>
          <w:p w14:paraId="75E7BED7" w14:textId="77777777" w:rsidR="00E73D75" w:rsidRDefault="00000000">
            <w:pPr>
              <w:jc w:val="center"/>
            </w:pPr>
            <w:r>
              <w:rPr>
                <w:b/>
                <w:sz w:val="20"/>
              </w:rPr>
              <w:t>Data Type</w:t>
            </w:r>
          </w:p>
        </w:tc>
        <w:tc>
          <w:tcPr>
            <w:tcW w:w="2466" w:type="dxa"/>
            <w:shd w:val="clear" w:color="auto" w:fill="D9EAF7"/>
            <w:vAlign w:val="center"/>
          </w:tcPr>
          <w:p w14:paraId="56913BAF" w14:textId="77777777" w:rsidR="00E73D75" w:rsidRDefault="00000000">
            <w:pPr>
              <w:jc w:val="center"/>
            </w:pPr>
            <w:r>
              <w:rPr>
                <w:b/>
                <w:sz w:val="20"/>
              </w:rPr>
              <w:t>Constraint</w:t>
            </w:r>
          </w:p>
        </w:tc>
        <w:tc>
          <w:tcPr>
            <w:tcW w:w="2466" w:type="dxa"/>
            <w:shd w:val="clear" w:color="auto" w:fill="D9EAF7"/>
            <w:vAlign w:val="center"/>
          </w:tcPr>
          <w:p w14:paraId="1CAB92E6" w14:textId="77777777" w:rsidR="00E73D75" w:rsidRDefault="00000000">
            <w:pPr>
              <w:jc w:val="center"/>
            </w:pPr>
            <w:r>
              <w:rPr>
                <w:b/>
                <w:sz w:val="20"/>
              </w:rPr>
              <w:t>Description</w:t>
            </w:r>
          </w:p>
        </w:tc>
      </w:tr>
      <w:tr w:rsidR="00E73D75" w14:paraId="54BC56C8" w14:textId="77777777">
        <w:trPr>
          <w:jc w:val="center"/>
        </w:trPr>
        <w:tc>
          <w:tcPr>
            <w:tcW w:w="2466" w:type="dxa"/>
            <w:vAlign w:val="center"/>
          </w:tcPr>
          <w:p w14:paraId="1B5F340D" w14:textId="5B26405B" w:rsidR="00E73D75" w:rsidRPr="009B186C" w:rsidRDefault="007A0580" w:rsidP="009B186C">
            <w:pPr>
              <w:rPr>
                <w:sz w:val="20"/>
                <w:szCs w:val="20"/>
              </w:rPr>
            </w:pPr>
            <w:r w:rsidRPr="009B186C">
              <w:rPr>
                <w:sz w:val="20"/>
                <w:szCs w:val="20"/>
              </w:rPr>
              <w:t>Address_ID</w:t>
            </w:r>
          </w:p>
        </w:tc>
        <w:tc>
          <w:tcPr>
            <w:tcW w:w="2466" w:type="dxa"/>
            <w:vAlign w:val="center"/>
          </w:tcPr>
          <w:p w14:paraId="2E5C845B" w14:textId="77777777" w:rsidR="00E73D75" w:rsidRPr="009B186C" w:rsidRDefault="00000000">
            <w:pPr>
              <w:jc w:val="center"/>
              <w:rPr>
                <w:sz w:val="20"/>
                <w:szCs w:val="20"/>
              </w:rPr>
            </w:pPr>
            <w:r w:rsidRPr="009B186C">
              <w:rPr>
                <w:sz w:val="20"/>
                <w:szCs w:val="20"/>
              </w:rPr>
              <w:t>INT</w:t>
            </w:r>
          </w:p>
        </w:tc>
        <w:tc>
          <w:tcPr>
            <w:tcW w:w="2466" w:type="dxa"/>
            <w:vAlign w:val="center"/>
          </w:tcPr>
          <w:p w14:paraId="2E4E624A" w14:textId="77777777" w:rsidR="00E73D75" w:rsidRPr="009B186C" w:rsidRDefault="00000000">
            <w:pPr>
              <w:jc w:val="center"/>
              <w:rPr>
                <w:sz w:val="20"/>
                <w:szCs w:val="20"/>
              </w:rPr>
            </w:pPr>
            <w:r w:rsidRPr="009B186C">
              <w:rPr>
                <w:sz w:val="20"/>
                <w:szCs w:val="20"/>
              </w:rPr>
              <w:t>PK</w:t>
            </w:r>
          </w:p>
        </w:tc>
        <w:tc>
          <w:tcPr>
            <w:tcW w:w="2466" w:type="dxa"/>
            <w:vAlign w:val="center"/>
          </w:tcPr>
          <w:p w14:paraId="101D7273" w14:textId="76057D04" w:rsidR="00E73D75" w:rsidRPr="009B186C" w:rsidRDefault="00000000" w:rsidP="009B186C">
            <w:pPr>
              <w:rPr>
                <w:sz w:val="20"/>
                <w:szCs w:val="20"/>
              </w:rPr>
            </w:pPr>
            <w:r w:rsidRPr="009B186C">
              <w:rPr>
                <w:sz w:val="20"/>
                <w:szCs w:val="20"/>
              </w:rPr>
              <w:t xml:space="preserve">Unique </w:t>
            </w:r>
            <w:r w:rsidR="007A0580" w:rsidRPr="009B186C">
              <w:rPr>
                <w:sz w:val="20"/>
                <w:szCs w:val="20"/>
              </w:rPr>
              <w:t>address</w:t>
            </w:r>
            <w:r w:rsidRPr="009B186C">
              <w:rPr>
                <w:sz w:val="20"/>
                <w:szCs w:val="20"/>
              </w:rPr>
              <w:t xml:space="preserve"> identifier</w:t>
            </w:r>
          </w:p>
        </w:tc>
      </w:tr>
      <w:tr w:rsidR="00E73D75" w14:paraId="7745B244" w14:textId="77777777">
        <w:trPr>
          <w:jc w:val="center"/>
        </w:trPr>
        <w:tc>
          <w:tcPr>
            <w:tcW w:w="2466" w:type="dxa"/>
            <w:vAlign w:val="center"/>
          </w:tcPr>
          <w:p w14:paraId="585A088D" w14:textId="2E09793F" w:rsidR="00E73D75" w:rsidRPr="009B186C" w:rsidRDefault="007A0580" w:rsidP="009B186C">
            <w:pPr>
              <w:rPr>
                <w:sz w:val="20"/>
                <w:szCs w:val="20"/>
              </w:rPr>
            </w:pPr>
            <w:r w:rsidRPr="009B186C">
              <w:rPr>
                <w:sz w:val="20"/>
                <w:szCs w:val="20"/>
              </w:rPr>
              <w:t>Customer_ID</w:t>
            </w:r>
          </w:p>
        </w:tc>
        <w:tc>
          <w:tcPr>
            <w:tcW w:w="2466" w:type="dxa"/>
            <w:vAlign w:val="center"/>
          </w:tcPr>
          <w:p w14:paraId="1106F785" w14:textId="0AFB7057" w:rsidR="00E73D75" w:rsidRPr="009B186C" w:rsidRDefault="007A0580">
            <w:pPr>
              <w:jc w:val="center"/>
              <w:rPr>
                <w:sz w:val="20"/>
                <w:szCs w:val="20"/>
              </w:rPr>
            </w:pPr>
            <w:r w:rsidRPr="009B186C">
              <w:rPr>
                <w:sz w:val="20"/>
                <w:szCs w:val="20"/>
              </w:rPr>
              <w:t>INT</w:t>
            </w:r>
          </w:p>
        </w:tc>
        <w:tc>
          <w:tcPr>
            <w:tcW w:w="2466" w:type="dxa"/>
            <w:vAlign w:val="center"/>
          </w:tcPr>
          <w:p w14:paraId="53526B2D" w14:textId="162A8F5C" w:rsidR="00E73D75" w:rsidRPr="009B186C" w:rsidRDefault="007A0580">
            <w:pPr>
              <w:jc w:val="center"/>
              <w:rPr>
                <w:sz w:val="20"/>
                <w:szCs w:val="20"/>
              </w:rPr>
            </w:pPr>
            <w:r w:rsidRPr="009B186C">
              <w:rPr>
                <w:sz w:val="20"/>
                <w:szCs w:val="20"/>
              </w:rPr>
              <w:t>FK</w:t>
            </w:r>
          </w:p>
        </w:tc>
        <w:tc>
          <w:tcPr>
            <w:tcW w:w="2466" w:type="dxa"/>
            <w:vAlign w:val="center"/>
          </w:tcPr>
          <w:p w14:paraId="1BE69097" w14:textId="735E1476" w:rsidR="00E73D75" w:rsidRPr="009B186C" w:rsidRDefault="009B186C" w:rsidP="009B186C">
            <w:pPr>
              <w:rPr>
                <w:sz w:val="20"/>
                <w:szCs w:val="20"/>
              </w:rPr>
            </w:pPr>
            <w:r w:rsidRPr="009B186C">
              <w:rPr>
                <w:sz w:val="20"/>
                <w:szCs w:val="20"/>
              </w:rPr>
              <w:t>References Customer</w:t>
            </w:r>
          </w:p>
        </w:tc>
      </w:tr>
      <w:tr w:rsidR="00E73D75" w14:paraId="4E96204B" w14:textId="77777777">
        <w:trPr>
          <w:jc w:val="center"/>
        </w:trPr>
        <w:tc>
          <w:tcPr>
            <w:tcW w:w="2466" w:type="dxa"/>
            <w:vAlign w:val="center"/>
          </w:tcPr>
          <w:p w14:paraId="47D4CA7F" w14:textId="757F1B40" w:rsidR="00E73D75" w:rsidRPr="009B186C" w:rsidRDefault="007A0580" w:rsidP="009B186C">
            <w:pPr>
              <w:rPr>
                <w:sz w:val="20"/>
                <w:szCs w:val="20"/>
              </w:rPr>
            </w:pPr>
            <w:proofErr w:type="spellStart"/>
            <w:r w:rsidRPr="009B186C">
              <w:rPr>
                <w:sz w:val="20"/>
                <w:szCs w:val="20"/>
              </w:rPr>
              <w:t>House_No</w:t>
            </w:r>
            <w:proofErr w:type="spellEnd"/>
          </w:p>
        </w:tc>
        <w:tc>
          <w:tcPr>
            <w:tcW w:w="2466" w:type="dxa"/>
            <w:vAlign w:val="center"/>
          </w:tcPr>
          <w:p w14:paraId="49694446" w14:textId="77777777" w:rsidR="00E73D75" w:rsidRPr="009B186C" w:rsidRDefault="00000000">
            <w:pPr>
              <w:jc w:val="center"/>
              <w:rPr>
                <w:sz w:val="20"/>
                <w:szCs w:val="20"/>
              </w:rPr>
            </w:pPr>
            <w:r w:rsidRPr="009B186C">
              <w:rPr>
                <w:sz w:val="20"/>
                <w:szCs w:val="20"/>
              </w:rPr>
              <w:t>VARCHAR</w:t>
            </w:r>
          </w:p>
        </w:tc>
        <w:tc>
          <w:tcPr>
            <w:tcW w:w="2466" w:type="dxa"/>
            <w:vAlign w:val="center"/>
          </w:tcPr>
          <w:p w14:paraId="666D1EF9" w14:textId="4944B7AE" w:rsidR="00E73D75" w:rsidRPr="009B186C" w:rsidRDefault="007A0580">
            <w:pPr>
              <w:jc w:val="center"/>
              <w:rPr>
                <w:sz w:val="20"/>
                <w:szCs w:val="20"/>
              </w:rPr>
            </w:pPr>
            <w:r w:rsidRPr="009B186C">
              <w:rPr>
                <w:sz w:val="20"/>
                <w:szCs w:val="20"/>
              </w:rPr>
              <w:t>---</w:t>
            </w:r>
          </w:p>
        </w:tc>
        <w:tc>
          <w:tcPr>
            <w:tcW w:w="2466" w:type="dxa"/>
            <w:vAlign w:val="center"/>
          </w:tcPr>
          <w:p w14:paraId="034A25BB" w14:textId="418C1F24" w:rsidR="00E73D75" w:rsidRPr="009B186C" w:rsidRDefault="009B186C" w:rsidP="009B186C">
            <w:pPr>
              <w:rPr>
                <w:sz w:val="20"/>
                <w:szCs w:val="20"/>
              </w:rPr>
            </w:pPr>
            <w:r w:rsidRPr="009B186C">
              <w:rPr>
                <w:sz w:val="20"/>
                <w:szCs w:val="20"/>
              </w:rPr>
              <w:t>House number</w:t>
            </w:r>
          </w:p>
        </w:tc>
      </w:tr>
      <w:tr w:rsidR="00E73D75" w14:paraId="16C483DB" w14:textId="77777777">
        <w:trPr>
          <w:jc w:val="center"/>
        </w:trPr>
        <w:tc>
          <w:tcPr>
            <w:tcW w:w="2466" w:type="dxa"/>
            <w:vAlign w:val="center"/>
          </w:tcPr>
          <w:p w14:paraId="7061C146" w14:textId="234D7F64" w:rsidR="00E73D75" w:rsidRPr="009B186C" w:rsidRDefault="007A0580" w:rsidP="009B186C">
            <w:pPr>
              <w:rPr>
                <w:sz w:val="20"/>
                <w:szCs w:val="20"/>
              </w:rPr>
            </w:pPr>
            <w:r w:rsidRPr="009B186C">
              <w:rPr>
                <w:sz w:val="20"/>
                <w:szCs w:val="20"/>
              </w:rPr>
              <w:t>Street</w:t>
            </w:r>
          </w:p>
        </w:tc>
        <w:tc>
          <w:tcPr>
            <w:tcW w:w="2466" w:type="dxa"/>
            <w:vAlign w:val="center"/>
          </w:tcPr>
          <w:p w14:paraId="71409E13" w14:textId="15EBD7CE" w:rsidR="00E73D75" w:rsidRPr="009B186C" w:rsidRDefault="007A0580">
            <w:pPr>
              <w:jc w:val="center"/>
              <w:rPr>
                <w:sz w:val="20"/>
                <w:szCs w:val="20"/>
              </w:rPr>
            </w:pPr>
            <w:r w:rsidRPr="009B186C">
              <w:rPr>
                <w:sz w:val="20"/>
                <w:szCs w:val="20"/>
              </w:rPr>
              <w:t>VARCHAR</w:t>
            </w:r>
          </w:p>
        </w:tc>
        <w:tc>
          <w:tcPr>
            <w:tcW w:w="2466" w:type="dxa"/>
            <w:vAlign w:val="center"/>
          </w:tcPr>
          <w:p w14:paraId="56FD44A6" w14:textId="27EDF0A3" w:rsidR="00E73D75" w:rsidRPr="009B186C" w:rsidRDefault="007A0580">
            <w:pPr>
              <w:jc w:val="center"/>
              <w:rPr>
                <w:sz w:val="20"/>
                <w:szCs w:val="20"/>
              </w:rPr>
            </w:pPr>
            <w:r w:rsidRPr="009B186C">
              <w:rPr>
                <w:sz w:val="20"/>
                <w:szCs w:val="20"/>
              </w:rPr>
              <w:t>---</w:t>
            </w:r>
          </w:p>
        </w:tc>
        <w:tc>
          <w:tcPr>
            <w:tcW w:w="2466" w:type="dxa"/>
            <w:vAlign w:val="center"/>
          </w:tcPr>
          <w:p w14:paraId="4D3F76FC" w14:textId="3C0F06D1" w:rsidR="00E73D75" w:rsidRPr="009B186C" w:rsidRDefault="009B186C" w:rsidP="009B186C">
            <w:pPr>
              <w:rPr>
                <w:sz w:val="20"/>
                <w:szCs w:val="20"/>
              </w:rPr>
            </w:pPr>
            <w:r w:rsidRPr="009B186C">
              <w:rPr>
                <w:sz w:val="20"/>
                <w:szCs w:val="20"/>
              </w:rPr>
              <w:t>Street name</w:t>
            </w:r>
          </w:p>
        </w:tc>
      </w:tr>
      <w:tr w:rsidR="00E73D75" w14:paraId="314F4BF5" w14:textId="77777777">
        <w:trPr>
          <w:jc w:val="center"/>
        </w:trPr>
        <w:tc>
          <w:tcPr>
            <w:tcW w:w="2466" w:type="dxa"/>
            <w:vAlign w:val="center"/>
          </w:tcPr>
          <w:p w14:paraId="0C032807" w14:textId="5EFE084B" w:rsidR="00E73D75" w:rsidRPr="009B186C" w:rsidRDefault="007A0580" w:rsidP="009B186C">
            <w:pPr>
              <w:rPr>
                <w:sz w:val="20"/>
                <w:szCs w:val="20"/>
              </w:rPr>
            </w:pPr>
            <w:r w:rsidRPr="009B186C">
              <w:rPr>
                <w:sz w:val="20"/>
                <w:szCs w:val="20"/>
              </w:rPr>
              <w:t>City</w:t>
            </w:r>
          </w:p>
        </w:tc>
        <w:tc>
          <w:tcPr>
            <w:tcW w:w="2466" w:type="dxa"/>
            <w:vAlign w:val="center"/>
          </w:tcPr>
          <w:p w14:paraId="7023423F" w14:textId="5AB434DF" w:rsidR="00E73D75" w:rsidRPr="009B186C" w:rsidRDefault="007A0580">
            <w:pPr>
              <w:jc w:val="center"/>
              <w:rPr>
                <w:sz w:val="20"/>
                <w:szCs w:val="20"/>
              </w:rPr>
            </w:pPr>
            <w:r w:rsidRPr="009B186C">
              <w:rPr>
                <w:sz w:val="20"/>
                <w:szCs w:val="20"/>
              </w:rPr>
              <w:t xml:space="preserve">VARCHAR </w:t>
            </w:r>
          </w:p>
        </w:tc>
        <w:tc>
          <w:tcPr>
            <w:tcW w:w="2466" w:type="dxa"/>
            <w:vAlign w:val="center"/>
          </w:tcPr>
          <w:p w14:paraId="13B16373" w14:textId="77777777" w:rsidR="00E73D75" w:rsidRPr="009B186C" w:rsidRDefault="00000000">
            <w:pPr>
              <w:jc w:val="center"/>
              <w:rPr>
                <w:sz w:val="20"/>
                <w:szCs w:val="20"/>
              </w:rPr>
            </w:pPr>
            <w:r w:rsidRPr="009B186C">
              <w:rPr>
                <w:sz w:val="20"/>
                <w:szCs w:val="20"/>
              </w:rPr>
              <w:t>—</w:t>
            </w:r>
          </w:p>
        </w:tc>
        <w:tc>
          <w:tcPr>
            <w:tcW w:w="2466" w:type="dxa"/>
            <w:vAlign w:val="center"/>
          </w:tcPr>
          <w:p w14:paraId="1740F04C" w14:textId="21F566F9" w:rsidR="00E73D75" w:rsidRPr="009B186C" w:rsidRDefault="009B186C" w:rsidP="009B186C">
            <w:pPr>
              <w:rPr>
                <w:sz w:val="20"/>
                <w:szCs w:val="20"/>
              </w:rPr>
            </w:pPr>
            <w:r w:rsidRPr="009B186C">
              <w:rPr>
                <w:sz w:val="20"/>
                <w:szCs w:val="20"/>
              </w:rPr>
              <w:t>City</w:t>
            </w:r>
          </w:p>
        </w:tc>
      </w:tr>
      <w:tr w:rsidR="00E73D75" w14:paraId="04DFE94B" w14:textId="77777777">
        <w:trPr>
          <w:jc w:val="center"/>
        </w:trPr>
        <w:tc>
          <w:tcPr>
            <w:tcW w:w="2466" w:type="dxa"/>
            <w:vAlign w:val="center"/>
          </w:tcPr>
          <w:p w14:paraId="4A21C042" w14:textId="4A396F60" w:rsidR="00E73D75" w:rsidRPr="009B186C" w:rsidRDefault="007A0580" w:rsidP="009B186C">
            <w:pPr>
              <w:rPr>
                <w:sz w:val="20"/>
                <w:szCs w:val="20"/>
              </w:rPr>
            </w:pPr>
            <w:r w:rsidRPr="009B186C">
              <w:rPr>
                <w:sz w:val="20"/>
                <w:szCs w:val="20"/>
              </w:rPr>
              <w:t>State</w:t>
            </w:r>
          </w:p>
        </w:tc>
        <w:tc>
          <w:tcPr>
            <w:tcW w:w="2466" w:type="dxa"/>
            <w:vAlign w:val="center"/>
          </w:tcPr>
          <w:p w14:paraId="0BD97E0B" w14:textId="68FA6D96" w:rsidR="00E73D75" w:rsidRPr="009B186C" w:rsidRDefault="007A0580">
            <w:pPr>
              <w:jc w:val="center"/>
              <w:rPr>
                <w:sz w:val="20"/>
                <w:szCs w:val="20"/>
              </w:rPr>
            </w:pPr>
            <w:r w:rsidRPr="009B186C">
              <w:rPr>
                <w:sz w:val="20"/>
                <w:szCs w:val="20"/>
              </w:rPr>
              <w:t>VARCHAR</w:t>
            </w:r>
          </w:p>
        </w:tc>
        <w:tc>
          <w:tcPr>
            <w:tcW w:w="2466" w:type="dxa"/>
            <w:vAlign w:val="center"/>
          </w:tcPr>
          <w:p w14:paraId="31C52C36" w14:textId="4980FA21" w:rsidR="00E73D75" w:rsidRPr="009B186C" w:rsidRDefault="007A0580">
            <w:pPr>
              <w:jc w:val="center"/>
              <w:rPr>
                <w:sz w:val="20"/>
                <w:szCs w:val="20"/>
              </w:rPr>
            </w:pPr>
            <w:r w:rsidRPr="009B186C">
              <w:rPr>
                <w:sz w:val="20"/>
                <w:szCs w:val="20"/>
              </w:rPr>
              <w:t>---</w:t>
            </w:r>
          </w:p>
        </w:tc>
        <w:tc>
          <w:tcPr>
            <w:tcW w:w="2466" w:type="dxa"/>
            <w:vAlign w:val="center"/>
          </w:tcPr>
          <w:p w14:paraId="743DE0A4" w14:textId="05583C8D" w:rsidR="00E73D75" w:rsidRPr="009B186C" w:rsidRDefault="009B186C" w:rsidP="009B186C">
            <w:pPr>
              <w:rPr>
                <w:sz w:val="20"/>
                <w:szCs w:val="20"/>
              </w:rPr>
            </w:pPr>
            <w:r w:rsidRPr="009B186C">
              <w:rPr>
                <w:sz w:val="20"/>
                <w:szCs w:val="20"/>
              </w:rPr>
              <w:t>State</w:t>
            </w:r>
          </w:p>
        </w:tc>
      </w:tr>
      <w:tr w:rsidR="00E73D75" w14:paraId="405EA580" w14:textId="77777777">
        <w:trPr>
          <w:jc w:val="center"/>
        </w:trPr>
        <w:tc>
          <w:tcPr>
            <w:tcW w:w="2466" w:type="dxa"/>
            <w:vAlign w:val="center"/>
          </w:tcPr>
          <w:p w14:paraId="1D05A383" w14:textId="56578FC6" w:rsidR="00E73D75" w:rsidRPr="009B186C" w:rsidRDefault="007A0580" w:rsidP="009B186C">
            <w:pPr>
              <w:rPr>
                <w:sz w:val="20"/>
                <w:szCs w:val="20"/>
              </w:rPr>
            </w:pPr>
            <w:proofErr w:type="spellStart"/>
            <w:r w:rsidRPr="009B186C">
              <w:rPr>
                <w:sz w:val="20"/>
                <w:szCs w:val="20"/>
              </w:rPr>
              <w:t>Pincode</w:t>
            </w:r>
            <w:proofErr w:type="spellEnd"/>
          </w:p>
        </w:tc>
        <w:tc>
          <w:tcPr>
            <w:tcW w:w="2466" w:type="dxa"/>
            <w:vAlign w:val="center"/>
          </w:tcPr>
          <w:p w14:paraId="7C5E9414" w14:textId="5B3FBC5B" w:rsidR="00E73D75" w:rsidRPr="009B186C" w:rsidRDefault="007A0580">
            <w:pPr>
              <w:jc w:val="center"/>
              <w:rPr>
                <w:sz w:val="20"/>
                <w:szCs w:val="20"/>
              </w:rPr>
            </w:pPr>
            <w:r w:rsidRPr="009B186C">
              <w:rPr>
                <w:sz w:val="20"/>
                <w:szCs w:val="20"/>
              </w:rPr>
              <w:t>VARCHAR</w:t>
            </w:r>
          </w:p>
        </w:tc>
        <w:tc>
          <w:tcPr>
            <w:tcW w:w="2466" w:type="dxa"/>
            <w:vAlign w:val="center"/>
          </w:tcPr>
          <w:p w14:paraId="5363CC02" w14:textId="6F508932" w:rsidR="00E73D75" w:rsidRPr="009B186C" w:rsidRDefault="007A0580">
            <w:pPr>
              <w:jc w:val="center"/>
              <w:rPr>
                <w:sz w:val="20"/>
                <w:szCs w:val="20"/>
              </w:rPr>
            </w:pPr>
            <w:r w:rsidRPr="009B186C">
              <w:rPr>
                <w:sz w:val="20"/>
                <w:szCs w:val="20"/>
              </w:rPr>
              <w:t>---</w:t>
            </w:r>
          </w:p>
        </w:tc>
        <w:tc>
          <w:tcPr>
            <w:tcW w:w="2466" w:type="dxa"/>
            <w:vAlign w:val="center"/>
          </w:tcPr>
          <w:p w14:paraId="36965599" w14:textId="3457261D" w:rsidR="00E73D75" w:rsidRPr="009B186C" w:rsidRDefault="009B186C" w:rsidP="009B186C">
            <w:pPr>
              <w:rPr>
                <w:sz w:val="20"/>
                <w:szCs w:val="20"/>
              </w:rPr>
            </w:pPr>
            <w:r w:rsidRPr="009B186C">
              <w:rPr>
                <w:sz w:val="20"/>
                <w:szCs w:val="20"/>
              </w:rPr>
              <w:t>Postal code</w:t>
            </w:r>
          </w:p>
        </w:tc>
      </w:tr>
    </w:tbl>
    <w:p w14:paraId="09FFEDF4" w14:textId="77777777" w:rsidR="00E73D75" w:rsidRDefault="00E73D75"/>
    <w:p w14:paraId="3A5863EF" w14:textId="4F86F7EC" w:rsidR="00E73D75" w:rsidRDefault="00000000">
      <w:pPr>
        <w:pStyle w:val="Heading2"/>
      </w:pPr>
      <w:r>
        <w:t xml:space="preserve">6.5 </w:t>
      </w:r>
      <w:r w:rsidR="009B186C">
        <w:t>Orders</w:t>
      </w:r>
      <w: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6A49FA43" w14:textId="77777777">
        <w:trPr>
          <w:jc w:val="center"/>
        </w:trPr>
        <w:tc>
          <w:tcPr>
            <w:tcW w:w="2466" w:type="dxa"/>
            <w:shd w:val="clear" w:color="auto" w:fill="D9EAF7"/>
            <w:vAlign w:val="center"/>
          </w:tcPr>
          <w:p w14:paraId="6BFEADCD" w14:textId="77777777" w:rsidR="00E73D75" w:rsidRDefault="00000000">
            <w:pPr>
              <w:jc w:val="center"/>
            </w:pPr>
            <w:r>
              <w:rPr>
                <w:b/>
                <w:sz w:val="20"/>
              </w:rPr>
              <w:t>Attribute</w:t>
            </w:r>
          </w:p>
        </w:tc>
        <w:tc>
          <w:tcPr>
            <w:tcW w:w="2466" w:type="dxa"/>
            <w:shd w:val="clear" w:color="auto" w:fill="D9EAF7"/>
            <w:vAlign w:val="center"/>
          </w:tcPr>
          <w:p w14:paraId="245E737B" w14:textId="77777777" w:rsidR="00E73D75" w:rsidRDefault="00000000">
            <w:pPr>
              <w:jc w:val="center"/>
            </w:pPr>
            <w:r>
              <w:rPr>
                <w:b/>
                <w:sz w:val="20"/>
              </w:rPr>
              <w:t>Data Type</w:t>
            </w:r>
          </w:p>
        </w:tc>
        <w:tc>
          <w:tcPr>
            <w:tcW w:w="2466" w:type="dxa"/>
            <w:shd w:val="clear" w:color="auto" w:fill="D9EAF7"/>
            <w:vAlign w:val="center"/>
          </w:tcPr>
          <w:p w14:paraId="5680FFA3" w14:textId="77777777" w:rsidR="00E73D75" w:rsidRDefault="00000000">
            <w:pPr>
              <w:jc w:val="center"/>
            </w:pPr>
            <w:r>
              <w:rPr>
                <w:b/>
                <w:sz w:val="20"/>
              </w:rPr>
              <w:t>Constraint</w:t>
            </w:r>
          </w:p>
        </w:tc>
        <w:tc>
          <w:tcPr>
            <w:tcW w:w="2466" w:type="dxa"/>
            <w:shd w:val="clear" w:color="auto" w:fill="D9EAF7"/>
            <w:vAlign w:val="center"/>
          </w:tcPr>
          <w:p w14:paraId="2DDBF4C5" w14:textId="77777777" w:rsidR="00E73D75" w:rsidRDefault="00000000">
            <w:pPr>
              <w:jc w:val="center"/>
            </w:pPr>
            <w:r>
              <w:rPr>
                <w:b/>
                <w:sz w:val="20"/>
              </w:rPr>
              <w:t>Description</w:t>
            </w:r>
          </w:p>
        </w:tc>
      </w:tr>
      <w:tr w:rsidR="00E73D75" w14:paraId="565B5971" w14:textId="77777777">
        <w:trPr>
          <w:jc w:val="center"/>
        </w:trPr>
        <w:tc>
          <w:tcPr>
            <w:tcW w:w="2466" w:type="dxa"/>
            <w:vAlign w:val="center"/>
          </w:tcPr>
          <w:p w14:paraId="3312CE3B" w14:textId="0F6C8389" w:rsidR="00E73D75" w:rsidRPr="009B186C" w:rsidRDefault="009B186C" w:rsidP="009B186C">
            <w:pPr>
              <w:rPr>
                <w:sz w:val="20"/>
                <w:szCs w:val="20"/>
              </w:rPr>
            </w:pPr>
            <w:r w:rsidRPr="009B186C">
              <w:rPr>
                <w:sz w:val="20"/>
                <w:szCs w:val="20"/>
              </w:rPr>
              <w:t>Order_ID</w:t>
            </w:r>
          </w:p>
        </w:tc>
        <w:tc>
          <w:tcPr>
            <w:tcW w:w="2466" w:type="dxa"/>
            <w:vAlign w:val="center"/>
          </w:tcPr>
          <w:p w14:paraId="737E8ADE" w14:textId="77777777" w:rsidR="00E73D75" w:rsidRPr="009B186C" w:rsidRDefault="00000000">
            <w:pPr>
              <w:jc w:val="center"/>
              <w:rPr>
                <w:sz w:val="20"/>
                <w:szCs w:val="20"/>
              </w:rPr>
            </w:pPr>
            <w:r w:rsidRPr="009B186C">
              <w:rPr>
                <w:sz w:val="20"/>
                <w:szCs w:val="20"/>
              </w:rPr>
              <w:t>INT</w:t>
            </w:r>
          </w:p>
        </w:tc>
        <w:tc>
          <w:tcPr>
            <w:tcW w:w="2466" w:type="dxa"/>
            <w:vAlign w:val="center"/>
          </w:tcPr>
          <w:p w14:paraId="58A253E5" w14:textId="77777777" w:rsidR="00E73D75" w:rsidRPr="009B186C" w:rsidRDefault="00000000">
            <w:pPr>
              <w:jc w:val="center"/>
              <w:rPr>
                <w:sz w:val="20"/>
                <w:szCs w:val="20"/>
              </w:rPr>
            </w:pPr>
            <w:r w:rsidRPr="009B186C">
              <w:rPr>
                <w:sz w:val="20"/>
                <w:szCs w:val="20"/>
              </w:rPr>
              <w:t>PK</w:t>
            </w:r>
          </w:p>
        </w:tc>
        <w:tc>
          <w:tcPr>
            <w:tcW w:w="2466" w:type="dxa"/>
            <w:vAlign w:val="center"/>
          </w:tcPr>
          <w:p w14:paraId="66794BBC" w14:textId="7CF5C52D" w:rsidR="00E73D75" w:rsidRPr="009B186C" w:rsidRDefault="00000000" w:rsidP="009B186C">
            <w:pPr>
              <w:rPr>
                <w:sz w:val="20"/>
                <w:szCs w:val="20"/>
              </w:rPr>
            </w:pPr>
            <w:r w:rsidRPr="009B186C">
              <w:rPr>
                <w:sz w:val="20"/>
                <w:szCs w:val="20"/>
              </w:rPr>
              <w:t xml:space="preserve">Unique </w:t>
            </w:r>
            <w:r w:rsidR="009B186C" w:rsidRPr="009B186C">
              <w:rPr>
                <w:sz w:val="20"/>
                <w:szCs w:val="20"/>
              </w:rPr>
              <w:t>order</w:t>
            </w:r>
            <w:r w:rsidRPr="009B186C">
              <w:rPr>
                <w:sz w:val="20"/>
                <w:szCs w:val="20"/>
              </w:rPr>
              <w:t xml:space="preserve"> identifier</w:t>
            </w:r>
          </w:p>
        </w:tc>
      </w:tr>
      <w:tr w:rsidR="00E73D75" w14:paraId="5BAB7E33" w14:textId="77777777">
        <w:trPr>
          <w:jc w:val="center"/>
        </w:trPr>
        <w:tc>
          <w:tcPr>
            <w:tcW w:w="2466" w:type="dxa"/>
            <w:vAlign w:val="center"/>
          </w:tcPr>
          <w:p w14:paraId="09831E58" w14:textId="08FCD295" w:rsidR="00E73D75" w:rsidRPr="009B186C" w:rsidRDefault="009B186C" w:rsidP="009B186C">
            <w:pPr>
              <w:rPr>
                <w:sz w:val="20"/>
                <w:szCs w:val="20"/>
              </w:rPr>
            </w:pPr>
            <w:r w:rsidRPr="009B186C">
              <w:rPr>
                <w:sz w:val="20"/>
                <w:szCs w:val="20"/>
              </w:rPr>
              <w:t>Customer_ID</w:t>
            </w:r>
          </w:p>
        </w:tc>
        <w:tc>
          <w:tcPr>
            <w:tcW w:w="2466" w:type="dxa"/>
            <w:vAlign w:val="center"/>
          </w:tcPr>
          <w:p w14:paraId="062FC4BA" w14:textId="77777777" w:rsidR="00E73D75" w:rsidRPr="009B186C" w:rsidRDefault="00000000">
            <w:pPr>
              <w:jc w:val="center"/>
              <w:rPr>
                <w:sz w:val="20"/>
                <w:szCs w:val="20"/>
              </w:rPr>
            </w:pPr>
            <w:r w:rsidRPr="009B186C">
              <w:rPr>
                <w:sz w:val="20"/>
                <w:szCs w:val="20"/>
              </w:rPr>
              <w:t>INT</w:t>
            </w:r>
          </w:p>
        </w:tc>
        <w:tc>
          <w:tcPr>
            <w:tcW w:w="2466" w:type="dxa"/>
            <w:vAlign w:val="center"/>
          </w:tcPr>
          <w:p w14:paraId="719AD43B" w14:textId="77777777" w:rsidR="00E73D75" w:rsidRPr="009B186C" w:rsidRDefault="00000000">
            <w:pPr>
              <w:jc w:val="center"/>
              <w:rPr>
                <w:sz w:val="20"/>
                <w:szCs w:val="20"/>
              </w:rPr>
            </w:pPr>
            <w:r w:rsidRPr="009B186C">
              <w:rPr>
                <w:sz w:val="20"/>
                <w:szCs w:val="20"/>
              </w:rPr>
              <w:t>FK</w:t>
            </w:r>
          </w:p>
        </w:tc>
        <w:tc>
          <w:tcPr>
            <w:tcW w:w="2466" w:type="dxa"/>
            <w:vAlign w:val="center"/>
          </w:tcPr>
          <w:p w14:paraId="5BCCD245" w14:textId="642D8DF1" w:rsidR="00E73D75" w:rsidRPr="009B186C" w:rsidRDefault="00000000" w:rsidP="009B186C">
            <w:pPr>
              <w:rPr>
                <w:sz w:val="20"/>
                <w:szCs w:val="20"/>
              </w:rPr>
            </w:pPr>
            <w:r w:rsidRPr="009B186C">
              <w:rPr>
                <w:sz w:val="20"/>
                <w:szCs w:val="20"/>
              </w:rPr>
              <w:t xml:space="preserve">References </w:t>
            </w:r>
            <w:r w:rsidR="009B186C" w:rsidRPr="009B186C">
              <w:rPr>
                <w:sz w:val="20"/>
                <w:szCs w:val="20"/>
              </w:rPr>
              <w:t>Customer</w:t>
            </w:r>
          </w:p>
        </w:tc>
      </w:tr>
      <w:tr w:rsidR="00E73D75" w14:paraId="0CA29DAC" w14:textId="77777777">
        <w:trPr>
          <w:jc w:val="center"/>
        </w:trPr>
        <w:tc>
          <w:tcPr>
            <w:tcW w:w="2466" w:type="dxa"/>
            <w:vAlign w:val="center"/>
          </w:tcPr>
          <w:p w14:paraId="5D156243" w14:textId="7C4F9AB3" w:rsidR="00E73D75" w:rsidRPr="009B186C" w:rsidRDefault="009B186C" w:rsidP="009B186C">
            <w:pPr>
              <w:rPr>
                <w:sz w:val="20"/>
                <w:szCs w:val="20"/>
              </w:rPr>
            </w:pPr>
            <w:r w:rsidRPr="009B186C">
              <w:rPr>
                <w:sz w:val="20"/>
                <w:szCs w:val="20"/>
              </w:rPr>
              <w:t>Address_ID</w:t>
            </w:r>
          </w:p>
        </w:tc>
        <w:tc>
          <w:tcPr>
            <w:tcW w:w="2466" w:type="dxa"/>
            <w:vAlign w:val="center"/>
          </w:tcPr>
          <w:p w14:paraId="18678839" w14:textId="77777777" w:rsidR="00E73D75" w:rsidRPr="009B186C" w:rsidRDefault="00000000">
            <w:pPr>
              <w:jc w:val="center"/>
              <w:rPr>
                <w:sz w:val="20"/>
                <w:szCs w:val="20"/>
              </w:rPr>
            </w:pPr>
            <w:r w:rsidRPr="009B186C">
              <w:rPr>
                <w:sz w:val="20"/>
                <w:szCs w:val="20"/>
              </w:rPr>
              <w:t>INT</w:t>
            </w:r>
          </w:p>
        </w:tc>
        <w:tc>
          <w:tcPr>
            <w:tcW w:w="2466" w:type="dxa"/>
            <w:vAlign w:val="center"/>
          </w:tcPr>
          <w:p w14:paraId="56E1AB0D" w14:textId="77777777" w:rsidR="00E73D75" w:rsidRPr="009B186C" w:rsidRDefault="00000000">
            <w:pPr>
              <w:jc w:val="center"/>
              <w:rPr>
                <w:sz w:val="20"/>
                <w:szCs w:val="20"/>
              </w:rPr>
            </w:pPr>
            <w:r w:rsidRPr="009B186C">
              <w:rPr>
                <w:sz w:val="20"/>
                <w:szCs w:val="20"/>
              </w:rPr>
              <w:t>FK</w:t>
            </w:r>
          </w:p>
        </w:tc>
        <w:tc>
          <w:tcPr>
            <w:tcW w:w="2466" w:type="dxa"/>
            <w:vAlign w:val="center"/>
          </w:tcPr>
          <w:p w14:paraId="2A6C0257" w14:textId="34FF084C" w:rsidR="00E73D75" w:rsidRPr="009B186C" w:rsidRDefault="00000000" w:rsidP="009B186C">
            <w:pPr>
              <w:rPr>
                <w:sz w:val="20"/>
                <w:szCs w:val="20"/>
              </w:rPr>
            </w:pPr>
            <w:r w:rsidRPr="009B186C">
              <w:rPr>
                <w:sz w:val="20"/>
                <w:szCs w:val="20"/>
              </w:rPr>
              <w:t xml:space="preserve">References </w:t>
            </w:r>
            <w:r w:rsidR="009B186C" w:rsidRPr="009B186C">
              <w:rPr>
                <w:sz w:val="20"/>
                <w:szCs w:val="20"/>
              </w:rPr>
              <w:t>Address</w:t>
            </w:r>
          </w:p>
        </w:tc>
      </w:tr>
      <w:tr w:rsidR="00E73D75" w14:paraId="4A363843" w14:textId="77777777">
        <w:trPr>
          <w:jc w:val="center"/>
        </w:trPr>
        <w:tc>
          <w:tcPr>
            <w:tcW w:w="2466" w:type="dxa"/>
            <w:vAlign w:val="center"/>
          </w:tcPr>
          <w:p w14:paraId="55878FB2" w14:textId="030A4D96" w:rsidR="00E73D75" w:rsidRPr="009B186C" w:rsidRDefault="009B186C" w:rsidP="009B186C">
            <w:pPr>
              <w:rPr>
                <w:sz w:val="20"/>
                <w:szCs w:val="20"/>
              </w:rPr>
            </w:pPr>
            <w:r w:rsidRPr="009B186C">
              <w:rPr>
                <w:sz w:val="20"/>
                <w:szCs w:val="20"/>
              </w:rPr>
              <w:t>Order_Date</w:t>
            </w:r>
          </w:p>
        </w:tc>
        <w:tc>
          <w:tcPr>
            <w:tcW w:w="2466" w:type="dxa"/>
            <w:vAlign w:val="center"/>
          </w:tcPr>
          <w:p w14:paraId="4CA0930E" w14:textId="77777777" w:rsidR="00E73D75" w:rsidRPr="009B186C" w:rsidRDefault="00000000">
            <w:pPr>
              <w:jc w:val="center"/>
              <w:rPr>
                <w:sz w:val="20"/>
                <w:szCs w:val="20"/>
              </w:rPr>
            </w:pPr>
            <w:r w:rsidRPr="009B186C">
              <w:rPr>
                <w:sz w:val="20"/>
                <w:szCs w:val="20"/>
              </w:rPr>
              <w:t>DATE</w:t>
            </w:r>
          </w:p>
        </w:tc>
        <w:tc>
          <w:tcPr>
            <w:tcW w:w="2466" w:type="dxa"/>
            <w:vAlign w:val="center"/>
          </w:tcPr>
          <w:p w14:paraId="47364F6F" w14:textId="77777777" w:rsidR="00E73D75" w:rsidRPr="009B186C" w:rsidRDefault="00000000">
            <w:pPr>
              <w:jc w:val="center"/>
              <w:rPr>
                <w:sz w:val="20"/>
                <w:szCs w:val="20"/>
              </w:rPr>
            </w:pPr>
            <w:r w:rsidRPr="009B186C">
              <w:rPr>
                <w:sz w:val="20"/>
                <w:szCs w:val="20"/>
              </w:rPr>
              <w:t>—</w:t>
            </w:r>
          </w:p>
        </w:tc>
        <w:tc>
          <w:tcPr>
            <w:tcW w:w="2466" w:type="dxa"/>
            <w:vAlign w:val="center"/>
          </w:tcPr>
          <w:p w14:paraId="09923CE1" w14:textId="58EF9143" w:rsidR="00E73D75" w:rsidRPr="009B186C" w:rsidRDefault="00000000" w:rsidP="009B186C">
            <w:pPr>
              <w:rPr>
                <w:sz w:val="20"/>
                <w:szCs w:val="20"/>
              </w:rPr>
            </w:pPr>
            <w:r w:rsidRPr="009B186C">
              <w:rPr>
                <w:sz w:val="20"/>
                <w:szCs w:val="20"/>
              </w:rPr>
              <w:t xml:space="preserve"> </w:t>
            </w:r>
            <w:r w:rsidR="009B186C" w:rsidRPr="009B186C">
              <w:rPr>
                <w:sz w:val="20"/>
                <w:szCs w:val="20"/>
              </w:rPr>
              <w:t>D</w:t>
            </w:r>
            <w:r w:rsidRPr="009B186C">
              <w:rPr>
                <w:sz w:val="20"/>
                <w:szCs w:val="20"/>
              </w:rPr>
              <w:t>ate</w:t>
            </w:r>
            <w:r w:rsidR="009B186C" w:rsidRPr="009B186C">
              <w:rPr>
                <w:sz w:val="20"/>
                <w:szCs w:val="20"/>
              </w:rPr>
              <w:t xml:space="preserve"> of order</w:t>
            </w:r>
          </w:p>
        </w:tc>
      </w:tr>
      <w:tr w:rsidR="00E73D75" w14:paraId="5618DF5A" w14:textId="77777777">
        <w:trPr>
          <w:jc w:val="center"/>
        </w:trPr>
        <w:tc>
          <w:tcPr>
            <w:tcW w:w="2466" w:type="dxa"/>
            <w:vAlign w:val="center"/>
          </w:tcPr>
          <w:p w14:paraId="1D1948D8" w14:textId="000FFF41" w:rsidR="00E73D75" w:rsidRPr="009B186C" w:rsidRDefault="009B186C" w:rsidP="009B186C">
            <w:pPr>
              <w:rPr>
                <w:sz w:val="20"/>
                <w:szCs w:val="20"/>
              </w:rPr>
            </w:pPr>
            <w:r w:rsidRPr="009B186C">
              <w:rPr>
                <w:sz w:val="20"/>
                <w:szCs w:val="20"/>
              </w:rPr>
              <w:t>Total_Amount</w:t>
            </w:r>
          </w:p>
        </w:tc>
        <w:tc>
          <w:tcPr>
            <w:tcW w:w="2466" w:type="dxa"/>
            <w:vAlign w:val="center"/>
          </w:tcPr>
          <w:p w14:paraId="6E0C4C86" w14:textId="570CA282" w:rsidR="00E73D75" w:rsidRPr="009B186C" w:rsidRDefault="009B186C">
            <w:pPr>
              <w:jc w:val="center"/>
              <w:rPr>
                <w:sz w:val="20"/>
                <w:szCs w:val="20"/>
              </w:rPr>
            </w:pPr>
            <w:r w:rsidRPr="009B186C">
              <w:rPr>
                <w:sz w:val="20"/>
                <w:szCs w:val="20"/>
              </w:rPr>
              <w:t>DECIMAL</w:t>
            </w:r>
          </w:p>
        </w:tc>
        <w:tc>
          <w:tcPr>
            <w:tcW w:w="2466" w:type="dxa"/>
            <w:vAlign w:val="center"/>
          </w:tcPr>
          <w:p w14:paraId="68E0AA83" w14:textId="77777777" w:rsidR="00E73D75" w:rsidRPr="009B186C" w:rsidRDefault="00000000">
            <w:pPr>
              <w:jc w:val="center"/>
              <w:rPr>
                <w:sz w:val="20"/>
                <w:szCs w:val="20"/>
              </w:rPr>
            </w:pPr>
            <w:r w:rsidRPr="009B186C">
              <w:rPr>
                <w:sz w:val="20"/>
                <w:szCs w:val="20"/>
              </w:rPr>
              <w:t>—</w:t>
            </w:r>
          </w:p>
        </w:tc>
        <w:tc>
          <w:tcPr>
            <w:tcW w:w="2466" w:type="dxa"/>
            <w:vAlign w:val="center"/>
          </w:tcPr>
          <w:p w14:paraId="0DFA4AEB" w14:textId="731472BA" w:rsidR="00E73D75" w:rsidRPr="009B186C" w:rsidRDefault="009B186C" w:rsidP="009B186C">
            <w:pPr>
              <w:rPr>
                <w:sz w:val="20"/>
                <w:szCs w:val="20"/>
              </w:rPr>
            </w:pPr>
            <w:r w:rsidRPr="009B186C">
              <w:rPr>
                <w:sz w:val="20"/>
                <w:szCs w:val="20"/>
              </w:rPr>
              <w:t>Total order amount</w:t>
            </w:r>
          </w:p>
        </w:tc>
      </w:tr>
      <w:tr w:rsidR="00E73D75" w14:paraId="77E983C9" w14:textId="77777777">
        <w:trPr>
          <w:jc w:val="center"/>
        </w:trPr>
        <w:tc>
          <w:tcPr>
            <w:tcW w:w="2466" w:type="dxa"/>
            <w:vAlign w:val="center"/>
          </w:tcPr>
          <w:p w14:paraId="133D7290" w14:textId="601911D2" w:rsidR="00E73D75" w:rsidRPr="009B186C" w:rsidRDefault="009B186C" w:rsidP="009B186C">
            <w:pPr>
              <w:rPr>
                <w:sz w:val="20"/>
                <w:szCs w:val="20"/>
              </w:rPr>
            </w:pPr>
            <w:r w:rsidRPr="009B186C">
              <w:rPr>
                <w:sz w:val="20"/>
                <w:szCs w:val="20"/>
              </w:rPr>
              <w:t>Order_Status</w:t>
            </w:r>
          </w:p>
        </w:tc>
        <w:tc>
          <w:tcPr>
            <w:tcW w:w="2466" w:type="dxa"/>
            <w:vAlign w:val="center"/>
          </w:tcPr>
          <w:p w14:paraId="3760C33F" w14:textId="57660E07" w:rsidR="00E73D75" w:rsidRPr="009B186C" w:rsidRDefault="009B186C">
            <w:pPr>
              <w:jc w:val="center"/>
              <w:rPr>
                <w:sz w:val="20"/>
                <w:szCs w:val="20"/>
              </w:rPr>
            </w:pPr>
            <w:r w:rsidRPr="009B186C">
              <w:rPr>
                <w:sz w:val="20"/>
                <w:szCs w:val="20"/>
              </w:rPr>
              <w:t>VARCHAR</w:t>
            </w:r>
          </w:p>
        </w:tc>
        <w:tc>
          <w:tcPr>
            <w:tcW w:w="2466" w:type="dxa"/>
            <w:vAlign w:val="center"/>
          </w:tcPr>
          <w:p w14:paraId="162F25ED" w14:textId="77777777" w:rsidR="00E73D75" w:rsidRPr="009B186C" w:rsidRDefault="00000000">
            <w:pPr>
              <w:jc w:val="center"/>
              <w:rPr>
                <w:sz w:val="20"/>
                <w:szCs w:val="20"/>
              </w:rPr>
            </w:pPr>
            <w:r w:rsidRPr="009B186C">
              <w:rPr>
                <w:sz w:val="20"/>
                <w:szCs w:val="20"/>
              </w:rPr>
              <w:t>—</w:t>
            </w:r>
          </w:p>
        </w:tc>
        <w:tc>
          <w:tcPr>
            <w:tcW w:w="2466" w:type="dxa"/>
            <w:vAlign w:val="center"/>
          </w:tcPr>
          <w:p w14:paraId="29CEA700" w14:textId="380EA1AE" w:rsidR="00E73D75" w:rsidRPr="009B186C" w:rsidRDefault="009B186C" w:rsidP="009B186C">
            <w:pPr>
              <w:rPr>
                <w:sz w:val="20"/>
                <w:szCs w:val="20"/>
              </w:rPr>
            </w:pPr>
            <w:r w:rsidRPr="009B186C">
              <w:rPr>
                <w:sz w:val="20"/>
                <w:szCs w:val="20"/>
              </w:rPr>
              <w:t>Current order status</w:t>
            </w:r>
          </w:p>
        </w:tc>
      </w:tr>
    </w:tbl>
    <w:p w14:paraId="5471BF96" w14:textId="77777777" w:rsidR="00E73D75" w:rsidRDefault="00E73D75"/>
    <w:p w14:paraId="2ACFCA37" w14:textId="0A7B3BCF" w:rsidR="00E73D75" w:rsidRDefault="00000000">
      <w:pPr>
        <w:pStyle w:val="Heading2"/>
      </w:pPr>
      <w:r>
        <w:lastRenderedPageBreak/>
        <w:t>6.6</w:t>
      </w:r>
      <w:r w:rsidR="009B186C">
        <w:t xml:space="preserve"> Cart</w:t>
      </w:r>
      <w:r>
        <w:t xml:space="preserve"> Table</w:t>
      </w:r>
    </w:p>
    <w:tbl>
      <w:tblPr>
        <w:tblStyle w:val="TableGrid"/>
        <w:tblW w:w="0" w:type="auto"/>
        <w:jc w:val="center"/>
        <w:tblLook w:val="04A0" w:firstRow="1" w:lastRow="0" w:firstColumn="1" w:lastColumn="0" w:noHBand="0" w:noVBand="1"/>
      </w:tblPr>
      <w:tblGrid>
        <w:gridCol w:w="2466"/>
        <w:gridCol w:w="2466"/>
        <w:gridCol w:w="2466"/>
        <w:gridCol w:w="2466"/>
      </w:tblGrid>
      <w:tr w:rsidR="00E73D75" w14:paraId="0172C356" w14:textId="77777777">
        <w:trPr>
          <w:jc w:val="center"/>
        </w:trPr>
        <w:tc>
          <w:tcPr>
            <w:tcW w:w="2466" w:type="dxa"/>
            <w:shd w:val="clear" w:color="auto" w:fill="D9EAF7"/>
            <w:vAlign w:val="center"/>
          </w:tcPr>
          <w:p w14:paraId="008D68F7" w14:textId="77777777" w:rsidR="00E73D75" w:rsidRDefault="00000000">
            <w:pPr>
              <w:jc w:val="center"/>
            </w:pPr>
            <w:r>
              <w:rPr>
                <w:b/>
                <w:sz w:val="20"/>
              </w:rPr>
              <w:t>Attribute</w:t>
            </w:r>
          </w:p>
        </w:tc>
        <w:tc>
          <w:tcPr>
            <w:tcW w:w="2466" w:type="dxa"/>
            <w:shd w:val="clear" w:color="auto" w:fill="D9EAF7"/>
            <w:vAlign w:val="center"/>
          </w:tcPr>
          <w:p w14:paraId="4C007C0F" w14:textId="77777777" w:rsidR="00E73D75" w:rsidRDefault="00000000">
            <w:pPr>
              <w:jc w:val="center"/>
            </w:pPr>
            <w:r>
              <w:rPr>
                <w:b/>
                <w:sz w:val="20"/>
              </w:rPr>
              <w:t>Data Type</w:t>
            </w:r>
          </w:p>
        </w:tc>
        <w:tc>
          <w:tcPr>
            <w:tcW w:w="2466" w:type="dxa"/>
            <w:shd w:val="clear" w:color="auto" w:fill="D9EAF7"/>
            <w:vAlign w:val="center"/>
          </w:tcPr>
          <w:p w14:paraId="49A42B5C" w14:textId="77777777" w:rsidR="00E73D75" w:rsidRDefault="00000000">
            <w:pPr>
              <w:jc w:val="center"/>
            </w:pPr>
            <w:r>
              <w:rPr>
                <w:b/>
                <w:sz w:val="20"/>
              </w:rPr>
              <w:t>Constraint</w:t>
            </w:r>
          </w:p>
        </w:tc>
        <w:tc>
          <w:tcPr>
            <w:tcW w:w="2466" w:type="dxa"/>
            <w:shd w:val="clear" w:color="auto" w:fill="D9EAF7"/>
            <w:vAlign w:val="center"/>
          </w:tcPr>
          <w:p w14:paraId="3A203A8B" w14:textId="77777777" w:rsidR="00E73D75" w:rsidRDefault="00000000">
            <w:pPr>
              <w:jc w:val="center"/>
            </w:pPr>
            <w:r>
              <w:rPr>
                <w:b/>
                <w:sz w:val="20"/>
              </w:rPr>
              <w:t>Description</w:t>
            </w:r>
          </w:p>
        </w:tc>
      </w:tr>
      <w:tr w:rsidR="00E73D75" w14:paraId="797E1F18" w14:textId="77777777">
        <w:trPr>
          <w:jc w:val="center"/>
        </w:trPr>
        <w:tc>
          <w:tcPr>
            <w:tcW w:w="2466" w:type="dxa"/>
            <w:vAlign w:val="center"/>
          </w:tcPr>
          <w:p w14:paraId="2ABC6FBE" w14:textId="20C9CD95" w:rsidR="00E73D75" w:rsidRPr="005C7030" w:rsidRDefault="009B186C" w:rsidP="005C7030">
            <w:pPr>
              <w:rPr>
                <w:sz w:val="20"/>
                <w:szCs w:val="20"/>
              </w:rPr>
            </w:pPr>
            <w:r w:rsidRPr="005C7030">
              <w:rPr>
                <w:sz w:val="20"/>
                <w:szCs w:val="20"/>
              </w:rPr>
              <w:t>Cart_ID</w:t>
            </w:r>
          </w:p>
        </w:tc>
        <w:tc>
          <w:tcPr>
            <w:tcW w:w="2466" w:type="dxa"/>
            <w:vAlign w:val="center"/>
          </w:tcPr>
          <w:p w14:paraId="1A179A07" w14:textId="77777777" w:rsidR="00E73D75" w:rsidRPr="005C7030" w:rsidRDefault="00000000">
            <w:pPr>
              <w:jc w:val="center"/>
              <w:rPr>
                <w:sz w:val="20"/>
                <w:szCs w:val="20"/>
              </w:rPr>
            </w:pPr>
            <w:r w:rsidRPr="005C7030">
              <w:rPr>
                <w:sz w:val="20"/>
                <w:szCs w:val="20"/>
              </w:rPr>
              <w:t>INT</w:t>
            </w:r>
          </w:p>
        </w:tc>
        <w:tc>
          <w:tcPr>
            <w:tcW w:w="2466" w:type="dxa"/>
            <w:vAlign w:val="center"/>
          </w:tcPr>
          <w:p w14:paraId="167CC0E5" w14:textId="77777777" w:rsidR="00E73D75" w:rsidRPr="005C7030" w:rsidRDefault="00000000">
            <w:pPr>
              <w:jc w:val="center"/>
              <w:rPr>
                <w:sz w:val="20"/>
                <w:szCs w:val="20"/>
              </w:rPr>
            </w:pPr>
            <w:r w:rsidRPr="005C7030">
              <w:rPr>
                <w:sz w:val="20"/>
                <w:szCs w:val="20"/>
              </w:rPr>
              <w:t>PK</w:t>
            </w:r>
          </w:p>
        </w:tc>
        <w:tc>
          <w:tcPr>
            <w:tcW w:w="2466" w:type="dxa"/>
            <w:vAlign w:val="center"/>
          </w:tcPr>
          <w:p w14:paraId="4B00D1D1" w14:textId="37FD1E9B" w:rsidR="00E73D75" w:rsidRPr="005C7030" w:rsidRDefault="00000000" w:rsidP="005C7030">
            <w:pPr>
              <w:rPr>
                <w:sz w:val="20"/>
                <w:szCs w:val="20"/>
              </w:rPr>
            </w:pPr>
            <w:r w:rsidRPr="005C7030">
              <w:rPr>
                <w:sz w:val="20"/>
                <w:szCs w:val="20"/>
              </w:rPr>
              <w:t xml:space="preserve">Unique </w:t>
            </w:r>
            <w:r w:rsidR="009B186C" w:rsidRPr="005C7030">
              <w:rPr>
                <w:sz w:val="20"/>
                <w:szCs w:val="20"/>
              </w:rPr>
              <w:t>cart record</w:t>
            </w:r>
          </w:p>
        </w:tc>
      </w:tr>
      <w:tr w:rsidR="00E73D75" w14:paraId="5B37E668" w14:textId="77777777">
        <w:trPr>
          <w:jc w:val="center"/>
        </w:trPr>
        <w:tc>
          <w:tcPr>
            <w:tcW w:w="2466" w:type="dxa"/>
            <w:vAlign w:val="center"/>
          </w:tcPr>
          <w:p w14:paraId="767BCDE8" w14:textId="627AD820" w:rsidR="00E73D75" w:rsidRPr="005C7030" w:rsidRDefault="009B186C" w:rsidP="009B186C">
            <w:pPr>
              <w:rPr>
                <w:sz w:val="20"/>
                <w:szCs w:val="20"/>
              </w:rPr>
            </w:pPr>
            <w:r w:rsidRPr="005C7030">
              <w:rPr>
                <w:sz w:val="20"/>
                <w:szCs w:val="20"/>
              </w:rPr>
              <w:t>Customer_ID</w:t>
            </w:r>
          </w:p>
        </w:tc>
        <w:tc>
          <w:tcPr>
            <w:tcW w:w="2466" w:type="dxa"/>
            <w:vAlign w:val="center"/>
          </w:tcPr>
          <w:p w14:paraId="06973698" w14:textId="77777777" w:rsidR="00E73D75" w:rsidRPr="005C7030" w:rsidRDefault="00000000">
            <w:pPr>
              <w:jc w:val="center"/>
              <w:rPr>
                <w:sz w:val="20"/>
                <w:szCs w:val="20"/>
              </w:rPr>
            </w:pPr>
            <w:r w:rsidRPr="005C7030">
              <w:rPr>
                <w:sz w:val="20"/>
                <w:szCs w:val="20"/>
              </w:rPr>
              <w:t>INT</w:t>
            </w:r>
          </w:p>
        </w:tc>
        <w:tc>
          <w:tcPr>
            <w:tcW w:w="2466" w:type="dxa"/>
            <w:vAlign w:val="center"/>
          </w:tcPr>
          <w:p w14:paraId="72161BB0" w14:textId="77777777" w:rsidR="00E73D75" w:rsidRPr="005C7030" w:rsidRDefault="00000000">
            <w:pPr>
              <w:jc w:val="center"/>
              <w:rPr>
                <w:sz w:val="20"/>
                <w:szCs w:val="20"/>
              </w:rPr>
            </w:pPr>
            <w:r w:rsidRPr="005C7030">
              <w:rPr>
                <w:sz w:val="20"/>
                <w:szCs w:val="20"/>
              </w:rPr>
              <w:t>FK</w:t>
            </w:r>
          </w:p>
        </w:tc>
        <w:tc>
          <w:tcPr>
            <w:tcW w:w="2466" w:type="dxa"/>
            <w:vAlign w:val="center"/>
          </w:tcPr>
          <w:p w14:paraId="55313129" w14:textId="21449528" w:rsidR="00E73D75" w:rsidRPr="005C7030" w:rsidRDefault="00000000" w:rsidP="005C7030">
            <w:pPr>
              <w:rPr>
                <w:sz w:val="20"/>
                <w:szCs w:val="20"/>
              </w:rPr>
            </w:pPr>
            <w:r w:rsidRPr="005C7030">
              <w:rPr>
                <w:sz w:val="20"/>
                <w:szCs w:val="20"/>
              </w:rPr>
              <w:t xml:space="preserve">References </w:t>
            </w:r>
            <w:r w:rsidR="009B186C" w:rsidRPr="005C7030">
              <w:rPr>
                <w:sz w:val="20"/>
                <w:szCs w:val="20"/>
              </w:rPr>
              <w:t>Customer</w:t>
            </w:r>
          </w:p>
        </w:tc>
      </w:tr>
      <w:tr w:rsidR="00E73D75" w14:paraId="2D9EACBF" w14:textId="77777777">
        <w:trPr>
          <w:jc w:val="center"/>
        </w:trPr>
        <w:tc>
          <w:tcPr>
            <w:tcW w:w="2466" w:type="dxa"/>
            <w:vAlign w:val="center"/>
          </w:tcPr>
          <w:p w14:paraId="0A8F0EEF" w14:textId="05C55DAA" w:rsidR="00E73D75" w:rsidRPr="005C7030" w:rsidRDefault="009B186C" w:rsidP="009B186C">
            <w:pPr>
              <w:rPr>
                <w:sz w:val="20"/>
                <w:szCs w:val="20"/>
              </w:rPr>
            </w:pPr>
            <w:r w:rsidRPr="005C7030">
              <w:rPr>
                <w:sz w:val="20"/>
                <w:szCs w:val="20"/>
              </w:rPr>
              <w:t>Product_ID</w:t>
            </w:r>
          </w:p>
        </w:tc>
        <w:tc>
          <w:tcPr>
            <w:tcW w:w="2466" w:type="dxa"/>
            <w:vAlign w:val="center"/>
          </w:tcPr>
          <w:p w14:paraId="2D3C9090" w14:textId="1D29CA73" w:rsidR="00E73D75" w:rsidRPr="005C7030" w:rsidRDefault="009B186C">
            <w:pPr>
              <w:jc w:val="center"/>
              <w:rPr>
                <w:sz w:val="20"/>
                <w:szCs w:val="20"/>
              </w:rPr>
            </w:pPr>
            <w:r w:rsidRPr="005C7030">
              <w:rPr>
                <w:sz w:val="20"/>
                <w:szCs w:val="20"/>
              </w:rPr>
              <w:t>INT</w:t>
            </w:r>
          </w:p>
        </w:tc>
        <w:tc>
          <w:tcPr>
            <w:tcW w:w="2466" w:type="dxa"/>
            <w:vAlign w:val="center"/>
          </w:tcPr>
          <w:p w14:paraId="07829E76" w14:textId="71754846" w:rsidR="00E73D75" w:rsidRPr="005C7030" w:rsidRDefault="005C7030" w:rsidP="009B186C">
            <w:pPr>
              <w:rPr>
                <w:sz w:val="20"/>
                <w:szCs w:val="20"/>
              </w:rPr>
            </w:pPr>
            <w:r>
              <w:rPr>
                <w:sz w:val="20"/>
                <w:szCs w:val="20"/>
              </w:rPr>
              <w:t xml:space="preserve">                    </w:t>
            </w:r>
            <w:r w:rsidR="009B186C" w:rsidRPr="005C7030">
              <w:rPr>
                <w:sz w:val="20"/>
                <w:szCs w:val="20"/>
              </w:rPr>
              <w:t>FK</w:t>
            </w:r>
          </w:p>
        </w:tc>
        <w:tc>
          <w:tcPr>
            <w:tcW w:w="2466" w:type="dxa"/>
            <w:vAlign w:val="center"/>
          </w:tcPr>
          <w:p w14:paraId="3905C68C" w14:textId="425F11EF" w:rsidR="00E73D75" w:rsidRPr="005C7030" w:rsidRDefault="005C7030" w:rsidP="005C7030">
            <w:pPr>
              <w:rPr>
                <w:sz w:val="20"/>
                <w:szCs w:val="20"/>
              </w:rPr>
            </w:pPr>
            <w:r w:rsidRPr="005C7030">
              <w:rPr>
                <w:sz w:val="20"/>
                <w:szCs w:val="20"/>
              </w:rPr>
              <w:t>References Product</w:t>
            </w:r>
          </w:p>
        </w:tc>
      </w:tr>
      <w:tr w:rsidR="00E73D75" w14:paraId="1BF11523" w14:textId="77777777">
        <w:trPr>
          <w:jc w:val="center"/>
        </w:trPr>
        <w:tc>
          <w:tcPr>
            <w:tcW w:w="2466" w:type="dxa"/>
            <w:vAlign w:val="center"/>
          </w:tcPr>
          <w:p w14:paraId="3B55E498" w14:textId="523135B1" w:rsidR="00E73D75" w:rsidRPr="005C7030" w:rsidRDefault="009B186C" w:rsidP="009B186C">
            <w:pPr>
              <w:rPr>
                <w:sz w:val="20"/>
                <w:szCs w:val="20"/>
              </w:rPr>
            </w:pPr>
            <w:r w:rsidRPr="005C7030">
              <w:rPr>
                <w:sz w:val="20"/>
                <w:szCs w:val="20"/>
              </w:rPr>
              <w:t>Quantity</w:t>
            </w:r>
          </w:p>
        </w:tc>
        <w:tc>
          <w:tcPr>
            <w:tcW w:w="2466" w:type="dxa"/>
            <w:vAlign w:val="center"/>
          </w:tcPr>
          <w:p w14:paraId="692F6073" w14:textId="1672F1D2" w:rsidR="00E73D75" w:rsidRPr="005C7030" w:rsidRDefault="009B186C">
            <w:pPr>
              <w:jc w:val="center"/>
              <w:rPr>
                <w:sz w:val="20"/>
                <w:szCs w:val="20"/>
              </w:rPr>
            </w:pPr>
            <w:r w:rsidRPr="005C7030">
              <w:rPr>
                <w:sz w:val="20"/>
                <w:szCs w:val="20"/>
              </w:rPr>
              <w:t>INT</w:t>
            </w:r>
          </w:p>
        </w:tc>
        <w:tc>
          <w:tcPr>
            <w:tcW w:w="2466" w:type="dxa"/>
            <w:vAlign w:val="center"/>
          </w:tcPr>
          <w:p w14:paraId="599415AF" w14:textId="77777777" w:rsidR="00E73D75" w:rsidRPr="005C7030" w:rsidRDefault="00000000">
            <w:pPr>
              <w:jc w:val="center"/>
              <w:rPr>
                <w:sz w:val="20"/>
                <w:szCs w:val="20"/>
              </w:rPr>
            </w:pPr>
            <w:r w:rsidRPr="005C7030">
              <w:rPr>
                <w:sz w:val="20"/>
                <w:szCs w:val="20"/>
              </w:rPr>
              <w:t>—</w:t>
            </w:r>
          </w:p>
        </w:tc>
        <w:tc>
          <w:tcPr>
            <w:tcW w:w="2466" w:type="dxa"/>
            <w:vAlign w:val="center"/>
          </w:tcPr>
          <w:p w14:paraId="2110C8B9" w14:textId="1371C993" w:rsidR="00E73D75" w:rsidRPr="005C7030" w:rsidRDefault="005C7030" w:rsidP="005C7030">
            <w:pPr>
              <w:rPr>
                <w:sz w:val="20"/>
                <w:szCs w:val="20"/>
              </w:rPr>
            </w:pPr>
            <w:r w:rsidRPr="005C7030">
              <w:rPr>
                <w:sz w:val="20"/>
                <w:szCs w:val="20"/>
              </w:rPr>
              <w:t>Quantity selected</w:t>
            </w:r>
          </w:p>
        </w:tc>
      </w:tr>
      <w:tr w:rsidR="00E73D75" w14:paraId="77143074" w14:textId="77777777">
        <w:trPr>
          <w:jc w:val="center"/>
        </w:trPr>
        <w:tc>
          <w:tcPr>
            <w:tcW w:w="2466" w:type="dxa"/>
            <w:vAlign w:val="center"/>
          </w:tcPr>
          <w:p w14:paraId="0AC48E79" w14:textId="0AC8F7DD" w:rsidR="00E73D75" w:rsidRPr="005C7030" w:rsidRDefault="009B186C" w:rsidP="009B186C">
            <w:pPr>
              <w:rPr>
                <w:sz w:val="20"/>
                <w:szCs w:val="20"/>
              </w:rPr>
            </w:pPr>
            <w:r w:rsidRPr="005C7030">
              <w:rPr>
                <w:sz w:val="20"/>
                <w:szCs w:val="20"/>
              </w:rPr>
              <w:t>Added_Date</w:t>
            </w:r>
          </w:p>
        </w:tc>
        <w:tc>
          <w:tcPr>
            <w:tcW w:w="2466" w:type="dxa"/>
            <w:vAlign w:val="center"/>
          </w:tcPr>
          <w:p w14:paraId="319A789F" w14:textId="1AAC5307" w:rsidR="00E73D75" w:rsidRPr="005C7030" w:rsidRDefault="009B186C">
            <w:pPr>
              <w:jc w:val="center"/>
              <w:rPr>
                <w:sz w:val="20"/>
                <w:szCs w:val="20"/>
              </w:rPr>
            </w:pPr>
            <w:r w:rsidRPr="005C7030">
              <w:rPr>
                <w:sz w:val="20"/>
                <w:szCs w:val="20"/>
              </w:rPr>
              <w:t>DATE</w:t>
            </w:r>
          </w:p>
        </w:tc>
        <w:tc>
          <w:tcPr>
            <w:tcW w:w="2466" w:type="dxa"/>
            <w:vAlign w:val="center"/>
          </w:tcPr>
          <w:p w14:paraId="0E123C3D" w14:textId="77777777" w:rsidR="00E73D75" w:rsidRPr="005C7030" w:rsidRDefault="00000000">
            <w:pPr>
              <w:jc w:val="center"/>
              <w:rPr>
                <w:sz w:val="20"/>
                <w:szCs w:val="20"/>
              </w:rPr>
            </w:pPr>
            <w:r w:rsidRPr="005C7030">
              <w:rPr>
                <w:sz w:val="20"/>
                <w:szCs w:val="20"/>
              </w:rPr>
              <w:t>—</w:t>
            </w:r>
          </w:p>
        </w:tc>
        <w:tc>
          <w:tcPr>
            <w:tcW w:w="2466" w:type="dxa"/>
            <w:vAlign w:val="center"/>
          </w:tcPr>
          <w:p w14:paraId="6C9DA6C8" w14:textId="65F9DB55" w:rsidR="00E73D75" w:rsidRPr="005C7030" w:rsidRDefault="005C7030" w:rsidP="005C7030">
            <w:pPr>
              <w:rPr>
                <w:sz w:val="20"/>
                <w:szCs w:val="20"/>
              </w:rPr>
            </w:pPr>
            <w:r w:rsidRPr="005C7030">
              <w:rPr>
                <w:sz w:val="20"/>
                <w:szCs w:val="20"/>
              </w:rPr>
              <w:t>Date product was added</w:t>
            </w:r>
          </w:p>
        </w:tc>
      </w:tr>
    </w:tbl>
    <w:p w14:paraId="12E98F22" w14:textId="77777777" w:rsidR="00E73D75" w:rsidRDefault="00E73D75"/>
    <w:p w14:paraId="71D1E179" w14:textId="71312638" w:rsidR="005C7030" w:rsidRDefault="00000000" w:rsidP="005C7030">
      <w:pPr>
        <w:pStyle w:val="Heading2"/>
      </w:pPr>
      <w:r>
        <w:t xml:space="preserve">6.7 </w:t>
      </w:r>
      <w:r w:rsidR="005C7030">
        <w:t>Payment Table</w:t>
      </w:r>
    </w:p>
    <w:tbl>
      <w:tblPr>
        <w:tblStyle w:val="TableGrid"/>
        <w:tblW w:w="0" w:type="auto"/>
        <w:jc w:val="center"/>
        <w:tblLook w:val="04A0" w:firstRow="1" w:lastRow="0" w:firstColumn="1" w:lastColumn="0" w:noHBand="0" w:noVBand="1"/>
      </w:tblPr>
      <w:tblGrid>
        <w:gridCol w:w="2466"/>
        <w:gridCol w:w="2466"/>
        <w:gridCol w:w="2466"/>
        <w:gridCol w:w="2466"/>
      </w:tblGrid>
      <w:tr w:rsidR="005C7030" w14:paraId="1A67972B" w14:textId="77777777" w:rsidTr="00AD128E">
        <w:trPr>
          <w:jc w:val="center"/>
        </w:trPr>
        <w:tc>
          <w:tcPr>
            <w:tcW w:w="2466" w:type="dxa"/>
            <w:shd w:val="clear" w:color="auto" w:fill="D9EAF7"/>
            <w:vAlign w:val="center"/>
          </w:tcPr>
          <w:p w14:paraId="1BC3D86B" w14:textId="77777777" w:rsidR="005C7030" w:rsidRDefault="005C7030" w:rsidP="00AD128E">
            <w:pPr>
              <w:jc w:val="center"/>
            </w:pPr>
            <w:r>
              <w:rPr>
                <w:b/>
                <w:sz w:val="20"/>
              </w:rPr>
              <w:t>Attribute</w:t>
            </w:r>
          </w:p>
        </w:tc>
        <w:tc>
          <w:tcPr>
            <w:tcW w:w="2466" w:type="dxa"/>
            <w:shd w:val="clear" w:color="auto" w:fill="D9EAF7"/>
            <w:vAlign w:val="center"/>
          </w:tcPr>
          <w:p w14:paraId="43524548" w14:textId="77777777" w:rsidR="005C7030" w:rsidRDefault="005C7030" w:rsidP="00AD128E">
            <w:pPr>
              <w:jc w:val="center"/>
            </w:pPr>
            <w:r>
              <w:rPr>
                <w:b/>
                <w:sz w:val="20"/>
              </w:rPr>
              <w:t>Data Type</w:t>
            </w:r>
          </w:p>
        </w:tc>
        <w:tc>
          <w:tcPr>
            <w:tcW w:w="2466" w:type="dxa"/>
            <w:shd w:val="clear" w:color="auto" w:fill="D9EAF7"/>
            <w:vAlign w:val="center"/>
          </w:tcPr>
          <w:p w14:paraId="4638AEC7" w14:textId="77777777" w:rsidR="005C7030" w:rsidRDefault="005C7030" w:rsidP="00AD128E">
            <w:pPr>
              <w:jc w:val="center"/>
            </w:pPr>
            <w:r>
              <w:rPr>
                <w:b/>
                <w:sz w:val="20"/>
              </w:rPr>
              <w:t>Constraint</w:t>
            </w:r>
          </w:p>
        </w:tc>
        <w:tc>
          <w:tcPr>
            <w:tcW w:w="2466" w:type="dxa"/>
            <w:shd w:val="clear" w:color="auto" w:fill="D9EAF7"/>
            <w:vAlign w:val="center"/>
          </w:tcPr>
          <w:p w14:paraId="0795D70C" w14:textId="77777777" w:rsidR="005C7030" w:rsidRDefault="005C7030" w:rsidP="00AD128E">
            <w:pPr>
              <w:jc w:val="center"/>
            </w:pPr>
            <w:r>
              <w:rPr>
                <w:b/>
                <w:sz w:val="20"/>
              </w:rPr>
              <w:t>Description</w:t>
            </w:r>
          </w:p>
        </w:tc>
      </w:tr>
      <w:tr w:rsidR="005C7030" w14:paraId="1CDCA6B5" w14:textId="77777777" w:rsidTr="00AD128E">
        <w:trPr>
          <w:jc w:val="center"/>
        </w:trPr>
        <w:tc>
          <w:tcPr>
            <w:tcW w:w="2466" w:type="dxa"/>
            <w:vAlign w:val="center"/>
          </w:tcPr>
          <w:p w14:paraId="131EFBC1" w14:textId="0EFAA389" w:rsidR="005C7030" w:rsidRPr="005C7030" w:rsidRDefault="005C7030" w:rsidP="00AD128E">
            <w:pPr>
              <w:rPr>
                <w:sz w:val="20"/>
                <w:szCs w:val="20"/>
              </w:rPr>
            </w:pPr>
            <w:r>
              <w:rPr>
                <w:sz w:val="20"/>
                <w:szCs w:val="20"/>
              </w:rPr>
              <w:t>Payment_ID</w:t>
            </w:r>
          </w:p>
        </w:tc>
        <w:tc>
          <w:tcPr>
            <w:tcW w:w="2466" w:type="dxa"/>
            <w:vAlign w:val="center"/>
          </w:tcPr>
          <w:p w14:paraId="26ACD842" w14:textId="77777777" w:rsidR="005C7030" w:rsidRPr="005C7030" w:rsidRDefault="005C7030" w:rsidP="00AD128E">
            <w:pPr>
              <w:jc w:val="center"/>
              <w:rPr>
                <w:sz w:val="20"/>
                <w:szCs w:val="20"/>
              </w:rPr>
            </w:pPr>
            <w:r w:rsidRPr="005C7030">
              <w:rPr>
                <w:sz w:val="20"/>
                <w:szCs w:val="20"/>
              </w:rPr>
              <w:t>INT</w:t>
            </w:r>
          </w:p>
        </w:tc>
        <w:tc>
          <w:tcPr>
            <w:tcW w:w="2466" w:type="dxa"/>
            <w:vAlign w:val="center"/>
          </w:tcPr>
          <w:p w14:paraId="4FF117D8" w14:textId="77777777" w:rsidR="005C7030" w:rsidRPr="005C7030" w:rsidRDefault="005C7030" w:rsidP="00AD128E">
            <w:pPr>
              <w:jc w:val="center"/>
              <w:rPr>
                <w:sz w:val="20"/>
                <w:szCs w:val="20"/>
              </w:rPr>
            </w:pPr>
            <w:r w:rsidRPr="005C7030">
              <w:rPr>
                <w:sz w:val="20"/>
                <w:szCs w:val="20"/>
              </w:rPr>
              <w:t>PK</w:t>
            </w:r>
          </w:p>
        </w:tc>
        <w:tc>
          <w:tcPr>
            <w:tcW w:w="2466" w:type="dxa"/>
            <w:vAlign w:val="center"/>
          </w:tcPr>
          <w:p w14:paraId="6F2C9853" w14:textId="2D472501" w:rsidR="005C7030" w:rsidRPr="005C7030" w:rsidRDefault="005C7030" w:rsidP="00AD128E">
            <w:pPr>
              <w:rPr>
                <w:sz w:val="20"/>
                <w:szCs w:val="20"/>
              </w:rPr>
            </w:pPr>
            <w:r>
              <w:rPr>
                <w:sz w:val="20"/>
                <w:szCs w:val="20"/>
              </w:rPr>
              <w:t>Unique payment identifier</w:t>
            </w:r>
          </w:p>
        </w:tc>
      </w:tr>
      <w:tr w:rsidR="005C7030" w14:paraId="77F7BCD3" w14:textId="77777777" w:rsidTr="00AD128E">
        <w:trPr>
          <w:jc w:val="center"/>
        </w:trPr>
        <w:tc>
          <w:tcPr>
            <w:tcW w:w="2466" w:type="dxa"/>
            <w:vAlign w:val="center"/>
          </w:tcPr>
          <w:p w14:paraId="57F43FA6" w14:textId="52CA8281" w:rsidR="005C7030" w:rsidRPr="005C7030" w:rsidRDefault="005C7030" w:rsidP="00AD128E">
            <w:pPr>
              <w:rPr>
                <w:sz w:val="20"/>
                <w:szCs w:val="20"/>
              </w:rPr>
            </w:pPr>
            <w:r>
              <w:rPr>
                <w:sz w:val="20"/>
                <w:szCs w:val="20"/>
              </w:rPr>
              <w:t>Order_ID</w:t>
            </w:r>
          </w:p>
        </w:tc>
        <w:tc>
          <w:tcPr>
            <w:tcW w:w="2466" w:type="dxa"/>
            <w:vAlign w:val="center"/>
          </w:tcPr>
          <w:p w14:paraId="503AB199" w14:textId="77777777" w:rsidR="005C7030" w:rsidRPr="005C7030" w:rsidRDefault="005C7030" w:rsidP="00AD128E">
            <w:pPr>
              <w:jc w:val="center"/>
              <w:rPr>
                <w:sz w:val="20"/>
                <w:szCs w:val="20"/>
              </w:rPr>
            </w:pPr>
            <w:r w:rsidRPr="005C7030">
              <w:rPr>
                <w:sz w:val="20"/>
                <w:szCs w:val="20"/>
              </w:rPr>
              <w:t>INT</w:t>
            </w:r>
          </w:p>
        </w:tc>
        <w:tc>
          <w:tcPr>
            <w:tcW w:w="2466" w:type="dxa"/>
            <w:vAlign w:val="center"/>
          </w:tcPr>
          <w:p w14:paraId="76BC22CE" w14:textId="77777777" w:rsidR="005C7030" w:rsidRPr="005C7030" w:rsidRDefault="005C7030" w:rsidP="00AD128E">
            <w:pPr>
              <w:jc w:val="center"/>
              <w:rPr>
                <w:sz w:val="20"/>
                <w:szCs w:val="20"/>
              </w:rPr>
            </w:pPr>
            <w:r w:rsidRPr="005C7030">
              <w:rPr>
                <w:sz w:val="20"/>
                <w:szCs w:val="20"/>
              </w:rPr>
              <w:t>FK</w:t>
            </w:r>
          </w:p>
        </w:tc>
        <w:tc>
          <w:tcPr>
            <w:tcW w:w="2466" w:type="dxa"/>
            <w:vAlign w:val="center"/>
          </w:tcPr>
          <w:p w14:paraId="2A902C14" w14:textId="697C33CC" w:rsidR="005C7030" w:rsidRPr="005C7030" w:rsidRDefault="005C7030" w:rsidP="00AD128E">
            <w:pPr>
              <w:rPr>
                <w:sz w:val="20"/>
                <w:szCs w:val="20"/>
              </w:rPr>
            </w:pPr>
            <w:r>
              <w:rPr>
                <w:sz w:val="20"/>
                <w:szCs w:val="20"/>
              </w:rPr>
              <w:t>References Orders</w:t>
            </w:r>
          </w:p>
        </w:tc>
      </w:tr>
      <w:tr w:rsidR="005C7030" w14:paraId="751B4F7A" w14:textId="77777777" w:rsidTr="00AD128E">
        <w:trPr>
          <w:jc w:val="center"/>
        </w:trPr>
        <w:tc>
          <w:tcPr>
            <w:tcW w:w="2466" w:type="dxa"/>
            <w:vAlign w:val="center"/>
          </w:tcPr>
          <w:p w14:paraId="7613E861" w14:textId="76569D6A" w:rsidR="005C7030" w:rsidRPr="005C7030" w:rsidRDefault="005C7030" w:rsidP="00AD128E">
            <w:pPr>
              <w:rPr>
                <w:sz w:val="20"/>
                <w:szCs w:val="20"/>
              </w:rPr>
            </w:pPr>
            <w:r>
              <w:rPr>
                <w:sz w:val="20"/>
                <w:szCs w:val="20"/>
              </w:rPr>
              <w:t>Payment_Method</w:t>
            </w:r>
          </w:p>
        </w:tc>
        <w:tc>
          <w:tcPr>
            <w:tcW w:w="2466" w:type="dxa"/>
            <w:vAlign w:val="center"/>
          </w:tcPr>
          <w:p w14:paraId="74C6C9A5" w14:textId="11AE964F" w:rsidR="005C7030" w:rsidRPr="005C7030" w:rsidRDefault="005C7030" w:rsidP="00AD128E">
            <w:pPr>
              <w:jc w:val="center"/>
              <w:rPr>
                <w:sz w:val="20"/>
                <w:szCs w:val="20"/>
              </w:rPr>
            </w:pPr>
            <w:r>
              <w:rPr>
                <w:sz w:val="20"/>
                <w:szCs w:val="20"/>
              </w:rPr>
              <w:t>VARCHAR</w:t>
            </w:r>
          </w:p>
        </w:tc>
        <w:tc>
          <w:tcPr>
            <w:tcW w:w="2466" w:type="dxa"/>
            <w:vAlign w:val="center"/>
          </w:tcPr>
          <w:p w14:paraId="0932BB40" w14:textId="68AF49A6" w:rsidR="005C7030" w:rsidRPr="005C7030" w:rsidRDefault="005C7030" w:rsidP="00AD128E">
            <w:pPr>
              <w:rPr>
                <w:sz w:val="20"/>
                <w:szCs w:val="20"/>
              </w:rPr>
            </w:pPr>
            <w:r>
              <w:rPr>
                <w:sz w:val="20"/>
                <w:szCs w:val="20"/>
              </w:rPr>
              <w:t xml:space="preserve">                    ---</w:t>
            </w:r>
          </w:p>
        </w:tc>
        <w:tc>
          <w:tcPr>
            <w:tcW w:w="2466" w:type="dxa"/>
            <w:vAlign w:val="center"/>
          </w:tcPr>
          <w:p w14:paraId="7A4646E9" w14:textId="229B341B" w:rsidR="005C7030" w:rsidRPr="005C7030" w:rsidRDefault="005C7030" w:rsidP="00AD128E">
            <w:pPr>
              <w:rPr>
                <w:sz w:val="20"/>
                <w:szCs w:val="20"/>
              </w:rPr>
            </w:pPr>
            <w:r>
              <w:rPr>
                <w:sz w:val="20"/>
                <w:szCs w:val="20"/>
              </w:rPr>
              <w:t>Payment method</w:t>
            </w:r>
          </w:p>
        </w:tc>
      </w:tr>
      <w:tr w:rsidR="005C7030" w14:paraId="1009E58A" w14:textId="77777777" w:rsidTr="00AD128E">
        <w:trPr>
          <w:jc w:val="center"/>
        </w:trPr>
        <w:tc>
          <w:tcPr>
            <w:tcW w:w="2466" w:type="dxa"/>
            <w:vAlign w:val="center"/>
          </w:tcPr>
          <w:p w14:paraId="33C4FED2" w14:textId="6C1185D5" w:rsidR="005C7030" w:rsidRPr="005C7030" w:rsidRDefault="005C7030" w:rsidP="00AD128E">
            <w:pPr>
              <w:rPr>
                <w:sz w:val="20"/>
                <w:szCs w:val="20"/>
              </w:rPr>
            </w:pPr>
            <w:r>
              <w:rPr>
                <w:sz w:val="20"/>
                <w:szCs w:val="20"/>
              </w:rPr>
              <w:t>Payment_Date</w:t>
            </w:r>
          </w:p>
        </w:tc>
        <w:tc>
          <w:tcPr>
            <w:tcW w:w="2466" w:type="dxa"/>
            <w:vAlign w:val="center"/>
          </w:tcPr>
          <w:p w14:paraId="27708FBD" w14:textId="5F4F304C" w:rsidR="005C7030" w:rsidRPr="005C7030" w:rsidRDefault="005C7030" w:rsidP="00AD128E">
            <w:pPr>
              <w:jc w:val="center"/>
              <w:rPr>
                <w:sz w:val="20"/>
                <w:szCs w:val="20"/>
              </w:rPr>
            </w:pPr>
            <w:r>
              <w:rPr>
                <w:sz w:val="20"/>
                <w:szCs w:val="20"/>
              </w:rPr>
              <w:t>DATE</w:t>
            </w:r>
          </w:p>
        </w:tc>
        <w:tc>
          <w:tcPr>
            <w:tcW w:w="2466" w:type="dxa"/>
            <w:vAlign w:val="center"/>
          </w:tcPr>
          <w:p w14:paraId="24470A26" w14:textId="77777777" w:rsidR="005C7030" w:rsidRPr="005C7030" w:rsidRDefault="005C7030" w:rsidP="00AD128E">
            <w:pPr>
              <w:jc w:val="center"/>
              <w:rPr>
                <w:sz w:val="20"/>
                <w:szCs w:val="20"/>
              </w:rPr>
            </w:pPr>
            <w:r w:rsidRPr="005C7030">
              <w:rPr>
                <w:sz w:val="20"/>
                <w:szCs w:val="20"/>
              </w:rPr>
              <w:t>—</w:t>
            </w:r>
          </w:p>
        </w:tc>
        <w:tc>
          <w:tcPr>
            <w:tcW w:w="2466" w:type="dxa"/>
            <w:vAlign w:val="center"/>
          </w:tcPr>
          <w:p w14:paraId="545D0807" w14:textId="49D503E1" w:rsidR="005C7030" w:rsidRPr="005C7030" w:rsidRDefault="005C7030" w:rsidP="00AD128E">
            <w:pPr>
              <w:rPr>
                <w:sz w:val="20"/>
                <w:szCs w:val="20"/>
              </w:rPr>
            </w:pPr>
            <w:r>
              <w:rPr>
                <w:sz w:val="20"/>
                <w:szCs w:val="20"/>
              </w:rPr>
              <w:t>Payment date</w:t>
            </w:r>
          </w:p>
        </w:tc>
      </w:tr>
      <w:tr w:rsidR="005C7030" w14:paraId="760ABFD2" w14:textId="77777777" w:rsidTr="00AD128E">
        <w:trPr>
          <w:jc w:val="center"/>
        </w:trPr>
        <w:tc>
          <w:tcPr>
            <w:tcW w:w="2466" w:type="dxa"/>
            <w:vAlign w:val="center"/>
          </w:tcPr>
          <w:p w14:paraId="66B78F4F" w14:textId="24EB0E04" w:rsidR="005C7030" w:rsidRPr="005C7030" w:rsidRDefault="005C7030" w:rsidP="00AD128E">
            <w:pPr>
              <w:rPr>
                <w:sz w:val="20"/>
                <w:szCs w:val="20"/>
              </w:rPr>
            </w:pPr>
            <w:r>
              <w:rPr>
                <w:sz w:val="20"/>
                <w:szCs w:val="20"/>
              </w:rPr>
              <w:t>Amount</w:t>
            </w:r>
          </w:p>
        </w:tc>
        <w:tc>
          <w:tcPr>
            <w:tcW w:w="2466" w:type="dxa"/>
            <w:vAlign w:val="center"/>
          </w:tcPr>
          <w:p w14:paraId="2B01C209" w14:textId="0ED97814" w:rsidR="005C7030" w:rsidRPr="005C7030" w:rsidRDefault="005C7030" w:rsidP="00AD128E">
            <w:pPr>
              <w:jc w:val="center"/>
              <w:rPr>
                <w:sz w:val="20"/>
                <w:szCs w:val="20"/>
              </w:rPr>
            </w:pPr>
            <w:r w:rsidRPr="005C7030">
              <w:rPr>
                <w:sz w:val="20"/>
                <w:szCs w:val="20"/>
              </w:rPr>
              <w:t>D</w:t>
            </w:r>
            <w:r>
              <w:rPr>
                <w:sz w:val="20"/>
                <w:szCs w:val="20"/>
              </w:rPr>
              <w:t>ECIMAL</w:t>
            </w:r>
          </w:p>
        </w:tc>
        <w:tc>
          <w:tcPr>
            <w:tcW w:w="2466" w:type="dxa"/>
            <w:vAlign w:val="center"/>
          </w:tcPr>
          <w:p w14:paraId="7D7DA22A" w14:textId="77777777" w:rsidR="005C7030" w:rsidRPr="005C7030" w:rsidRDefault="005C7030" w:rsidP="00AD128E">
            <w:pPr>
              <w:jc w:val="center"/>
              <w:rPr>
                <w:sz w:val="20"/>
                <w:szCs w:val="20"/>
              </w:rPr>
            </w:pPr>
            <w:r w:rsidRPr="005C7030">
              <w:rPr>
                <w:sz w:val="20"/>
                <w:szCs w:val="20"/>
              </w:rPr>
              <w:t>—</w:t>
            </w:r>
          </w:p>
        </w:tc>
        <w:tc>
          <w:tcPr>
            <w:tcW w:w="2466" w:type="dxa"/>
            <w:vAlign w:val="center"/>
          </w:tcPr>
          <w:p w14:paraId="57C32FB9" w14:textId="496EADE1" w:rsidR="005C7030" w:rsidRPr="005C7030" w:rsidRDefault="005C7030" w:rsidP="00AD128E">
            <w:pPr>
              <w:rPr>
                <w:sz w:val="20"/>
                <w:szCs w:val="20"/>
              </w:rPr>
            </w:pPr>
            <w:r>
              <w:rPr>
                <w:sz w:val="20"/>
                <w:szCs w:val="20"/>
              </w:rPr>
              <w:t>Paid amount</w:t>
            </w:r>
          </w:p>
        </w:tc>
      </w:tr>
      <w:tr w:rsidR="005C7030" w14:paraId="6FEC080C" w14:textId="77777777" w:rsidTr="00AD128E">
        <w:trPr>
          <w:jc w:val="center"/>
        </w:trPr>
        <w:tc>
          <w:tcPr>
            <w:tcW w:w="2466" w:type="dxa"/>
            <w:vAlign w:val="center"/>
          </w:tcPr>
          <w:p w14:paraId="6BD7E18A" w14:textId="5F8622AD" w:rsidR="005C7030" w:rsidRPr="005C7030" w:rsidRDefault="005C7030" w:rsidP="00AD128E">
            <w:pPr>
              <w:rPr>
                <w:sz w:val="20"/>
                <w:szCs w:val="20"/>
              </w:rPr>
            </w:pPr>
            <w:r>
              <w:rPr>
                <w:sz w:val="20"/>
                <w:szCs w:val="20"/>
              </w:rPr>
              <w:t>Transaction_ID</w:t>
            </w:r>
          </w:p>
        </w:tc>
        <w:tc>
          <w:tcPr>
            <w:tcW w:w="2466" w:type="dxa"/>
            <w:vAlign w:val="center"/>
          </w:tcPr>
          <w:p w14:paraId="53F45D3F" w14:textId="2F9F88BA" w:rsidR="005C7030" w:rsidRPr="005C7030" w:rsidRDefault="005C7030" w:rsidP="00AD128E">
            <w:pPr>
              <w:jc w:val="center"/>
              <w:rPr>
                <w:sz w:val="20"/>
                <w:szCs w:val="20"/>
              </w:rPr>
            </w:pPr>
            <w:r>
              <w:rPr>
                <w:sz w:val="20"/>
                <w:szCs w:val="20"/>
              </w:rPr>
              <w:t>VARCHAR</w:t>
            </w:r>
          </w:p>
        </w:tc>
        <w:tc>
          <w:tcPr>
            <w:tcW w:w="2466" w:type="dxa"/>
            <w:vAlign w:val="center"/>
          </w:tcPr>
          <w:p w14:paraId="60AA2C4D" w14:textId="59B83866" w:rsidR="005C7030" w:rsidRPr="005C7030" w:rsidRDefault="005C7030" w:rsidP="00AD128E">
            <w:pPr>
              <w:jc w:val="center"/>
              <w:rPr>
                <w:sz w:val="20"/>
                <w:szCs w:val="20"/>
              </w:rPr>
            </w:pPr>
            <w:r>
              <w:rPr>
                <w:sz w:val="20"/>
                <w:szCs w:val="20"/>
              </w:rPr>
              <w:t>UNIQUE</w:t>
            </w:r>
          </w:p>
        </w:tc>
        <w:tc>
          <w:tcPr>
            <w:tcW w:w="2466" w:type="dxa"/>
            <w:vAlign w:val="center"/>
          </w:tcPr>
          <w:p w14:paraId="7B726DD2" w14:textId="40FAD103" w:rsidR="005C7030" w:rsidRPr="005C7030" w:rsidRDefault="005C7030" w:rsidP="00AD128E">
            <w:pPr>
              <w:rPr>
                <w:sz w:val="20"/>
                <w:szCs w:val="20"/>
              </w:rPr>
            </w:pPr>
            <w:r>
              <w:rPr>
                <w:sz w:val="20"/>
                <w:szCs w:val="20"/>
              </w:rPr>
              <w:t>Payment transaction identifier</w:t>
            </w:r>
          </w:p>
        </w:tc>
      </w:tr>
    </w:tbl>
    <w:p w14:paraId="35B769D2" w14:textId="2552B61F" w:rsidR="005C7030" w:rsidRDefault="005C7030" w:rsidP="005C7030">
      <w:pPr>
        <w:pStyle w:val="Heading2"/>
      </w:pPr>
      <w:r>
        <w:t>6.8 Shipment Table</w:t>
      </w:r>
    </w:p>
    <w:tbl>
      <w:tblPr>
        <w:tblStyle w:val="TableGrid"/>
        <w:tblW w:w="0" w:type="auto"/>
        <w:jc w:val="center"/>
        <w:tblLook w:val="04A0" w:firstRow="1" w:lastRow="0" w:firstColumn="1" w:lastColumn="0" w:noHBand="0" w:noVBand="1"/>
      </w:tblPr>
      <w:tblGrid>
        <w:gridCol w:w="2466"/>
        <w:gridCol w:w="2466"/>
        <w:gridCol w:w="2466"/>
        <w:gridCol w:w="2466"/>
      </w:tblGrid>
      <w:tr w:rsidR="005C7030" w14:paraId="0FAFA710" w14:textId="77777777" w:rsidTr="00AD128E">
        <w:trPr>
          <w:jc w:val="center"/>
        </w:trPr>
        <w:tc>
          <w:tcPr>
            <w:tcW w:w="2466" w:type="dxa"/>
            <w:shd w:val="clear" w:color="auto" w:fill="D9EAF7"/>
            <w:vAlign w:val="center"/>
          </w:tcPr>
          <w:p w14:paraId="58637361" w14:textId="77777777" w:rsidR="005C7030" w:rsidRDefault="005C7030" w:rsidP="00AD128E">
            <w:pPr>
              <w:jc w:val="center"/>
            </w:pPr>
            <w:r>
              <w:rPr>
                <w:b/>
                <w:sz w:val="20"/>
              </w:rPr>
              <w:t>Attribute</w:t>
            </w:r>
          </w:p>
        </w:tc>
        <w:tc>
          <w:tcPr>
            <w:tcW w:w="2466" w:type="dxa"/>
            <w:shd w:val="clear" w:color="auto" w:fill="D9EAF7"/>
            <w:vAlign w:val="center"/>
          </w:tcPr>
          <w:p w14:paraId="7A4E4520" w14:textId="77777777" w:rsidR="005C7030" w:rsidRDefault="005C7030" w:rsidP="00AD128E">
            <w:pPr>
              <w:jc w:val="center"/>
            </w:pPr>
            <w:r>
              <w:rPr>
                <w:b/>
                <w:sz w:val="20"/>
              </w:rPr>
              <w:t>Data Type</w:t>
            </w:r>
          </w:p>
        </w:tc>
        <w:tc>
          <w:tcPr>
            <w:tcW w:w="2466" w:type="dxa"/>
            <w:shd w:val="clear" w:color="auto" w:fill="D9EAF7"/>
            <w:vAlign w:val="center"/>
          </w:tcPr>
          <w:p w14:paraId="27BEC441" w14:textId="77777777" w:rsidR="005C7030" w:rsidRDefault="005C7030" w:rsidP="00AD128E">
            <w:pPr>
              <w:jc w:val="center"/>
            </w:pPr>
            <w:r>
              <w:rPr>
                <w:b/>
                <w:sz w:val="20"/>
              </w:rPr>
              <w:t>Constraint</w:t>
            </w:r>
          </w:p>
        </w:tc>
        <w:tc>
          <w:tcPr>
            <w:tcW w:w="2466" w:type="dxa"/>
            <w:shd w:val="clear" w:color="auto" w:fill="D9EAF7"/>
            <w:vAlign w:val="center"/>
          </w:tcPr>
          <w:p w14:paraId="5C7BAD2E" w14:textId="77777777" w:rsidR="005C7030" w:rsidRDefault="005C7030" w:rsidP="00AD128E">
            <w:pPr>
              <w:jc w:val="center"/>
            </w:pPr>
            <w:r>
              <w:rPr>
                <w:b/>
                <w:sz w:val="20"/>
              </w:rPr>
              <w:t>Description</w:t>
            </w:r>
          </w:p>
        </w:tc>
      </w:tr>
      <w:tr w:rsidR="005C7030" w14:paraId="2FBCE82D" w14:textId="77777777" w:rsidTr="00AD128E">
        <w:trPr>
          <w:jc w:val="center"/>
        </w:trPr>
        <w:tc>
          <w:tcPr>
            <w:tcW w:w="2466" w:type="dxa"/>
            <w:vAlign w:val="center"/>
          </w:tcPr>
          <w:p w14:paraId="60A8D31F" w14:textId="41824B46" w:rsidR="005C7030" w:rsidRPr="005C7030" w:rsidRDefault="005C7030" w:rsidP="00AD128E">
            <w:pPr>
              <w:rPr>
                <w:sz w:val="20"/>
                <w:szCs w:val="20"/>
              </w:rPr>
            </w:pPr>
            <w:r>
              <w:rPr>
                <w:sz w:val="20"/>
                <w:szCs w:val="20"/>
              </w:rPr>
              <w:t>Shipment_ID</w:t>
            </w:r>
          </w:p>
        </w:tc>
        <w:tc>
          <w:tcPr>
            <w:tcW w:w="2466" w:type="dxa"/>
            <w:vAlign w:val="center"/>
          </w:tcPr>
          <w:p w14:paraId="47B842F3" w14:textId="77777777" w:rsidR="005C7030" w:rsidRPr="005C7030" w:rsidRDefault="005C7030" w:rsidP="00AD128E">
            <w:pPr>
              <w:jc w:val="center"/>
              <w:rPr>
                <w:sz w:val="20"/>
                <w:szCs w:val="20"/>
              </w:rPr>
            </w:pPr>
            <w:r w:rsidRPr="005C7030">
              <w:rPr>
                <w:sz w:val="20"/>
                <w:szCs w:val="20"/>
              </w:rPr>
              <w:t>INT</w:t>
            </w:r>
          </w:p>
        </w:tc>
        <w:tc>
          <w:tcPr>
            <w:tcW w:w="2466" w:type="dxa"/>
            <w:vAlign w:val="center"/>
          </w:tcPr>
          <w:p w14:paraId="02ED3355" w14:textId="77777777" w:rsidR="005C7030" w:rsidRPr="005C7030" w:rsidRDefault="005C7030" w:rsidP="00AD128E">
            <w:pPr>
              <w:jc w:val="center"/>
              <w:rPr>
                <w:sz w:val="20"/>
                <w:szCs w:val="20"/>
              </w:rPr>
            </w:pPr>
            <w:r w:rsidRPr="005C7030">
              <w:rPr>
                <w:sz w:val="20"/>
                <w:szCs w:val="20"/>
              </w:rPr>
              <w:t>PK</w:t>
            </w:r>
          </w:p>
        </w:tc>
        <w:tc>
          <w:tcPr>
            <w:tcW w:w="2466" w:type="dxa"/>
            <w:vAlign w:val="center"/>
          </w:tcPr>
          <w:p w14:paraId="60D6E931" w14:textId="25D23333" w:rsidR="005C7030" w:rsidRPr="005C7030" w:rsidRDefault="00267AC2" w:rsidP="00AD128E">
            <w:pPr>
              <w:rPr>
                <w:sz w:val="20"/>
                <w:szCs w:val="20"/>
              </w:rPr>
            </w:pPr>
            <w:r>
              <w:rPr>
                <w:sz w:val="20"/>
                <w:szCs w:val="20"/>
              </w:rPr>
              <w:t>Unique shipment identifier</w:t>
            </w:r>
          </w:p>
        </w:tc>
      </w:tr>
      <w:tr w:rsidR="005C7030" w14:paraId="412F5D01" w14:textId="77777777" w:rsidTr="00AD128E">
        <w:trPr>
          <w:jc w:val="center"/>
        </w:trPr>
        <w:tc>
          <w:tcPr>
            <w:tcW w:w="2466" w:type="dxa"/>
            <w:vAlign w:val="center"/>
          </w:tcPr>
          <w:p w14:paraId="7D23DBFD" w14:textId="696FC4FE" w:rsidR="005C7030" w:rsidRPr="005C7030" w:rsidRDefault="005C7030" w:rsidP="00AD128E">
            <w:pPr>
              <w:rPr>
                <w:sz w:val="20"/>
                <w:szCs w:val="20"/>
              </w:rPr>
            </w:pPr>
            <w:r>
              <w:rPr>
                <w:sz w:val="20"/>
                <w:szCs w:val="20"/>
              </w:rPr>
              <w:t>Order_ID</w:t>
            </w:r>
          </w:p>
        </w:tc>
        <w:tc>
          <w:tcPr>
            <w:tcW w:w="2466" w:type="dxa"/>
            <w:vAlign w:val="center"/>
          </w:tcPr>
          <w:p w14:paraId="63BB6A5A" w14:textId="77777777" w:rsidR="005C7030" w:rsidRPr="005C7030" w:rsidRDefault="005C7030" w:rsidP="00AD128E">
            <w:pPr>
              <w:jc w:val="center"/>
              <w:rPr>
                <w:sz w:val="20"/>
                <w:szCs w:val="20"/>
              </w:rPr>
            </w:pPr>
            <w:r w:rsidRPr="005C7030">
              <w:rPr>
                <w:sz w:val="20"/>
                <w:szCs w:val="20"/>
              </w:rPr>
              <w:t>INT</w:t>
            </w:r>
          </w:p>
        </w:tc>
        <w:tc>
          <w:tcPr>
            <w:tcW w:w="2466" w:type="dxa"/>
            <w:vAlign w:val="center"/>
          </w:tcPr>
          <w:p w14:paraId="27EBD8D6" w14:textId="77777777" w:rsidR="005C7030" w:rsidRPr="005C7030" w:rsidRDefault="005C7030" w:rsidP="00AD128E">
            <w:pPr>
              <w:jc w:val="center"/>
              <w:rPr>
                <w:sz w:val="20"/>
                <w:szCs w:val="20"/>
              </w:rPr>
            </w:pPr>
            <w:r w:rsidRPr="005C7030">
              <w:rPr>
                <w:sz w:val="20"/>
                <w:szCs w:val="20"/>
              </w:rPr>
              <w:t>FK</w:t>
            </w:r>
          </w:p>
        </w:tc>
        <w:tc>
          <w:tcPr>
            <w:tcW w:w="2466" w:type="dxa"/>
            <w:vAlign w:val="center"/>
          </w:tcPr>
          <w:p w14:paraId="1DEA50ED" w14:textId="13AEE76F" w:rsidR="005C7030" w:rsidRPr="005C7030" w:rsidRDefault="00267AC2" w:rsidP="00AD128E">
            <w:pPr>
              <w:rPr>
                <w:sz w:val="20"/>
                <w:szCs w:val="20"/>
              </w:rPr>
            </w:pPr>
            <w:r>
              <w:rPr>
                <w:sz w:val="20"/>
                <w:szCs w:val="20"/>
              </w:rPr>
              <w:t>References Orders</w:t>
            </w:r>
          </w:p>
        </w:tc>
      </w:tr>
      <w:tr w:rsidR="005C7030" w14:paraId="49D9EB56" w14:textId="77777777" w:rsidTr="00AD128E">
        <w:trPr>
          <w:jc w:val="center"/>
        </w:trPr>
        <w:tc>
          <w:tcPr>
            <w:tcW w:w="2466" w:type="dxa"/>
            <w:vAlign w:val="center"/>
          </w:tcPr>
          <w:p w14:paraId="510FBF16" w14:textId="324A0A45" w:rsidR="005C7030" w:rsidRPr="005C7030" w:rsidRDefault="005C7030" w:rsidP="00AD128E">
            <w:pPr>
              <w:rPr>
                <w:sz w:val="20"/>
                <w:szCs w:val="20"/>
              </w:rPr>
            </w:pPr>
            <w:r>
              <w:rPr>
                <w:sz w:val="20"/>
                <w:szCs w:val="20"/>
              </w:rPr>
              <w:t>Courier_Name</w:t>
            </w:r>
          </w:p>
        </w:tc>
        <w:tc>
          <w:tcPr>
            <w:tcW w:w="2466" w:type="dxa"/>
            <w:vAlign w:val="center"/>
          </w:tcPr>
          <w:p w14:paraId="64229305" w14:textId="77777777" w:rsidR="005C7030" w:rsidRPr="005C7030" w:rsidRDefault="005C7030" w:rsidP="00AD128E">
            <w:pPr>
              <w:jc w:val="center"/>
              <w:rPr>
                <w:sz w:val="20"/>
                <w:szCs w:val="20"/>
              </w:rPr>
            </w:pPr>
            <w:r>
              <w:rPr>
                <w:sz w:val="20"/>
                <w:szCs w:val="20"/>
              </w:rPr>
              <w:t>VARCHAR</w:t>
            </w:r>
          </w:p>
        </w:tc>
        <w:tc>
          <w:tcPr>
            <w:tcW w:w="2466" w:type="dxa"/>
            <w:vAlign w:val="center"/>
          </w:tcPr>
          <w:p w14:paraId="1D6F1377" w14:textId="77777777" w:rsidR="005C7030" w:rsidRPr="005C7030" w:rsidRDefault="005C7030" w:rsidP="00AD128E">
            <w:pPr>
              <w:rPr>
                <w:sz w:val="20"/>
                <w:szCs w:val="20"/>
              </w:rPr>
            </w:pPr>
            <w:r>
              <w:rPr>
                <w:sz w:val="20"/>
                <w:szCs w:val="20"/>
              </w:rPr>
              <w:t xml:space="preserve">                    ---</w:t>
            </w:r>
          </w:p>
        </w:tc>
        <w:tc>
          <w:tcPr>
            <w:tcW w:w="2466" w:type="dxa"/>
            <w:vAlign w:val="center"/>
          </w:tcPr>
          <w:p w14:paraId="494A7E3E" w14:textId="44D9A5F6" w:rsidR="005C7030" w:rsidRPr="005C7030" w:rsidRDefault="00267AC2" w:rsidP="00AD128E">
            <w:pPr>
              <w:rPr>
                <w:sz w:val="20"/>
                <w:szCs w:val="20"/>
              </w:rPr>
            </w:pPr>
            <w:r>
              <w:rPr>
                <w:sz w:val="20"/>
                <w:szCs w:val="20"/>
              </w:rPr>
              <w:t>Courier company</w:t>
            </w:r>
          </w:p>
        </w:tc>
      </w:tr>
      <w:tr w:rsidR="005C7030" w14:paraId="59A07EC1" w14:textId="77777777" w:rsidTr="00AD128E">
        <w:trPr>
          <w:jc w:val="center"/>
        </w:trPr>
        <w:tc>
          <w:tcPr>
            <w:tcW w:w="2466" w:type="dxa"/>
            <w:vAlign w:val="center"/>
          </w:tcPr>
          <w:p w14:paraId="482621C7" w14:textId="17544127" w:rsidR="005C7030" w:rsidRPr="005C7030" w:rsidRDefault="005C7030" w:rsidP="00AD128E">
            <w:pPr>
              <w:rPr>
                <w:sz w:val="20"/>
                <w:szCs w:val="20"/>
              </w:rPr>
            </w:pPr>
            <w:r>
              <w:rPr>
                <w:sz w:val="20"/>
                <w:szCs w:val="20"/>
              </w:rPr>
              <w:t>Tracking_Number</w:t>
            </w:r>
          </w:p>
        </w:tc>
        <w:tc>
          <w:tcPr>
            <w:tcW w:w="2466" w:type="dxa"/>
            <w:vAlign w:val="center"/>
          </w:tcPr>
          <w:p w14:paraId="79EA9978" w14:textId="457CC168" w:rsidR="005C7030" w:rsidRPr="005C7030" w:rsidRDefault="00267AC2" w:rsidP="00AD128E">
            <w:pPr>
              <w:jc w:val="center"/>
              <w:rPr>
                <w:sz w:val="20"/>
                <w:szCs w:val="20"/>
              </w:rPr>
            </w:pPr>
            <w:r>
              <w:rPr>
                <w:sz w:val="20"/>
                <w:szCs w:val="20"/>
              </w:rPr>
              <w:t>VARCHAR</w:t>
            </w:r>
          </w:p>
        </w:tc>
        <w:tc>
          <w:tcPr>
            <w:tcW w:w="2466" w:type="dxa"/>
            <w:vAlign w:val="center"/>
          </w:tcPr>
          <w:p w14:paraId="380E8A0E" w14:textId="2EE360CB" w:rsidR="005C7030" w:rsidRPr="005C7030" w:rsidRDefault="00267AC2" w:rsidP="00AD128E">
            <w:pPr>
              <w:jc w:val="center"/>
              <w:rPr>
                <w:sz w:val="20"/>
                <w:szCs w:val="20"/>
              </w:rPr>
            </w:pPr>
            <w:r>
              <w:rPr>
                <w:sz w:val="20"/>
                <w:szCs w:val="20"/>
              </w:rPr>
              <w:t>UNIQUE</w:t>
            </w:r>
          </w:p>
        </w:tc>
        <w:tc>
          <w:tcPr>
            <w:tcW w:w="2466" w:type="dxa"/>
            <w:vAlign w:val="center"/>
          </w:tcPr>
          <w:p w14:paraId="20D2FF7F" w14:textId="25C9A4F8" w:rsidR="005C7030" w:rsidRPr="005C7030" w:rsidRDefault="00267AC2" w:rsidP="00AD128E">
            <w:pPr>
              <w:rPr>
                <w:sz w:val="20"/>
                <w:szCs w:val="20"/>
              </w:rPr>
            </w:pPr>
            <w:r>
              <w:rPr>
                <w:sz w:val="20"/>
                <w:szCs w:val="20"/>
              </w:rPr>
              <w:t>Shipment tracking number</w:t>
            </w:r>
          </w:p>
        </w:tc>
      </w:tr>
      <w:tr w:rsidR="005C7030" w14:paraId="77EFCAFE" w14:textId="77777777" w:rsidTr="00AD128E">
        <w:trPr>
          <w:jc w:val="center"/>
        </w:trPr>
        <w:tc>
          <w:tcPr>
            <w:tcW w:w="2466" w:type="dxa"/>
            <w:vAlign w:val="center"/>
          </w:tcPr>
          <w:p w14:paraId="7D2BA739" w14:textId="43A26D55" w:rsidR="005C7030" w:rsidRPr="005C7030" w:rsidRDefault="005C7030" w:rsidP="00AD128E">
            <w:pPr>
              <w:rPr>
                <w:sz w:val="20"/>
                <w:szCs w:val="20"/>
              </w:rPr>
            </w:pPr>
            <w:proofErr w:type="spellStart"/>
            <w:r>
              <w:rPr>
                <w:sz w:val="20"/>
                <w:szCs w:val="20"/>
              </w:rPr>
              <w:t>Shipment_Date</w:t>
            </w:r>
            <w:proofErr w:type="spellEnd"/>
          </w:p>
        </w:tc>
        <w:tc>
          <w:tcPr>
            <w:tcW w:w="2466" w:type="dxa"/>
            <w:vAlign w:val="center"/>
          </w:tcPr>
          <w:p w14:paraId="0EBB323E" w14:textId="5AEE18E5" w:rsidR="005C7030" w:rsidRPr="005C7030" w:rsidRDefault="00267AC2" w:rsidP="00AD128E">
            <w:pPr>
              <w:jc w:val="center"/>
              <w:rPr>
                <w:sz w:val="20"/>
                <w:szCs w:val="20"/>
              </w:rPr>
            </w:pPr>
            <w:r>
              <w:rPr>
                <w:sz w:val="20"/>
                <w:szCs w:val="20"/>
              </w:rPr>
              <w:t>DATE</w:t>
            </w:r>
          </w:p>
        </w:tc>
        <w:tc>
          <w:tcPr>
            <w:tcW w:w="2466" w:type="dxa"/>
            <w:vAlign w:val="center"/>
          </w:tcPr>
          <w:p w14:paraId="3E8323CE" w14:textId="77777777" w:rsidR="005C7030" w:rsidRPr="005C7030" w:rsidRDefault="005C7030" w:rsidP="00AD128E">
            <w:pPr>
              <w:jc w:val="center"/>
              <w:rPr>
                <w:sz w:val="20"/>
                <w:szCs w:val="20"/>
              </w:rPr>
            </w:pPr>
            <w:r w:rsidRPr="005C7030">
              <w:rPr>
                <w:sz w:val="20"/>
                <w:szCs w:val="20"/>
              </w:rPr>
              <w:t>—</w:t>
            </w:r>
          </w:p>
        </w:tc>
        <w:tc>
          <w:tcPr>
            <w:tcW w:w="2466" w:type="dxa"/>
            <w:vAlign w:val="center"/>
          </w:tcPr>
          <w:p w14:paraId="480160EA" w14:textId="297A857D" w:rsidR="005C7030" w:rsidRPr="005C7030" w:rsidRDefault="00267AC2" w:rsidP="00AD128E">
            <w:pPr>
              <w:rPr>
                <w:sz w:val="20"/>
                <w:szCs w:val="20"/>
              </w:rPr>
            </w:pPr>
            <w:r>
              <w:rPr>
                <w:sz w:val="20"/>
                <w:szCs w:val="20"/>
              </w:rPr>
              <w:t>Shipment date</w:t>
            </w:r>
          </w:p>
        </w:tc>
      </w:tr>
      <w:tr w:rsidR="005C7030" w14:paraId="08A26175" w14:textId="77777777" w:rsidTr="00AD128E">
        <w:trPr>
          <w:jc w:val="center"/>
        </w:trPr>
        <w:tc>
          <w:tcPr>
            <w:tcW w:w="2466" w:type="dxa"/>
            <w:vAlign w:val="center"/>
          </w:tcPr>
          <w:p w14:paraId="454B783F" w14:textId="573E3EA5" w:rsidR="005C7030" w:rsidRPr="005C7030" w:rsidRDefault="005C7030" w:rsidP="00AD128E">
            <w:pPr>
              <w:rPr>
                <w:sz w:val="20"/>
                <w:szCs w:val="20"/>
              </w:rPr>
            </w:pPr>
            <w:proofErr w:type="spellStart"/>
            <w:r>
              <w:rPr>
                <w:sz w:val="20"/>
                <w:szCs w:val="20"/>
              </w:rPr>
              <w:t>Delivery_Date</w:t>
            </w:r>
            <w:proofErr w:type="spellEnd"/>
          </w:p>
        </w:tc>
        <w:tc>
          <w:tcPr>
            <w:tcW w:w="2466" w:type="dxa"/>
            <w:vAlign w:val="center"/>
          </w:tcPr>
          <w:p w14:paraId="7B50DA08" w14:textId="4E732358" w:rsidR="005C7030" w:rsidRPr="005C7030" w:rsidRDefault="00267AC2" w:rsidP="00AD128E">
            <w:pPr>
              <w:jc w:val="center"/>
              <w:rPr>
                <w:sz w:val="20"/>
                <w:szCs w:val="20"/>
              </w:rPr>
            </w:pPr>
            <w:r>
              <w:rPr>
                <w:sz w:val="20"/>
                <w:szCs w:val="20"/>
              </w:rPr>
              <w:t>DATE</w:t>
            </w:r>
          </w:p>
        </w:tc>
        <w:tc>
          <w:tcPr>
            <w:tcW w:w="2466" w:type="dxa"/>
            <w:vAlign w:val="center"/>
          </w:tcPr>
          <w:p w14:paraId="67C95A3E" w14:textId="2DBC907C" w:rsidR="005C7030" w:rsidRPr="005C7030" w:rsidRDefault="00267AC2" w:rsidP="00AD128E">
            <w:pPr>
              <w:jc w:val="center"/>
              <w:rPr>
                <w:sz w:val="20"/>
                <w:szCs w:val="20"/>
              </w:rPr>
            </w:pPr>
            <w:r>
              <w:rPr>
                <w:sz w:val="20"/>
                <w:szCs w:val="20"/>
              </w:rPr>
              <w:t>---</w:t>
            </w:r>
          </w:p>
        </w:tc>
        <w:tc>
          <w:tcPr>
            <w:tcW w:w="2466" w:type="dxa"/>
            <w:vAlign w:val="center"/>
          </w:tcPr>
          <w:p w14:paraId="3297E7BF" w14:textId="15B663AC" w:rsidR="005C7030" w:rsidRPr="005C7030" w:rsidRDefault="00267AC2" w:rsidP="00AD128E">
            <w:pPr>
              <w:rPr>
                <w:sz w:val="20"/>
                <w:szCs w:val="20"/>
              </w:rPr>
            </w:pPr>
            <w:r>
              <w:rPr>
                <w:sz w:val="20"/>
                <w:szCs w:val="20"/>
              </w:rPr>
              <w:t>Delivery date</w:t>
            </w:r>
          </w:p>
        </w:tc>
      </w:tr>
      <w:tr w:rsidR="005C7030" w14:paraId="24C6FE18" w14:textId="77777777" w:rsidTr="00AD128E">
        <w:trPr>
          <w:jc w:val="center"/>
        </w:trPr>
        <w:tc>
          <w:tcPr>
            <w:tcW w:w="2466" w:type="dxa"/>
            <w:vAlign w:val="center"/>
          </w:tcPr>
          <w:p w14:paraId="56A12ABD" w14:textId="43CF9168" w:rsidR="005C7030" w:rsidRPr="005C7030" w:rsidRDefault="005C7030" w:rsidP="00AD128E">
            <w:pPr>
              <w:rPr>
                <w:sz w:val="20"/>
                <w:szCs w:val="20"/>
              </w:rPr>
            </w:pPr>
            <w:proofErr w:type="spellStart"/>
            <w:r>
              <w:rPr>
                <w:sz w:val="20"/>
                <w:szCs w:val="20"/>
              </w:rPr>
              <w:t>Shipment_Status</w:t>
            </w:r>
            <w:proofErr w:type="spellEnd"/>
          </w:p>
        </w:tc>
        <w:tc>
          <w:tcPr>
            <w:tcW w:w="2466" w:type="dxa"/>
            <w:vAlign w:val="center"/>
          </w:tcPr>
          <w:p w14:paraId="7FF16C3F" w14:textId="7B3DF935" w:rsidR="005C7030" w:rsidRDefault="00267AC2" w:rsidP="00AD128E">
            <w:pPr>
              <w:jc w:val="center"/>
              <w:rPr>
                <w:sz w:val="20"/>
                <w:szCs w:val="20"/>
              </w:rPr>
            </w:pPr>
            <w:r>
              <w:rPr>
                <w:sz w:val="20"/>
                <w:szCs w:val="20"/>
              </w:rPr>
              <w:t>VARCHAR</w:t>
            </w:r>
          </w:p>
        </w:tc>
        <w:tc>
          <w:tcPr>
            <w:tcW w:w="2466" w:type="dxa"/>
            <w:vAlign w:val="center"/>
          </w:tcPr>
          <w:p w14:paraId="6BD2BA0D" w14:textId="432E31BD" w:rsidR="005C7030" w:rsidRDefault="00267AC2" w:rsidP="00AD128E">
            <w:pPr>
              <w:jc w:val="center"/>
              <w:rPr>
                <w:sz w:val="20"/>
                <w:szCs w:val="20"/>
              </w:rPr>
            </w:pPr>
            <w:r>
              <w:rPr>
                <w:sz w:val="20"/>
                <w:szCs w:val="20"/>
              </w:rPr>
              <w:t>---</w:t>
            </w:r>
          </w:p>
        </w:tc>
        <w:tc>
          <w:tcPr>
            <w:tcW w:w="2466" w:type="dxa"/>
            <w:vAlign w:val="center"/>
          </w:tcPr>
          <w:p w14:paraId="0E3866A8" w14:textId="10E5DDA5" w:rsidR="005C7030" w:rsidRPr="005C7030" w:rsidRDefault="00267AC2" w:rsidP="00AD128E">
            <w:pPr>
              <w:rPr>
                <w:sz w:val="20"/>
                <w:szCs w:val="20"/>
              </w:rPr>
            </w:pPr>
            <w:r>
              <w:rPr>
                <w:sz w:val="20"/>
                <w:szCs w:val="20"/>
              </w:rPr>
              <w:t>Current shipment status</w:t>
            </w:r>
          </w:p>
        </w:tc>
      </w:tr>
    </w:tbl>
    <w:p w14:paraId="44515CA3" w14:textId="5BC7EE83" w:rsidR="005C7030" w:rsidRDefault="005C7030" w:rsidP="005C7030">
      <w:pPr>
        <w:pStyle w:val="Heading2"/>
      </w:pPr>
      <w:r>
        <w:t>6.</w:t>
      </w:r>
      <w:r w:rsidR="00267AC2">
        <w:t>9</w:t>
      </w:r>
      <w:r>
        <w:t xml:space="preserve"> </w:t>
      </w:r>
      <w:r w:rsidR="00267AC2">
        <w:t xml:space="preserve">Review </w:t>
      </w:r>
      <w:r>
        <w:t>Table</w:t>
      </w:r>
    </w:p>
    <w:tbl>
      <w:tblPr>
        <w:tblStyle w:val="TableGrid"/>
        <w:tblW w:w="0" w:type="auto"/>
        <w:jc w:val="center"/>
        <w:tblLook w:val="04A0" w:firstRow="1" w:lastRow="0" w:firstColumn="1" w:lastColumn="0" w:noHBand="0" w:noVBand="1"/>
      </w:tblPr>
      <w:tblGrid>
        <w:gridCol w:w="2466"/>
        <w:gridCol w:w="2466"/>
        <w:gridCol w:w="2466"/>
        <w:gridCol w:w="2466"/>
      </w:tblGrid>
      <w:tr w:rsidR="005C7030" w14:paraId="13D4E1CF" w14:textId="77777777" w:rsidTr="00AD128E">
        <w:trPr>
          <w:jc w:val="center"/>
        </w:trPr>
        <w:tc>
          <w:tcPr>
            <w:tcW w:w="2466" w:type="dxa"/>
            <w:shd w:val="clear" w:color="auto" w:fill="D9EAF7"/>
            <w:vAlign w:val="center"/>
          </w:tcPr>
          <w:p w14:paraId="005BB1B6" w14:textId="77777777" w:rsidR="005C7030" w:rsidRDefault="005C7030" w:rsidP="00AD128E">
            <w:pPr>
              <w:jc w:val="center"/>
            </w:pPr>
            <w:r>
              <w:rPr>
                <w:b/>
                <w:sz w:val="20"/>
              </w:rPr>
              <w:t>Attribute</w:t>
            </w:r>
          </w:p>
        </w:tc>
        <w:tc>
          <w:tcPr>
            <w:tcW w:w="2466" w:type="dxa"/>
            <w:shd w:val="clear" w:color="auto" w:fill="D9EAF7"/>
            <w:vAlign w:val="center"/>
          </w:tcPr>
          <w:p w14:paraId="58BD3416" w14:textId="77777777" w:rsidR="005C7030" w:rsidRDefault="005C7030" w:rsidP="00AD128E">
            <w:pPr>
              <w:jc w:val="center"/>
            </w:pPr>
            <w:r>
              <w:rPr>
                <w:b/>
                <w:sz w:val="20"/>
              </w:rPr>
              <w:t>Data Type</w:t>
            </w:r>
          </w:p>
        </w:tc>
        <w:tc>
          <w:tcPr>
            <w:tcW w:w="2466" w:type="dxa"/>
            <w:shd w:val="clear" w:color="auto" w:fill="D9EAF7"/>
            <w:vAlign w:val="center"/>
          </w:tcPr>
          <w:p w14:paraId="6D8406D5" w14:textId="77777777" w:rsidR="005C7030" w:rsidRDefault="005C7030" w:rsidP="00AD128E">
            <w:pPr>
              <w:jc w:val="center"/>
            </w:pPr>
            <w:r>
              <w:rPr>
                <w:b/>
                <w:sz w:val="20"/>
              </w:rPr>
              <w:t>Constraint</w:t>
            </w:r>
          </w:p>
        </w:tc>
        <w:tc>
          <w:tcPr>
            <w:tcW w:w="2466" w:type="dxa"/>
            <w:shd w:val="clear" w:color="auto" w:fill="D9EAF7"/>
            <w:vAlign w:val="center"/>
          </w:tcPr>
          <w:p w14:paraId="7D07159B" w14:textId="77777777" w:rsidR="005C7030" w:rsidRDefault="005C7030" w:rsidP="00AD128E">
            <w:pPr>
              <w:jc w:val="center"/>
            </w:pPr>
            <w:r>
              <w:rPr>
                <w:b/>
                <w:sz w:val="20"/>
              </w:rPr>
              <w:t>Description</w:t>
            </w:r>
          </w:p>
        </w:tc>
      </w:tr>
      <w:tr w:rsidR="005C7030" w14:paraId="48D82CCB" w14:textId="77777777" w:rsidTr="00AD128E">
        <w:trPr>
          <w:jc w:val="center"/>
        </w:trPr>
        <w:tc>
          <w:tcPr>
            <w:tcW w:w="2466" w:type="dxa"/>
            <w:vAlign w:val="center"/>
          </w:tcPr>
          <w:p w14:paraId="68E77779" w14:textId="2625CBA8" w:rsidR="005C7030" w:rsidRPr="005C7030" w:rsidRDefault="00267AC2" w:rsidP="00AD128E">
            <w:pPr>
              <w:rPr>
                <w:sz w:val="20"/>
                <w:szCs w:val="20"/>
              </w:rPr>
            </w:pPr>
            <w:proofErr w:type="spellStart"/>
            <w:r>
              <w:rPr>
                <w:sz w:val="20"/>
                <w:szCs w:val="20"/>
              </w:rPr>
              <w:t>Review_ID</w:t>
            </w:r>
            <w:proofErr w:type="spellEnd"/>
          </w:p>
        </w:tc>
        <w:tc>
          <w:tcPr>
            <w:tcW w:w="2466" w:type="dxa"/>
            <w:vAlign w:val="center"/>
          </w:tcPr>
          <w:p w14:paraId="12DF3C6B" w14:textId="77777777" w:rsidR="005C7030" w:rsidRPr="005C7030" w:rsidRDefault="005C7030" w:rsidP="00AD128E">
            <w:pPr>
              <w:jc w:val="center"/>
              <w:rPr>
                <w:sz w:val="20"/>
                <w:szCs w:val="20"/>
              </w:rPr>
            </w:pPr>
            <w:r w:rsidRPr="005C7030">
              <w:rPr>
                <w:sz w:val="20"/>
                <w:szCs w:val="20"/>
              </w:rPr>
              <w:t>INT</w:t>
            </w:r>
          </w:p>
        </w:tc>
        <w:tc>
          <w:tcPr>
            <w:tcW w:w="2466" w:type="dxa"/>
            <w:vAlign w:val="center"/>
          </w:tcPr>
          <w:p w14:paraId="191D9816" w14:textId="77777777" w:rsidR="005C7030" w:rsidRPr="005C7030" w:rsidRDefault="005C7030" w:rsidP="00AD128E">
            <w:pPr>
              <w:jc w:val="center"/>
              <w:rPr>
                <w:sz w:val="20"/>
                <w:szCs w:val="20"/>
              </w:rPr>
            </w:pPr>
            <w:r w:rsidRPr="005C7030">
              <w:rPr>
                <w:sz w:val="20"/>
                <w:szCs w:val="20"/>
              </w:rPr>
              <w:t>PK</w:t>
            </w:r>
          </w:p>
        </w:tc>
        <w:tc>
          <w:tcPr>
            <w:tcW w:w="2466" w:type="dxa"/>
            <w:vAlign w:val="center"/>
          </w:tcPr>
          <w:p w14:paraId="1F6034D9" w14:textId="7F1A92C1" w:rsidR="005C7030" w:rsidRPr="005C7030" w:rsidRDefault="00267AC2" w:rsidP="00AD128E">
            <w:pPr>
              <w:rPr>
                <w:sz w:val="20"/>
                <w:szCs w:val="20"/>
              </w:rPr>
            </w:pPr>
            <w:r>
              <w:rPr>
                <w:sz w:val="20"/>
                <w:szCs w:val="20"/>
              </w:rPr>
              <w:t>Unique review identifier</w:t>
            </w:r>
          </w:p>
        </w:tc>
      </w:tr>
      <w:tr w:rsidR="005C7030" w14:paraId="06CBC491" w14:textId="77777777" w:rsidTr="00AD128E">
        <w:trPr>
          <w:jc w:val="center"/>
        </w:trPr>
        <w:tc>
          <w:tcPr>
            <w:tcW w:w="2466" w:type="dxa"/>
            <w:vAlign w:val="center"/>
          </w:tcPr>
          <w:p w14:paraId="283B37EC" w14:textId="523C5881" w:rsidR="005C7030" w:rsidRPr="005C7030" w:rsidRDefault="00267AC2" w:rsidP="00AD128E">
            <w:pPr>
              <w:rPr>
                <w:sz w:val="20"/>
                <w:szCs w:val="20"/>
              </w:rPr>
            </w:pPr>
            <w:r>
              <w:rPr>
                <w:sz w:val="20"/>
                <w:szCs w:val="20"/>
              </w:rPr>
              <w:t>Customer_ID</w:t>
            </w:r>
          </w:p>
        </w:tc>
        <w:tc>
          <w:tcPr>
            <w:tcW w:w="2466" w:type="dxa"/>
            <w:vAlign w:val="center"/>
          </w:tcPr>
          <w:p w14:paraId="02DD19DA" w14:textId="77777777" w:rsidR="005C7030" w:rsidRPr="005C7030" w:rsidRDefault="005C7030" w:rsidP="00AD128E">
            <w:pPr>
              <w:jc w:val="center"/>
              <w:rPr>
                <w:sz w:val="20"/>
                <w:szCs w:val="20"/>
              </w:rPr>
            </w:pPr>
            <w:r w:rsidRPr="005C7030">
              <w:rPr>
                <w:sz w:val="20"/>
                <w:szCs w:val="20"/>
              </w:rPr>
              <w:t>INT</w:t>
            </w:r>
          </w:p>
        </w:tc>
        <w:tc>
          <w:tcPr>
            <w:tcW w:w="2466" w:type="dxa"/>
            <w:vAlign w:val="center"/>
          </w:tcPr>
          <w:p w14:paraId="77356DC0" w14:textId="77777777" w:rsidR="005C7030" w:rsidRPr="005C7030" w:rsidRDefault="005C7030" w:rsidP="00AD128E">
            <w:pPr>
              <w:jc w:val="center"/>
              <w:rPr>
                <w:sz w:val="20"/>
                <w:szCs w:val="20"/>
              </w:rPr>
            </w:pPr>
            <w:r w:rsidRPr="005C7030">
              <w:rPr>
                <w:sz w:val="20"/>
                <w:szCs w:val="20"/>
              </w:rPr>
              <w:t>FK</w:t>
            </w:r>
          </w:p>
        </w:tc>
        <w:tc>
          <w:tcPr>
            <w:tcW w:w="2466" w:type="dxa"/>
            <w:vAlign w:val="center"/>
          </w:tcPr>
          <w:p w14:paraId="57C04960" w14:textId="67A35718" w:rsidR="005C7030" w:rsidRPr="005C7030" w:rsidRDefault="00267AC2" w:rsidP="00AD128E">
            <w:pPr>
              <w:rPr>
                <w:sz w:val="20"/>
                <w:szCs w:val="20"/>
              </w:rPr>
            </w:pPr>
            <w:r>
              <w:rPr>
                <w:sz w:val="20"/>
                <w:szCs w:val="20"/>
              </w:rPr>
              <w:t>References Customer</w:t>
            </w:r>
          </w:p>
        </w:tc>
      </w:tr>
      <w:tr w:rsidR="005C7030" w14:paraId="2AD09DDE" w14:textId="77777777" w:rsidTr="00AD128E">
        <w:trPr>
          <w:jc w:val="center"/>
        </w:trPr>
        <w:tc>
          <w:tcPr>
            <w:tcW w:w="2466" w:type="dxa"/>
            <w:vAlign w:val="center"/>
          </w:tcPr>
          <w:p w14:paraId="5240963D" w14:textId="668DE62B" w:rsidR="005C7030" w:rsidRPr="005C7030" w:rsidRDefault="00267AC2" w:rsidP="00AD128E">
            <w:pPr>
              <w:rPr>
                <w:sz w:val="20"/>
                <w:szCs w:val="20"/>
              </w:rPr>
            </w:pPr>
            <w:r>
              <w:rPr>
                <w:sz w:val="20"/>
                <w:szCs w:val="20"/>
              </w:rPr>
              <w:t>Product_ID</w:t>
            </w:r>
          </w:p>
        </w:tc>
        <w:tc>
          <w:tcPr>
            <w:tcW w:w="2466" w:type="dxa"/>
            <w:vAlign w:val="center"/>
          </w:tcPr>
          <w:p w14:paraId="12D07868" w14:textId="509BE62A" w:rsidR="005C7030" w:rsidRPr="005C7030" w:rsidRDefault="00267AC2" w:rsidP="00AD128E">
            <w:pPr>
              <w:jc w:val="center"/>
              <w:rPr>
                <w:sz w:val="20"/>
                <w:szCs w:val="20"/>
              </w:rPr>
            </w:pPr>
            <w:r>
              <w:rPr>
                <w:sz w:val="20"/>
                <w:szCs w:val="20"/>
              </w:rPr>
              <w:t>INT</w:t>
            </w:r>
          </w:p>
        </w:tc>
        <w:tc>
          <w:tcPr>
            <w:tcW w:w="2466" w:type="dxa"/>
            <w:vAlign w:val="center"/>
          </w:tcPr>
          <w:p w14:paraId="62A7E3E1" w14:textId="477BF711" w:rsidR="005C7030" w:rsidRPr="005C7030" w:rsidRDefault="005C7030" w:rsidP="00AD128E">
            <w:pPr>
              <w:rPr>
                <w:sz w:val="20"/>
                <w:szCs w:val="20"/>
              </w:rPr>
            </w:pPr>
            <w:r>
              <w:rPr>
                <w:sz w:val="20"/>
                <w:szCs w:val="20"/>
              </w:rPr>
              <w:t xml:space="preserve">                    </w:t>
            </w:r>
            <w:r w:rsidR="00267AC2">
              <w:rPr>
                <w:sz w:val="20"/>
                <w:szCs w:val="20"/>
              </w:rPr>
              <w:t>FK</w:t>
            </w:r>
          </w:p>
        </w:tc>
        <w:tc>
          <w:tcPr>
            <w:tcW w:w="2466" w:type="dxa"/>
            <w:vAlign w:val="center"/>
          </w:tcPr>
          <w:p w14:paraId="5DDE0E1F" w14:textId="14D08A03" w:rsidR="005C7030" w:rsidRPr="005C7030" w:rsidRDefault="00267AC2" w:rsidP="00AD128E">
            <w:pPr>
              <w:rPr>
                <w:sz w:val="20"/>
                <w:szCs w:val="20"/>
              </w:rPr>
            </w:pPr>
            <w:r>
              <w:rPr>
                <w:sz w:val="20"/>
                <w:szCs w:val="20"/>
              </w:rPr>
              <w:t>References Product</w:t>
            </w:r>
          </w:p>
        </w:tc>
      </w:tr>
      <w:tr w:rsidR="005C7030" w14:paraId="365DAA21" w14:textId="77777777" w:rsidTr="00AD128E">
        <w:trPr>
          <w:jc w:val="center"/>
        </w:trPr>
        <w:tc>
          <w:tcPr>
            <w:tcW w:w="2466" w:type="dxa"/>
            <w:vAlign w:val="center"/>
          </w:tcPr>
          <w:p w14:paraId="204528FD" w14:textId="19D2A635" w:rsidR="005C7030" w:rsidRPr="005C7030" w:rsidRDefault="00267AC2" w:rsidP="00AD128E">
            <w:pPr>
              <w:rPr>
                <w:sz w:val="20"/>
                <w:szCs w:val="20"/>
              </w:rPr>
            </w:pPr>
            <w:r>
              <w:rPr>
                <w:sz w:val="20"/>
                <w:szCs w:val="20"/>
              </w:rPr>
              <w:t>Rating</w:t>
            </w:r>
          </w:p>
        </w:tc>
        <w:tc>
          <w:tcPr>
            <w:tcW w:w="2466" w:type="dxa"/>
            <w:vAlign w:val="center"/>
          </w:tcPr>
          <w:p w14:paraId="18423580" w14:textId="68E53DBD" w:rsidR="005C7030" w:rsidRPr="005C7030" w:rsidRDefault="00267AC2" w:rsidP="00AD128E">
            <w:pPr>
              <w:jc w:val="center"/>
              <w:rPr>
                <w:sz w:val="20"/>
                <w:szCs w:val="20"/>
              </w:rPr>
            </w:pPr>
            <w:r>
              <w:rPr>
                <w:sz w:val="20"/>
                <w:szCs w:val="20"/>
              </w:rPr>
              <w:t>INT</w:t>
            </w:r>
          </w:p>
        </w:tc>
        <w:tc>
          <w:tcPr>
            <w:tcW w:w="2466" w:type="dxa"/>
            <w:vAlign w:val="center"/>
          </w:tcPr>
          <w:p w14:paraId="3F0B1CD5" w14:textId="6F0A12C5" w:rsidR="005C7030" w:rsidRPr="005C7030" w:rsidRDefault="00267AC2" w:rsidP="00AD128E">
            <w:pPr>
              <w:jc w:val="center"/>
              <w:rPr>
                <w:sz w:val="20"/>
                <w:szCs w:val="20"/>
              </w:rPr>
            </w:pPr>
            <w:r>
              <w:rPr>
                <w:sz w:val="20"/>
                <w:szCs w:val="20"/>
              </w:rPr>
              <w:t>CHECK</w:t>
            </w:r>
          </w:p>
        </w:tc>
        <w:tc>
          <w:tcPr>
            <w:tcW w:w="2466" w:type="dxa"/>
            <w:vAlign w:val="center"/>
          </w:tcPr>
          <w:p w14:paraId="285DED19" w14:textId="1893557D" w:rsidR="005C7030" w:rsidRPr="005C7030" w:rsidRDefault="00267AC2" w:rsidP="00AD128E">
            <w:pPr>
              <w:rPr>
                <w:sz w:val="20"/>
                <w:szCs w:val="20"/>
              </w:rPr>
            </w:pPr>
            <w:r>
              <w:rPr>
                <w:sz w:val="20"/>
                <w:szCs w:val="20"/>
              </w:rPr>
              <w:t>Product rating</w:t>
            </w:r>
          </w:p>
        </w:tc>
      </w:tr>
      <w:tr w:rsidR="005C7030" w14:paraId="719FCE4B" w14:textId="77777777" w:rsidTr="00AD128E">
        <w:trPr>
          <w:jc w:val="center"/>
        </w:trPr>
        <w:tc>
          <w:tcPr>
            <w:tcW w:w="2466" w:type="dxa"/>
            <w:vAlign w:val="center"/>
          </w:tcPr>
          <w:p w14:paraId="425489DB" w14:textId="012CAE55" w:rsidR="005C7030" w:rsidRPr="005C7030" w:rsidRDefault="00267AC2" w:rsidP="00AD128E">
            <w:pPr>
              <w:rPr>
                <w:sz w:val="20"/>
                <w:szCs w:val="20"/>
              </w:rPr>
            </w:pPr>
            <w:proofErr w:type="spellStart"/>
            <w:r>
              <w:rPr>
                <w:sz w:val="20"/>
                <w:szCs w:val="20"/>
              </w:rPr>
              <w:t>Review_Text</w:t>
            </w:r>
            <w:proofErr w:type="spellEnd"/>
          </w:p>
        </w:tc>
        <w:tc>
          <w:tcPr>
            <w:tcW w:w="2466" w:type="dxa"/>
            <w:vAlign w:val="center"/>
          </w:tcPr>
          <w:p w14:paraId="4039768B" w14:textId="012B65D0" w:rsidR="005C7030" w:rsidRPr="005C7030" w:rsidRDefault="00267AC2" w:rsidP="00AD128E">
            <w:pPr>
              <w:jc w:val="center"/>
              <w:rPr>
                <w:sz w:val="20"/>
                <w:szCs w:val="20"/>
              </w:rPr>
            </w:pPr>
            <w:r>
              <w:rPr>
                <w:sz w:val="20"/>
                <w:szCs w:val="20"/>
              </w:rPr>
              <w:t>VARCHAR</w:t>
            </w:r>
          </w:p>
        </w:tc>
        <w:tc>
          <w:tcPr>
            <w:tcW w:w="2466" w:type="dxa"/>
            <w:vAlign w:val="center"/>
          </w:tcPr>
          <w:p w14:paraId="7785801E" w14:textId="77777777" w:rsidR="005C7030" w:rsidRPr="005C7030" w:rsidRDefault="005C7030" w:rsidP="00AD128E">
            <w:pPr>
              <w:jc w:val="center"/>
              <w:rPr>
                <w:sz w:val="20"/>
                <w:szCs w:val="20"/>
              </w:rPr>
            </w:pPr>
            <w:r w:rsidRPr="005C7030">
              <w:rPr>
                <w:sz w:val="20"/>
                <w:szCs w:val="20"/>
              </w:rPr>
              <w:t>—</w:t>
            </w:r>
          </w:p>
        </w:tc>
        <w:tc>
          <w:tcPr>
            <w:tcW w:w="2466" w:type="dxa"/>
            <w:vAlign w:val="center"/>
          </w:tcPr>
          <w:p w14:paraId="579105FE" w14:textId="42D61DD9" w:rsidR="005C7030" w:rsidRPr="005C7030" w:rsidRDefault="00267AC2" w:rsidP="00AD128E">
            <w:pPr>
              <w:rPr>
                <w:sz w:val="20"/>
                <w:szCs w:val="20"/>
              </w:rPr>
            </w:pPr>
            <w:r>
              <w:rPr>
                <w:sz w:val="20"/>
                <w:szCs w:val="20"/>
              </w:rPr>
              <w:t>Customer feedback</w:t>
            </w:r>
          </w:p>
        </w:tc>
      </w:tr>
      <w:tr w:rsidR="005C7030" w14:paraId="533CC30C" w14:textId="77777777" w:rsidTr="00AD128E">
        <w:trPr>
          <w:jc w:val="center"/>
        </w:trPr>
        <w:tc>
          <w:tcPr>
            <w:tcW w:w="2466" w:type="dxa"/>
            <w:vAlign w:val="center"/>
          </w:tcPr>
          <w:p w14:paraId="1AB9F81A" w14:textId="6E06F945" w:rsidR="005C7030" w:rsidRPr="005C7030" w:rsidRDefault="00267AC2" w:rsidP="00AD128E">
            <w:pPr>
              <w:rPr>
                <w:sz w:val="20"/>
                <w:szCs w:val="20"/>
              </w:rPr>
            </w:pPr>
            <w:proofErr w:type="spellStart"/>
            <w:r>
              <w:rPr>
                <w:sz w:val="20"/>
                <w:szCs w:val="20"/>
              </w:rPr>
              <w:t>Review_Date</w:t>
            </w:r>
            <w:proofErr w:type="spellEnd"/>
          </w:p>
        </w:tc>
        <w:tc>
          <w:tcPr>
            <w:tcW w:w="2466" w:type="dxa"/>
            <w:vAlign w:val="center"/>
          </w:tcPr>
          <w:p w14:paraId="6B6FC3CD" w14:textId="29D17DE3" w:rsidR="005C7030" w:rsidRPr="005C7030" w:rsidRDefault="00267AC2" w:rsidP="00AD128E">
            <w:pPr>
              <w:jc w:val="center"/>
              <w:rPr>
                <w:sz w:val="20"/>
                <w:szCs w:val="20"/>
              </w:rPr>
            </w:pPr>
            <w:r>
              <w:rPr>
                <w:sz w:val="20"/>
                <w:szCs w:val="20"/>
              </w:rPr>
              <w:t>DATE</w:t>
            </w:r>
          </w:p>
        </w:tc>
        <w:tc>
          <w:tcPr>
            <w:tcW w:w="2466" w:type="dxa"/>
            <w:vAlign w:val="center"/>
          </w:tcPr>
          <w:p w14:paraId="39B77ED1" w14:textId="5D5E9379" w:rsidR="005C7030" w:rsidRPr="005C7030" w:rsidRDefault="00267AC2" w:rsidP="00267AC2">
            <w:pPr>
              <w:rPr>
                <w:sz w:val="20"/>
                <w:szCs w:val="20"/>
              </w:rPr>
            </w:pPr>
            <w:r>
              <w:rPr>
                <w:sz w:val="20"/>
                <w:szCs w:val="20"/>
              </w:rPr>
              <w:t xml:space="preserve">                     ---</w:t>
            </w:r>
          </w:p>
        </w:tc>
        <w:tc>
          <w:tcPr>
            <w:tcW w:w="2466" w:type="dxa"/>
            <w:vAlign w:val="center"/>
          </w:tcPr>
          <w:p w14:paraId="4F88EEC4" w14:textId="362092B1" w:rsidR="005C7030" w:rsidRPr="005C7030" w:rsidRDefault="00267AC2" w:rsidP="00AD128E">
            <w:pPr>
              <w:rPr>
                <w:sz w:val="20"/>
                <w:szCs w:val="20"/>
              </w:rPr>
            </w:pPr>
            <w:r>
              <w:rPr>
                <w:sz w:val="20"/>
                <w:szCs w:val="20"/>
              </w:rPr>
              <w:t>Review date</w:t>
            </w:r>
          </w:p>
        </w:tc>
      </w:tr>
    </w:tbl>
    <w:p w14:paraId="5D138823" w14:textId="77777777" w:rsidR="005C7030" w:rsidRDefault="005C7030" w:rsidP="005C7030"/>
    <w:p w14:paraId="515A8C51" w14:textId="5FC01B0F" w:rsidR="005C7030" w:rsidRDefault="005C7030" w:rsidP="005C7030">
      <w:pPr>
        <w:pStyle w:val="Heading2"/>
      </w:pPr>
      <w:r>
        <w:t>6.</w:t>
      </w:r>
      <w:r w:rsidR="00267AC2">
        <w:t>10</w:t>
      </w:r>
      <w:r>
        <w:t xml:space="preserve"> </w:t>
      </w:r>
      <w:r w:rsidR="00267AC2">
        <w:t>Keys and Constraints</w:t>
      </w:r>
    </w:p>
    <w:tbl>
      <w:tblPr>
        <w:tblStyle w:val="TableGrid"/>
        <w:tblW w:w="0" w:type="auto"/>
        <w:jc w:val="center"/>
        <w:tblLook w:val="04A0" w:firstRow="1" w:lastRow="0" w:firstColumn="1" w:lastColumn="0" w:noHBand="0" w:noVBand="1"/>
      </w:tblPr>
      <w:tblGrid>
        <w:gridCol w:w="2268"/>
        <w:gridCol w:w="3875"/>
        <w:gridCol w:w="3738"/>
      </w:tblGrid>
      <w:tr w:rsidR="00267AC2" w:rsidRPr="009272A0" w14:paraId="79C848C6" w14:textId="77777777" w:rsidTr="009272A0">
        <w:trPr>
          <w:jc w:val="center"/>
        </w:trPr>
        <w:tc>
          <w:tcPr>
            <w:tcW w:w="2268" w:type="dxa"/>
            <w:shd w:val="clear" w:color="auto" w:fill="D9EAF7"/>
            <w:vAlign w:val="center"/>
          </w:tcPr>
          <w:p w14:paraId="19C5E4F5" w14:textId="783543B0" w:rsidR="00267AC2" w:rsidRPr="009272A0" w:rsidRDefault="00267AC2" w:rsidP="00AD128E">
            <w:pPr>
              <w:jc w:val="center"/>
              <w:rPr>
                <w:szCs w:val="24"/>
              </w:rPr>
            </w:pPr>
            <w:r w:rsidRPr="009272A0">
              <w:rPr>
                <w:szCs w:val="24"/>
              </w:rPr>
              <w:t>Constraint</w:t>
            </w:r>
          </w:p>
        </w:tc>
        <w:tc>
          <w:tcPr>
            <w:tcW w:w="3875" w:type="dxa"/>
            <w:shd w:val="clear" w:color="auto" w:fill="D9EAF7"/>
            <w:vAlign w:val="center"/>
          </w:tcPr>
          <w:p w14:paraId="57ED4333" w14:textId="1D80DCFC" w:rsidR="00267AC2" w:rsidRPr="009272A0" w:rsidRDefault="00267AC2" w:rsidP="00AD128E">
            <w:pPr>
              <w:jc w:val="center"/>
              <w:rPr>
                <w:szCs w:val="24"/>
              </w:rPr>
            </w:pPr>
            <w:r w:rsidRPr="009272A0">
              <w:rPr>
                <w:b/>
                <w:szCs w:val="24"/>
              </w:rPr>
              <w:t>Applied To</w:t>
            </w:r>
          </w:p>
        </w:tc>
        <w:tc>
          <w:tcPr>
            <w:tcW w:w="3738" w:type="dxa"/>
            <w:shd w:val="clear" w:color="auto" w:fill="D9EAF7"/>
            <w:vAlign w:val="center"/>
          </w:tcPr>
          <w:p w14:paraId="2E547990" w14:textId="3C3E864D" w:rsidR="00267AC2" w:rsidRPr="009272A0" w:rsidRDefault="00267AC2" w:rsidP="00AD128E">
            <w:pPr>
              <w:jc w:val="center"/>
              <w:rPr>
                <w:szCs w:val="24"/>
              </w:rPr>
            </w:pPr>
            <w:r w:rsidRPr="009272A0">
              <w:rPr>
                <w:szCs w:val="24"/>
              </w:rPr>
              <w:t>Purpose</w:t>
            </w:r>
          </w:p>
        </w:tc>
      </w:tr>
      <w:tr w:rsidR="00267AC2" w:rsidRPr="009272A0" w14:paraId="0A2F10EB" w14:textId="77777777" w:rsidTr="009272A0">
        <w:trPr>
          <w:jc w:val="center"/>
        </w:trPr>
        <w:tc>
          <w:tcPr>
            <w:tcW w:w="2268" w:type="dxa"/>
            <w:vAlign w:val="center"/>
          </w:tcPr>
          <w:p w14:paraId="139CCE5E" w14:textId="5223ADBF" w:rsidR="00267AC2" w:rsidRPr="009272A0" w:rsidRDefault="00267AC2" w:rsidP="00AD128E">
            <w:pPr>
              <w:rPr>
                <w:szCs w:val="24"/>
              </w:rPr>
            </w:pPr>
            <w:r w:rsidRPr="009272A0">
              <w:rPr>
                <w:szCs w:val="24"/>
              </w:rPr>
              <w:t>Primary Key</w:t>
            </w:r>
          </w:p>
        </w:tc>
        <w:tc>
          <w:tcPr>
            <w:tcW w:w="3875" w:type="dxa"/>
            <w:vAlign w:val="center"/>
          </w:tcPr>
          <w:p w14:paraId="01A59823" w14:textId="2BCF18BB" w:rsidR="00267AC2" w:rsidRPr="009272A0" w:rsidRDefault="009272A0" w:rsidP="00AD128E">
            <w:pPr>
              <w:jc w:val="center"/>
              <w:rPr>
                <w:szCs w:val="24"/>
              </w:rPr>
            </w:pPr>
            <w:r w:rsidRPr="009272A0">
              <w:rPr>
                <w:szCs w:val="24"/>
              </w:rPr>
              <w:t>All major tables</w:t>
            </w:r>
          </w:p>
        </w:tc>
        <w:tc>
          <w:tcPr>
            <w:tcW w:w="3738" w:type="dxa"/>
            <w:vAlign w:val="center"/>
          </w:tcPr>
          <w:p w14:paraId="0C96A470" w14:textId="27A71A82" w:rsidR="00267AC2" w:rsidRPr="009272A0" w:rsidRDefault="009272A0" w:rsidP="00AD128E">
            <w:pPr>
              <w:rPr>
                <w:szCs w:val="24"/>
              </w:rPr>
            </w:pPr>
            <w:r w:rsidRPr="009272A0">
              <w:rPr>
                <w:szCs w:val="24"/>
              </w:rPr>
              <w:t>Uniquely identifies records</w:t>
            </w:r>
          </w:p>
        </w:tc>
      </w:tr>
      <w:tr w:rsidR="00267AC2" w:rsidRPr="009272A0" w14:paraId="555760F3" w14:textId="77777777" w:rsidTr="009272A0">
        <w:trPr>
          <w:jc w:val="center"/>
        </w:trPr>
        <w:tc>
          <w:tcPr>
            <w:tcW w:w="2268" w:type="dxa"/>
            <w:vAlign w:val="center"/>
          </w:tcPr>
          <w:p w14:paraId="4AA8ABA3" w14:textId="25C75E0A" w:rsidR="00267AC2" w:rsidRPr="009272A0" w:rsidRDefault="00267AC2" w:rsidP="00AD128E">
            <w:pPr>
              <w:rPr>
                <w:szCs w:val="24"/>
              </w:rPr>
            </w:pPr>
            <w:r w:rsidRPr="009272A0">
              <w:rPr>
                <w:szCs w:val="24"/>
              </w:rPr>
              <w:t>Foreign Key</w:t>
            </w:r>
          </w:p>
        </w:tc>
        <w:tc>
          <w:tcPr>
            <w:tcW w:w="3875" w:type="dxa"/>
            <w:vAlign w:val="center"/>
          </w:tcPr>
          <w:p w14:paraId="43CD62C2" w14:textId="49816C66" w:rsidR="00267AC2" w:rsidRPr="009272A0" w:rsidRDefault="009272A0" w:rsidP="00AD128E">
            <w:pPr>
              <w:jc w:val="center"/>
              <w:rPr>
                <w:szCs w:val="24"/>
              </w:rPr>
            </w:pPr>
            <w:r w:rsidRPr="009272A0">
              <w:rPr>
                <w:szCs w:val="24"/>
              </w:rPr>
              <w:t>Related tables</w:t>
            </w:r>
          </w:p>
        </w:tc>
        <w:tc>
          <w:tcPr>
            <w:tcW w:w="3738" w:type="dxa"/>
            <w:vAlign w:val="center"/>
          </w:tcPr>
          <w:p w14:paraId="2CC9D0AE" w14:textId="1FA9BAC7" w:rsidR="00267AC2" w:rsidRPr="009272A0" w:rsidRDefault="009272A0" w:rsidP="00AD128E">
            <w:pPr>
              <w:rPr>
                <w:szCs w:val="24"/>
              </w:rPr>
            </w:pPr>
            <w:r w:rsidRPr="009272A0">
              <w:rPr>
                <w:szCs w:val="24"/>
              </w:rPr>
              <w:t>Maintains relationships</w:t>
            </w:r>
          </w:p>
        </w:tc>
      </w:tr>
      <w:tr w:rsidR="00267AC2" w:rsidRPr="009272A0" w14:paraId="5D3D23FE" w14:textId="77777777" w:rsidTr="009272A0">
        <w:trPr>
          <w:jc w:val="center"/>
        </w:trPr>
        <w:tc>
          <w:tcPr>
            <w:tcW w:w="2268" w:type="dxa"/>
            <w:vAlign w:val="center"/>
          </w:tcPr>
          <w:p w14:paraId="142F3DE5" w14:textId="43FD6D74" w:rsidR="00267AC2" w:rsidRPr="009272A0" w:rsidRDefault="00267AC2" w:rsidP="00AD128E">
            <w:pPr>
              <w:rPr>
                <w:szCs w:val="24"/>
              </w:rPr>
            </w:pPr>
            <w:r w:rsidRPr="009272A0">
              <w:rPr>
                <w:szCs w:val="24"/>
              </w:rPr>
              <w:t>NOT NULL</w:t>
            </w:r>
          </w:p>
        </w:tc>
        <w:tc>
          <w:tcPr>
            <w:tcW w:w="3875" w:type="dxa"/>
            <w:vAlign w:val="center"/>
          </w:tcPr>
          <w:p w14:paraId="73663814" w14:textId="0236FDD1" w:rsidR="00267AC2" w:rsidRPr="009272A0" w:rsidRDefault="009272A0" w:rsidP="00AD128E">
            <w:pPr>
              <w:jc w:val="center"/>
              <w:rPr>
                <w:szCs w:val="24"/>
              </w:rPr>
            </w:pPr>
            <w:r w:rsidRPr="009272A0">
              <w:rPr>
                <w:szCs w:val="24"/>
              </w:rPr>
              <w:t>Required attributes</w:t>
            </w:r>
          </w:p>
        </w:tc>
        <w:tc>
          <w:tcPr>
            <w:tcW w:w="3738" w:type="dxa"/>
            <w:vAlign w:val="center"/>
          </w:tcPr>
          <w:p w14:paraId="2A962604" w14:textId="4DAEF643" w:rsidR="00267AC2" w:rsidRPr="009272A0" w:rsidRDefault="009272A0" w:rsidP="00AD128E">
            <w:pPr>
              <w:rPr>
                <w:szCs w:val="24"/>
              </w:rPr>
            </w:pPr>
            <w:r w:rsidRPr="009272A0">
              <w:rPr>
                <w:szCs w:val="24"/>
              </w:rPr>
              <w:t>Prevents missing essential values</w:t>
            </w:r>
          </w:p>
        </w:tc>
      </w:tr>
      <w:tr w:rsidR="00267AC2" w:rsidRPr="009272A0" w14:paraId="02CE4B06" w14:textId="77777777" w:rsidTr="009272A0">
        <w:trPr>
          <w:jc w:val="center"/>
        </w:trPr>
        <w:tc>
          <w:tcPr>
            <w:tcW w:w="2268" w:type="dxa"/>
            <w:vAlign w:val="center"/>
          </w:tcPr>
          <w:p w14:paraId="0D9ABE7D" w14:textId="5A838234" w:rsidR="00267AC2" w:rsidRPr="009272A0" w:rsidRDefault="00267AC2" w:rsidP="00AD128E">
            <w:pPr>
              <w:rPr>
                <w:szCs w:val="24"/>
              </w:rPr>
            </w:pPr>
            <w:r w:rsidRPr="009272A0">
              <w:rPr>
                <w:szCs w:val="24"/>
              </w:rPr>
              <w:t>UNIQUE</w:t>
            </w:r>
          </w:p>
        </w:tc>
        <w:tc>
          <w:tcPr>
            <w:tcW w:w="3875" w:type="dxa"/>
            <w:vAlign w:val="center"/>
          </w:tcPr>
          <w:p w14:paraId="048A7484" w14:textId="2F6363EF" w:rsidR="00267AC2" w:rsidRPr="009272A0" w:rsidRDefault="009272A0" w:rsidP="00AD128E">
            <w:pPr>
              <w:jc w:val="center"/>
              <w:rPr>
                <w:szCs w:val="24"/>
              </w:rPr>
            </w:pPr>
            <w:proofErr w:type="gramStart"/>
            <w:r w:rsidRPr="009272A0">
              <w:rPr>
                <w:szCs w:val="24"/>
              </w:rPr>
              <w:t>Email ,</w:t>
            </w:r>
            <w:proofErr w:type="gramEnd"/>
            <w:r w:rsidRPr="009272A0">
              <w:rPr>
                <w:szCs w:val="24"/>
              </w:rPr>
              <w:t xml:space="preserve"> Transaction_</w:t>
            </w:r>
            <w:proofErr w:type="gramStart"/>
            <w:r w:rsidRPr="009272A0">
              <w:rPr>
                <w:szCs w:val="24"/>
              </w:rPr>
              <w:t>ID ,</w:t>
            </w:r>
            <w:proofErr w:type="gramEnd"/>
            <w:r w:rsidRPr="009272A0">
              <w:rPr>
                <w:szCs w:val="24"/>
              </w:rPr>
              <w:t xml:space="preserve"> Tracking_Number</w:t>
            </w:r>
          </w:p>
        </w:tc>
        <w:tc>
          <w:tcPr>
            <w:tcW w:w="3738" w:type="dxa"/>
            <w:vAlign w:val="center"/>
          </w:tcPr>
          <w:p w14:paraId="1BD2D8A7" w14:textId="05DD2747" w:rsidR="00267AC2" w:rsidRPr="009272A0" w:rsidRDefault="009272A0" w:rsidP="00AD128E">
            <w:pPr>
              <w:rPr>
                <w:szCs w:val="24"/>
              </w:rPr>
            </w:pPr>
            <w:r w:rsidRPr="009272A0">
              <w:rPr>
                <w:szCs w:val="24"/>
              </w:rPr>
              <w:t>Prevents duplicate values</w:t>
            </w:r>
          </w:p>
        </w:tc>
      </w:tr>
      <w:tr w:rsidR="00267AC2" w:rsidRPr="009272A0" w14:paraId="00494EA2" w14:textId="77777777" w:rsidTr="009272A0">
        <w:trPr>
          <w:jc w:val="center"/>
        </w:trPr>
        <w:tc>
          <w:tcPr>
            <w:tcW w:w="2268" w:type="dxa"/>
            <w:vAlign w:val="center"/>
          </w:tcPr>
          <w:p w14:paraId="3F20DC2D" w14:textId="36D21D08" w:rsidR="00267AC2" w:rsidRPr="009272A0" w:rsidRDefault="00267AC2" w:rsidP="00AD128E">
            <w:pPr>
              <w:rPr>
                <w:szCs w:val="24"/>
              </w:rPr>
            </w:pPr>
            <w:r w:rsidRPr="009272A0">
              <w:rPr>
                <w:szCs w:val="24"/>
              </w:rPr>
              <w:t>CHECK</w:t>
            </w:r>
          </w:p>
        </w:tc>
        <w:tc>
          <w:tcPr>
            <w:tcW w:w="3875" w:type="dxa"/>
            <w:vAlign w:val="center"/>
          </w:tcPr>
          <w:p w14:paraId="6AAB90A0" w14:textId="0D88E7CB" w:rsidR="00267AC2" w:rsidRPr="009272A0" w:rsidRDefault="009272A0" w:rsidP="00AD128E">
            <w:pPr>
              <w:jc w:val="center"/>
              <w:rPr>
                <w:szCs w:val="24"/>
              </w:rPr>
            </w:pPr>
            <w:proofErr w:type="gramStart"/>
            <w:r w:rsidRPr="009272A0">
              <w:rPr>
                <w:szCs w:val="24"/>
              </w:rPr>
              <w:t>Price ,</w:t>
            </w:r>
            <w:proofErr w:type="gramEnd"/>
            <w:r w:rsidRPr="009272A0">
              <w:rPr>
                <w:szCs w:val="24"/>
              </w:rPr>
              <w:t xml:space="preserve"> </w:t>
            </w:r>
            <w:proofErr w:type="gramStart"/>
            <w:r w:rsidRPr="009272A0">
              <w:rPr>
                <w:szCs w:val="24"/>
              </w:rPr>
              <w:t>Quantity ,</w:t>
            </w:r>
            <w:proofErr w:type="gramEnd"/>
            <w:r w:rsidRPr="009272A0">
              <w:rPr>
                <w:szCs w:val="24"/>
              </w:rPr>
              <w:t xml:space="preserve"> Rating</w:t>
            </w:r>
          </w:p>
        </w:tc>
        <w:tc>
          <w:tcPr>
            <w:tcW w:w="3738" w:type="dxa"/>
            <w:vAlign w:val="center"/>
          </w:tcPr>
          <w:p w14:paraId="4C01E8B5" w14:textId="046B9FD2" w:rsidR="00267AC2" w:rsidRPr="009272A0" w:rsidRDefault="009272A0" w:rsidP="00AD128E">
            <w:pPr>
              <w:rPr>
                <w:szCs w:val="24"/>
              </w:rPr>
            </w:pPr>
            <w:r w:rsidRPr="009272A0">
              <w:rPr>
                <w:szCs w:val="24"/>
              </w:rPr>
              <w:t>Restricts invalid values</w:t>
            </w:r>
          </w:p>
        </w:tc>
      </w:tr>
    </w:tbl>
    <w:p w14:paraId="6E7AC2FD" w14:textId="77777777" w:rsidR="005C7030" w:rsidRPr="009272A0" w:rsidRDefault="005C7030" w:rsidP="005C7030">
      <w:pPr>
        <w:rPr>
          <w:szCs w:val="24"/>
        </w:rPr>
      </w:pPr>
    </w:p>
    <w:p w14:paraId="3B1B1B72" w14:textId="77777777" w:rsidR="005C7030" w:rsidRDefault="005C7030" w:rsidP="005C7030">
      <w:pPr>
        <w:spacing w:after="240"/>
        <w:rPr>
          <w:b/>
          <w:sz w:val="32"/>
        </w:rPr>
      </w:pPr>
    </w:p>
    <w:p w14:paraId="7825E415" w14:textId="77777777" w:rsidR="005C7030" w:rsidRDefault="005C7030">
      <w:pPr>
        <w:spacing w:after="240"/>
        <w:jc w:val="center"/>
        <w:rPr>
          <w:b/>
          <w:sz w:val="32"/>
        </w:rPr>
      </w:pPr>
    </w:p>
    <w:p w14:paraId="5C5E190A" w14:textId="19F8C839" w:rsidR="00E73D75" w:rsidRDefault="00000000">
      <w:pPr>
        <w:spacing w:after="240"/>
        <w:jc w:val="center"/>
      </w:pPr>
      <w:r>
        <w:rPr>
          <w:b/>
          <w:sz w:val="32"/>
        </w:rPr>
        <w:t>7. NORMALIZATION</w:t>
      </w:r>
    </w:p>
    <w:p w14:paraId="19EDC8E7" w14:textId="02425C56" w:rsidR="009272A0" w:rsidRPr="009272A0" w:rsidRDefault="009272A0" w:rsidP="000405E6">
      <w:pPr>
        <w:pStyle w:val="Heading2"/>
        <w:spacing w:line="360" w:lineRule="auto"/>
        <w:rPr>
          <w:b w:val="0"/>
          <w:bCs w:val="0"/>
          <w:color w:val="000000" w:themeColor="text1"/>
          <w:sz w:val="24"/>
          <w:szCs w:val="24"/>
          <w:lang w:val="en-IN"/>
        </w:rPr>
      </w:pPr>
      <w:r w:rsidRPr="009272A0">
        <w:rPr>
          <w:b w:val="0"/>
          <w:bCs w:val="0"/>
          <w:color w:val="000000" w:themeColor="text1"/>
          <w:sz w:val="24"/>
          <w:szCs w:val="24"/>
          <w:lang w:val="en-IN"/>
        </w:rPr>
        <w:t>Normalization is the process of organizing data into related tables to reduce redundancy and avoid update anomalies.</w:t>
      </w:r>
      <w:r>
        <w:rPr>
          <w:b w:val="0"/>
          <w:bCs w:val="0"/>
          <w:color w:val="000000" w:themeColor="text1"/>
          <w:sz w:val="24"/>
          <w:szCs w:val="24"/>
          <w:lang w:val="en-IN"/>
        </w:rPr>
        <w:t xml:space="preserve"> </w:t>
      </w:r>
      <w:r w:rsidRPr="009272A0">
        <w:rPr>
          <w:b w:val="0"/>
          <w:bCs w:val="0"/>
          <w:color w:val="000000" w:themeColor="text1"/>
          <w:sz w:val="24"/>
          <w:szCs w:val="24"/>
          <w:lang w:val="en-IN"/>
        </w:rPr>
        <w:t>The database design can be explained using UNF, 1NF, 2NF and 3NF.</w:t>
      </w:r>
    </w:p>
    <w:p w14:paraId="37F5B1B4" w14:textId="77777777" w:rsidR="00E73D75" w:rsidRDefault="00000000" w:rsidP="00AC476E">
      <w:pPr>
        <w:pStyle w:val="Heading2"/>
        <w:jc w:val="both"/>
      </w:pPr>
      <w:r>
        <w:t>7.1 Unnormalized Form (UNF)</w:t>
      </w:r>
    </w:p>
    <w:p w14:paraId="7044C5EC" w14:textId="77777777" w:rsidR="009272A0" w:rsidRPr="009272A0" w:rsidRDefault="009272A0" w:rsidP="000405E6">
      <w:pPr>
        <w:pStyle w:val="Heading2"/>
        <w:rPr>
          <w:b w:val="0"/>
          <w:bCs w:val="0"/>
          <w:color w:val="000000" w:themeColor="text1"/>
          <w:sz w:val="24"/>
          <w:szCs w:val="24"/>
          <w:lang w:val="en-IN"/>
        </w:rPr>
      </w:pPr>
      <w:r w:rsidRPr="009272A0">
        <w:rPr>
          <w:b w:val="0"/>
          <w:bCs w:val="0"/>
          <w:color w:val="000000" w:themeColor="text1"/>
          <w:sz w:val="24"/>
          <w:szCs w:val="24"/>
          <w:lang w:val="en-IN"/>
        </w:rPr>
        <w:t>Suppose all online shopping information is stored in a single large table:</w:t>
      </w:r>
    </w:p>
    <w:p w14:paraId="0BFE0D2F" w14:textId="5F46EBA3" w:rsidR="009272A0" w:rsidRPr="009272A0" w:rsidRDefault="009272A0" w:rsidP="000405E6">
      <w:pPr>
        <w:pStyle w:val="Heading2"/>
        <w:rPr>
          <w:b w:val="0"/>
          <w:bCs w:val="0"/>
          <w:color w:val="000000" w:themeColor="text1"/>
          <w:sz w:val="24"/>
          <w:szCs w:val="24"/>
          <w:lang w:val="en-IN"/>
        </w:rPr>
      </w:pPr>
      <w:proofErr w:type="spellStart"/>
      <w:r w:rsidRPr="009272A0">
        <w:rPr>
          <w:b w:val="0"/>
          <w:bCs w:val="0"/>
          <w:color w:val="000000" w:themeColor="text1"/>
          <w:sz w:val="24"/>
          <w:szCs w:val="24"/>
          <w:lang w:val="en-IN"/>
        </w:rPr>
        <w:t>Customer_ID</w:t>
      </w:r>
      <w:proofErr w:type="spellEnd"/>
      <w:r w:rsidRPr="009272A0">
        <w:rPr>
          <w:b w:val="0"/>
          <w:bCs w:val="0"/>
          <w:color w:val="000000" w:themeColor="text1"/>
          <w:sz w:val="24"/>
          <w:szCs w:val="24"/>
          <w:lang w:val="en-IN"/>
        </w:rPr>
        <w:t xml:space="preserve">, </w:t>
      </w:r>
      <w:proofErr w:type="spellStart"/>
      <w:r w:rsidRPr="009272A0">
        <w:rPr>
          <w:b w:val="0"/>
          <w:bCs w:val="0"/>
          <w:color w:val="000000" w:themeColor="text1"/>
          <w:sz w:val="24"/>
          <w:szCs w:val="24"/>
          <w:lang w:val="en-IN"/>
        </w:rPr>
        <w:t>Customer_Name</w:t>
      </w:r>
      <w:proofErr w:type="spellEnd"/>
      <w:r w:rsidRPr="009272A0">
        <w:rPr>
          <w:b w:val="0"/>
          <w:bCs w:val="0"/>
          <w:color w:val="000000" w:themeColor="text1"/>
          <w:sz w:val="24"/>
          <w:szCs w:val="24"/>
          <w:lang w:val="en-IN"/>
        </w:rPr>
        <w:t xml:space="preserve">, Address, </w:t>
      </w:r>
      <w:proofErr w:type="spellStart"/>
      <w:r w:rsidRPr="009272A0">
        <w:rPr>
          <w:b w:val="0"/>
          <w:bCs w:val="0"/>
          <w:color w:val="000000" w:themeColor="text1"/>
          <w:sz w:val="24"/>
          <w:szCs w:val="24"/>
          <w:lang w:val="en-IN"/>
        </w:rPr>
        <w:t>Product_Name</w:t>
      </w:r>
      <w:proofErr w:type="spellEnd"/>
      <w:r w:rsidRPr="009272A0">
        <w:rPr>
          <w:b w:val="0"/>
          <w:bCs w:val="0"/>
          <w:color w:val="000000" w:themeColor="text1"/>
          <w:sz w:val="24"/>
          <w:szCs w:val="24"/>
          <w:lang w:val="en-IN"/>
        </w:rPr>
        <w:t xml:space="preserve">, </w:t>
      </w:r>
      <w:proofErr w:type="spellStart"/>
      <w:r w:rsidRPr="009272A0">
        <w:rPr>
          <w:b w:val="0"/>
          <w:bCs w:val="0"/>
          <w:color w:val="000000" w:themeColor="text1"/>
          <w:sz w:val="24"/>
          <w:szCs w:val="24"/>
          <w:lang w:val="en-IN"/>
        </w:rPr>
        <w:t>Category_Name</w:t>
      </w:r>
      <w:proofErr w:type="spellEnd"/>
      <w:r w:rsidRPr="009272A0">
        <w:rPr>
          <w:b w:val="0"/>
          <w:bCs w:val="0"/>
          <w:color w:val="000000" w:themeColor="text1"/>
          <w:sz w:val="24"/>
          <w:szCs w:val="24"/>
          <w:lang w:val="en-IN"/>
        </w:rPr>
        <w:t xml:space="preserve">, Quantity, </w:t>
      </w:r>
      <w:proofErr w:type="spellStart"/>
      <w:r w:rsidRPr="009272A0">
        <w:rPr>
          <w:b w:val="0"/>
          <w:bCs w:val="0"/>
          <w:color w:val="000000" w:themeColor="text1"/>
          <w:sz w:val="24"/>
          <w:szCs w:val="24"/>
          <w:lang w:val="en-IN"/>
        </w:rPr>
        <w:t>Order_Date</w:t>
      </w:r>
      <w:proofErr w:type="spellEnd"/>
      <w:r w:rsidRPr="009272A0">
        <w:rPr>
          <w:b w:val="0"/>
          <w:bCs w:val="0"/>
          <w:color w:val="000000" w:themeColor="text1"/>
          <w:sz w:val="24"/>
          <w:szCs w:val="24"/>
          <w:lang w:val="en-IN"/>
        </w:rPr>
        <w:t xml:space="preserve">, </w:t>
      </w:r>
      <w:proofErr w:type="spellStart"/>
      <w:r w:rsidRPr="009272A0">
        <w:rPr>
          <w:b w:val="0"/>
          <w:bCs w:val="0"/>
          <w:color w:val="000000" w:themeColor="text1"/>
          <w:sz w:val="24"/>
          <w:szCs w:val="24"/>
          <w:lang w:val="en-IN"/>
        </w:rPr>
        <w:t>Payment_Method</w:t>
      </w:r>
      <w:proofErr w:type="spellEnd"/>
      <w:r w:rsidRPr="009272A0">
        <w:rPr>
          <w:b w:val="0"/>
          <w:bCs w:val="0"/>
          <w:color w:val="000000" w:themeColor="text1"/>
          <w:sz w:val="24"/>
          <w:szCs w:val="24"/>
          <w:lang w:val="en-IN"/>
        </w:rPr>
        <w:t xml:space="preserve">, </w:t>
      </w:r>
      <w:proofErr w:type="spellStart"/>
      <w:r w:rsidRPr="009272A0">
        <w:rPr>
          <w:b w:val="0"/>
          <w:bCs w:val="0"/>
          <w:color w:val="000000" w:themeColor="text1"/>
          <w:sz w:val="24"/>
          <w:szCs w:val="24"/>
          <w:lang w:val="en-IN"/>
        </w:rPr>
        <w:t>Shipment_Status</w:t>
      </w:r>
      <w:proofErr w:type="spellEnd"/>
      <w:r w:rsidRPr="009272A0">
        <w:rPr>
          <w:b w:val="0"/>
          <w:bCs w:val="0"/>
          <w:color w:val="000000" w:themeColor="text1"/>
          <w:sz w:val="24"/>
          <w:szCs w:val="24"/>
          <w:lang w:val="en-IN"/>
        </w:rPr>
        <w:t xml:space="preserve">, </w:t>
      </w:r>
      <w:proofErr w:type="gramStart"/>
      <w:r w:rsidRPr="009272A0">
        <w:rPr>
          <w:b w:val="0"/>
          <w:bCs w:val="0"/>
          <w:color w:val="000000" w:themeColor="text1"/>
          <w:sz w:val="24"/>
          <w:szCs w:val="24"/>
          <w:lang w:val="en-IN"/>
        </w:rPr>
        <w:t>Review</w:t>
      </w:r>
      <w:r>
        <w:rPr>
          <w:b w:val="0"/>
          <w:bCs w:val="0"/>
          <w:color w:val="000000" w:themeColor="text1"/>
          <w:sz w:val="24"/>
          <w:szCs w:val="24"/>
          <w:lang w:val="en-IN"/>
        </w:rPr>
        <w:t xml:space="preserve"> .</w:t>
      </w:r>
      <w:proofErr w:type="gramEnd"/>
      <w:r>
        <w:rPr>
          <w:b w:val="0"/>
          <w:bCs w:val="0"/>
          <w:color w:val="000000" w:themeColor="text1"/>
          <w:sz w:val="24"/>
          <w:szCs w:val="24"/>
          <w:lang w:val="en-IN"/>
        </w:rPr>
        <w:t xml:space="preserve"> </w:t>
      </w:r>
      <w:r w:rsidRPr="009272A0">
        <w:rPr>
          <w:b w:val="0"/>
          <w:bCs w:val="0"/>
          <w:color w:val="000000" w:themeColor="text1"/>
          <w:sz w:val="24"/>
          <w:szCs w:val="24"/>
          <w:lang w:val="en-IN"/>
        </w:rPr>
        <w:t>A customer may have multiple addresses, orders, products and reviews.</w:t>
      </w:r>
    </w:p>
    <w:p w14:paraId="451DE17A" w14:textId="1A9B6519" w:rsidR="00E73D75" w:rsidRDefault="00000000" w:rsidP="009272A0">
      <w:pPr>
        <w:pStyle w:val="Heading2"/>
        <w:numPr>
          <w:ilvl w:val="1"/>
          <w:numId w:val="21"/>
        </w:numPr>
        <w:jc w:val="both"/>
      </w:pPr>
      <w:r>
        <w:t>First Normal Form (1NF)</w:t>
      </w:r>
    </w:p>
    <w:p w14:paraId="594FEF15" w14:textId="79708FA5" w:rsidR="009272A0" w:rsidRPr="009272A0" w:rsidRDefault="009272A0" w:rsidP="000405E6">
      <w:pPr>
        <w:pStyle w:val="Heading2"/>
        <w:rPr>
          <w:b w:val="0"/>
          <w:bCs w:val="0"/>
          <w:color w:val="000000" w:themeColor="text1"/>
          <w:sz w:val="24"/>
          <w:szCs w:val="24"/>
          <w:lang w:val="en-IN"/>
        </w:rPr>
      </w:pPr>
      <w:r w:rsidRPr="009272A0">
        <w:rPr>
          <w:b w:val="0"/>
          <w:bCs w:val="0"/>
          <w:color w:val="000000" w:themeColor="text1"/>
          <w:sz w:val="24"/>
          <w:szCs w:val="24"/>
          <w:lang w:val="en-IN"/>
        </w:rPr>
        <w:t>In 1NF:</w:t>
      </w:r>
      <w:r>
        <w:rPr>
          <w:b w:val="0"/>
          <w:bCs w:val="0"/>
          <w:color w:val="000000" w:themeColor="text1"/>
          <w:sz w:val="24"/>
          <w:szCs w:val="24"/>
          <w:lang w:val="en-IN"/>
        </w:rPr>
        <w:t xml:space="preserve">  </w:t>
      </w:r>
      <w:r w:rsidRPr="009272A0">
        <w:rPr>
          <w:b w:val="0"/>
          <w:bCs w:val="0"/>
          <w:color w:val="000000" w:themeColor="text1"/>
          <w:sz w:val="24"/>
          <w:szCs w:val="24"/>
          <w:lang w:val="en-IN"/>
        </w:rPr>
        <w:t>Each attribute contains atomic values.</w:t>
      </w:r>
    </w:p>
    <w:p w14:paraId="6A93CF3E" w14:textId="77777777" w:rsidR="009272A0" w:rsidRPr="009272A0" w:rsidRDefault="009272A0" w:rsidP="000405E6">
      <w:pPr>
        <w:pStyle w:val="Heading2"/>
        <w:numPr>
          <w:ilvl w:val="0"/>
          <w:numId w:val="20"/>
        </w:numPr>
        <w:rPr>
          <w:b w:val="0"/>
          <w:bCs w:val="0"/>
          <w:color w:val="000000" w:themeColor="text1"/>
          <w:sz w:val="24"/>
          <w:szCs w:val="24"/>
          <w:lang w:val="en-IN"/>
        </w:rPr>
      </w:pPr>
      <w:r w:rsidRPr="009272A0">
        <w:rPr>
          <w:b w:val="0"/>
          <w:bCs w:val="0"/>
          <w:color w:val="000000" w:themeColor="text1"/>
          <w:sz w:val="24"/>
          <w:szCs w:val="24"/>
          <w:lang w:val="en-IN"/>
        </w:rPr>
        <w:t>Repeating groups are removed.</w:t>
      </w:r>
    </w:p>
    <w:p w14:paraId="43827CD4" w14:textId="77777777" w:rsidR="009272A0" w:rsidRPr="009272A0" w:rsidRDefault="009272A0" w:rsidP="000405E6">
      <w:pPr>
        <w:pStyle w:val="Heading2"/>
        <w:numPr>
          <w:ilvl w:val="0"/>
          <w:numId w:val="20"/>
        </w:numPr>
        <w:rPr>
          <w:b w:val="0"/>
          <w:bCs w:val="0"/>
          <w:color w:val="000000" w:themeColor="text1"/>
          <w:sz w:val="24"/>
          <w:szCs w:val="24"/>
          <w:lang w:val="en-IN"/>
        </w:rPr>
      </w:pPr>
      <w:r w:rsidRPr="009272A0">
        <w:rPr>
          <w:b w:val="0"/>
          <w:bCs w:val="0"/>
          <w:color w:val="000000" w:themeColor="text1"/>
          <w:sz w:val="24"/>
          <w:szCs w:val="24"/>
          <w:lang w:val="en-IN"/>
        </w:rPr>
        <w:t>Each record represents a single logical occurrence.</w:t>
      </w:r>
    </w:p>
    <w:p w14:paraId="7FFB9BCA" w14:textId="77777777" w:rsidR="009272A0" w:rsidRPr="009272A0" w:rsidRDefault="009272A0" w:rsidP="000405E6">
      <w:pPr>
        <w:pStyle w:val="Heading2"/>
        <w:rPr>
          <w:b w:val="0"/>
          <w:bCs w:val="0"/>
          <w:color w:val="000000" w:themeColor="text1"/>
          <w:sz w:val="24"/>
          <w:szCs w:val="24"/>
          <w:lang w:val="en-IN"/>
        </w:rPr>
      </w:pPr>
      <w:r w:rsidRPr="009272A0">
        <w:rPr>
          <w:b w:val="0"/>
          <w:bCs w:val="0"/>
          <w:color w:val="000000" w:themeColor="text1"/>
          <w:sz w:val="24"/>
          <w:szCs w:val="24"/>
          <w:lang w:val="en-IN"/>
        </w:rPr>
        <w:t>For example, separate rows can represent individual cart items and order-related records.</w:t>
      </w:r>
    </w:p>
    <w:p w14:paraId="44FE70B7" w14:textId="77777777" w:rsidR="00E73D75" w:rsidRDefault="00000000" w:rsidP="00AC476E">
      <w:pPr>
        <w:pStyle w:val="Heading2"/>
        <w:jc w:val="both"/>
      </w:pPr>
      <w:r>
        <w:t>7.3 Second Normal Form (2NF)</w:t>
      </w:r>
    </w:p>
    <w:p w14:paraId="4893B6F2" w14:textId="70680775" w:rsidR="009272A0" w:rsidRPr="009272A0" w:rsidRDefault="009272A0" w:rsidP="000405E6">
      <w:pPr>
        <w:pStyle w:val="Heading2"/>
        <w:rPr>
          <w:b w:val="0"/>
          <w:bCs w:val="0"/>
          <w:color w:val="000000" w:themeColor="text1"/>
          <w:sz w:val="24"/>
          <w:szCs w:val="24"/>
          <w:lang w:val="en-IN"/>
        </w:rPr>
      </w:pPr>
      <w:r w:rsidRPr="009272A0">
        <w:rPr>
          <w:b w:val="0"/>
          <w:bCs w:val="0"/>
          <w:color w:val="000000" w:themeColor="text1"/>
          <w:sz w:val="24"/>
          <w:szCs w:val="24"/>
          <w:lang w:val="en-IN"/>
        </w:rPr>
        <w:t>In 2NF:</w:t>
      </w:r>
      <w:r>
        <w:rPr>
          <w:b w:val="0"/>
          <w:bCs w:val="0"/>
          <w:color w:val="000000" w:themeColor="text1"/>
          <w:sz w:val="24"/>
          <w:szCs w:val="24"/>
          <w:lang w:val="en-IN"/>
        </w:rPr>
        <w:t xml:space="preserve"> </w:t>
      </w:r>
      <w:r w:rsidRPr="009272A0">
        <w:rPr>
          <w:b w:val="0"/>
          <w:bCs w:val="0"/>
          <w:color w:val="000000" w:themeColor="text1"/>
          <w:sz w:val="24"/>
          <w:szCs w:val="24"/>
          <w:lang w:val="en-IN"/>
        </w:rPr>
        <w:t>The table must already satisfy 1NF.</w:t>
      </w:r>
    </w:p>
    <w:p w14:paraId="65DE4711" w14:textId="77777777" w:rsidR="009272A0" w:rsidRPr="009272A0" w:rsidRDefault="009272A0" w:rsidP="000405E6">
      <w:pPr>
        <w:pStyle w:val="Heading2"/>
        <w:numPr>
          <w:ilvl w:val="0"/>
          <w:numId w:val="22"/>
        </w:numPr>
        <w:rPr>
          <w:b w:val="0"/>
          <w:bCs w:val="0"/>
          <w:color w:val="000000" w:themeColor="text1"/>
          <w:sz w:val="24"/>
          <w:szCs w:val="24"/>
          <w:lang w:val="en-IN"/>
        </w:rPr>
      </w:pPr>
      <w:r w:rsidRPr="009272A0">
        <w:rPr>
          <w:b w:val="0"/>
          <w:bCs w:val="0"/>
          <w:color w:val="000000" w:themeColor="text1"/>
          <w:sz w:val="24"/>
          <w:szCs w:val="24"/>
          <w:lang w:val="en-IN"/>
        </w:rPr>
        <w:t>Non-key attributes must depend on the complete primary key.</w:t>
      </w:r>
    </w:p>
    <w:p w14:paraId="1B593942" w14:textId="77777777" w:rsidR="009272A0" w:rsidRPr="009272A0" w:rsidRDefault="009272A0" w:rsidP="000405E6">
      <w:pPr>
        <w:pStyle w:val="Heading2"/>
        <w:numPr>
          <w:ilvl w:val="0"/>
          <w:numId w:val="22"/>
        </w:numPr>
        <w:rPr>
          <w:b w:val="0"/>
          <w:bCs w:val="0"/>
          <w:color w:val="000000" w:themeColor="text1"/>
          <w:sz w:val="24"/>
          <w:szCs w:val="24"/>
          <w:lang w:val="en-IN"/>
        </w:rPr>
      </w:pPr>
      <w:r w:rsidRPr="009272A0">
        <w:rPr>
          <w:b w:val="0"/>
          <w:bCs w:val="0"/>
          <w:color w:val="000000" w:themeColor="text1"/>
          <w:sz w:val="24"/>
          <w:szCs w:val="24"/>
          <w:lang w:val="en-IN"/>
        </w:rPr>
        <w:t>Partial dependencies are removed.</w:t>
      </w:r>
    </w:p>
    <w:p w14:paraId="327A798E" w14:textId="75D3F950" w:rsidR="009272A0" w:rsidRPr="009272A0" w:rsidRDefault="009272A0" w:rsidP="000405E6">
      <w:pPr>
        <w:pStyle w:val="Heading2"/>
        <w:rPr>
          <w:b w:val="0"/>
          <w:bCs w:val="0"/>
          <w:color w:val="000000" w:themeColor="text1"/>
          <w:sz w:val="24"/>
          <w:szCs w:val="24"/>
          <w:lang w:val="en-IN"/>
        </w:rPr>
      </w:pPr>
      <w:r w:rsidRPr="009272A0">
        <w:rPr>
          <w:b w:val="0"/>
          <w:bCs w:val="0"/>
          <w:color w:val="000000" w:themeColor="text1"/>
          <w:sz w:val="24"/>
          <w:szCs w:val="24"/>
          <w:lang w:val="en-IN"/>
        </w:rPr>
        <w:t>Customer information is stored separately in the Customer table.</w:t>
      </w:r>
      <w:r>
        <w:rPr>
          <w:b w:val="0"/>
          <w:bCs w:val="0"/>
          <w:color w:val="000000" w:themeColor="text1"/>
          <w:sz w:val="24"/>
          <w:szCs w:val="24"/>
          <w:lang w:val="en-IN"/>
        </w:rPr>
        <w:t xml:space="preserve"> </w:t>
      </w:r>
      <w:r w:rsidRPr="009272A0">
        <w:rPr>
          <w:b w:val="0"/>
          <w:bCs w:val="0"/>
          <w:color w:val="000000" w:themeColor="text1"/>
          <w:sz w:val="24"/>
          <w:szCs w:val="24"/>
          <w:lang w:val="en-IN"/>
        </w:rPr>
        <w:t>Product information is stored separately in the Product table.</w:t>
      </w:r>
      <w:r>
        <w:rPr>
          <w:b w:val="0"/>
          <w:bCs w:val="0"/>
          <w:color w:val="000000" w:themeColor="text1"/>
          <w:sz w:val="24"/>
          <w:szCs w:val="24"/>
          <w:lang w:val="en-IN"/>
        </w:rPr>
        <w:t xml:space="preserve"> </w:t>
      </w:r>
      <w:r w:rsidRPr="009272A0">
        <w:rPr>
          <w:b w:val="0"/>
          <w:bCs w:val="0"/>
          <w:color w:val="000000" w:themeColor="text1"/>
          <w:sz w:val="24"/>
          <w:szCs w:val="24"/>
          <w:lang w:val="en-IN"/>
        </w:rPr>
        <w:t>Order information is stored separately in the Orders table</w:t>
      </w:r>
      <w:r w:rsidRPr="009272A0">
        <w:rPr>
          <w:b w:val="0"/>
          <w:bCs w:val="0"/>
          <w:color w:val="000000" w:themeColor="text1"/>
          <w:lang w:val="en-IN"/>
        </w:rPr>
        <w:t>.</w:t>
      </w:r>
    </w:p>
    <w:p w14:paraId="0D2FAD21" w14:textId="35D15B05" w:rsidR="009272A0" w:rsidRDefault="00000000" w:rsidP="009272A0">
      <w:pPr>
        <w:pStyle w:val="Heading2"/>
        <w:jc w:val="both"/>
      </w:pPr>
      <w:r>
        <w:t>7.4 Third Normal Form (3NF</w:t>
      </w:r>
      <w:r w:rsidR="009272A0">
        <w:t>)</w:t>
      </w:r>
    </w:p>
    <w:p w14:paraId="0951B629" w14:textId="1F811935" w:rsidR="009272A0" w:rsidRPr="009272A0" w:rsidRDefault="009272A0" w:rsidP="000405E6">
      <w:pPr>
        <w:spacing w:after="0"/>
        <w:jc w:val="both"/>
        <w:rPr>
          <w:lang w:val="en-IN"/>
        </w:rPr>
      </w:pPr>
      <w:r w:rsidRPr="009272A0">
        <w:rPr>
          <w:lang w:val="en-IN"/>
        </w:rPr>
        <w:t xml:space="preserve">In </w:t>
      </w:r>
      <w:r w:rsidRPr="009272A0">
        <w:rPr>
          <w:b/>
          <w:bCs/>
          <w:lang w:val="en-IN"/>
        </w:rPr>
        <w:t>3NF</w:t>
      </w:r>
      <w:r w:rsidRPr="009272A0">
        <w:rPr>
          <w:lang w:val="en-IN"/>
        </w:rPr>
        <w:t>:</w:t>
      </w:r>
      <w:r>
        <w:rPr>
          <w:lang w:val="en-IN"/>
        </w:rPr>
        <w:t xml:space="preserve"> </w:t>
      </w:r>
      <w:r w:rsidRPr="009272A0">
        <w:rPr>
          <w:lang w:val="en-IN"/>
        </w:rPr>
        <w:t>The table must satisfy 2NF.</w:t>
      </w:r>
    </w:p>
    <w:p w14:paraId="1EC5E6A4" w14:textId="77777777" w:rsidR="009272A0" w:rsidRPr="009272A0" w:rsidRDefault="009272A0" w:rsidP="000405E6">
      <w:pPr>
        <w:numPr>
          <w:ilvl w:val="0"/>
          <w:numId w:val="23"/>
        </w:numPr>
        <w:spacing w:after="0"/>
        <w:jc w:val="both"/>
        <w:rPr>
          <w:lang w:val="en-IN"/>
        </w:rPr>
      </w:pPr>
      <w:r w:rsidRPr="009272A0">
        <w:rPr>
          <w:lang w:val="en-IN"/>
        </w:rPr>
        <w:t>Transitive dependencies are removed.</w:t>
      </w:r>
    </w:p>
    <w:p w14:paraId="292DD2D8" w14:textId="77777777" w:rsidR="009272A0" w:rsidRPr="009272A0" w:rsidRDefault="009272A0" w:rsidP="000405E6">
      <w:pPr>
        <w:numPr>
          <w:ilvl w:val="0"/>
          <w:numId w:val="23"/>
        </w:numPr>
        <w:spacing w:after="0"/>
        <w:jc w:val="both"/>
        <w:rPr>
          <w:lang w:val="en-IN"/>
        </w:rPr>
      </w:pPr>
      <w:r w:rsidRPr="009272A0">
        <w:rPr>
          <w:lang w:val="en-IN"/>
        </w:rPr>
        <w:t>Non-key attributes should depend only on the primary key.</w:t>
      </w:r>
    </w:p>
    <w:p w14:paraId="509AD59C" w14:textId="5B6A5225" w:rsidR="009272A0" w:rsidRPr="009272A0" w:rsidRDefault="009272A0" w:rsidP="000405E6">
      <w:pPr>
        <w:spacing w:after="0"/>
        <w:jc w:val="both"/>
        <w:rPr>
          <w:lang w:val="en-IN"/>
        </w:rPr>
      </w:pPr>
      <w:r w:rsidRPr="009272A0">
        <w:rPr>
          <w:lang w:val="en-IN"/>
        </w:rPr>
        <w:t xml:space="preserve">For </w:t>
      </w:r>
      <w:proofErr w:type="gramStart"/>
      <w:r w:rsidRPr="009272A0">
        <w:rPr>
          <w:lang w:val="en-IN"/>
        </w:rPr>
        <w:t>example</w:t>
      </w:r>
      <w:r>
        <w:rPr>
          <w:lang w:val="en-IN"/>
        </w:rPr>
        <w:t xml:space="preserve"> </w:t>
      </w:r>
      <w:r w:rsidRPr="009272A0">
        <w:rPr>
          <w:lang w:val="en-IN"/>
        </w:rPr>
        <w:t>:</w:t>
      </w:r>
      <w:proofErr w:type="gramEnd"/>
      <w:r>
        <w:rPr>
          <w:lang w:val="en-IN"/>
        </w:rPr>
        <w:t xml:space="preserve"> </w:t>
      </w:r>
      <w:r w:rsidRPr="009272A0">
        <w:rPr>
          <w:lang w:val="en-IN"/>
        </w:rPr>
        <w:t>Category details are stored in Category.</w:t>
      </w:r>
      <w:r>
        <w:rPr>
          <w:lang w:val="en-IN"/>
        </w:rPr>
        <w:t xml:space="preserve">  </w:t>
      </w:r>
      <w:r w:rsidRPr="009272A0">
        <w:rPr>
          <w:lang w:val="en-IN"/>
        </w:rPr>
        <w:t>Product details are stored in Product.</w:t>
      </w:r>
      <w:r>
        <w:rPr>
          <w:lang w:val="en-IN"/>
        </w:rPr>
        <w:t xml:space="preserve"> </w:t>
      </w:r>
      <w:r w:rsidRPr="009272A0">
        <w:rPr>
          <w:lang w:val="en-IN"/>
        </w:rPr>
        <w:t>Customer address details are stored in Address.</w:t>
      </w:r>
      <w:r>
        <w:rPr>
          <w:lang w:val="en-IN"/>
        </w:rPr>
        <w:t xml:space="preserve"> </w:t>
      </w:r>
      <w:r w:rsidRPr="009272A0">
        <w:rPr>
          <w:lang w:val="en-IN"/>
        </w:rPr>
        <w:t>Payment details are stored in Payment.</w:t>
      </w:r>
      <w:r>
        <w:rPr>
          <w:lang w:val="en-IN"/>
        </w:rPr>
        <w:t xml:space="preserve"> </w:t>
      </w:r>
      <w:r w:rsidRPr="009272A0">
        <w:rPr>
          <w:lang w:val="en-IN"/>
        </w:rPr>
        <w:t>Shipment details are stored in Shipment.</w:t>
      </w:r>
      <w:r>
        <w:rPr>
          <w:lang w:val="en-IN"/>
        </w:rPr>
        <w:t xml:space="preserve"> </w:t>
      </w:r>
      <w:r w:rsidRPr="009272A0">
        <w:rPr>
          <w:lang w:val="en-IN"/>
        </w:rPr>
        <w:t>This reduces unnecessary duplication and improves data consistency.</w:t>
      </w:r>
    </w:p>
    <w:p w14:paraId="2E709CF5" w14:textId="5F01A64D" w:rsidR="00E73D75" w:rsidRDefault="00E73D75"/>
    <w:p w14:paraId="3142301B" w14:textId="77777777" w:rsidR="00E73D75" w:rsidRDefault="00000000">
      <w:pPr>
        <w:spacing w:after="240"/>
        <w:jc w:val="center"/>
      </w:pPr>
      <w:r>
        <w:rPr>
          <w:b/>
          <w:sz w:val="32"/>
        </w:rPr>
        <w:lastRenderedPageBreak/>
        <w:t>8. SQL IMPLEMENTATION</w:t>
      </w:r>
    </w:p>
    <w:p w14:paraId="533C5220" w14:textId="77777777" w:rsidR="00E73D75" w:rsidRDefault="00000000">
      <w:pPr>
        <w:pStyle w:val="Heading2"/>
      </w:pPr>
      <w:r>
        <w:t>8.1 DDL – Data Definition Language</w:t>
      </w:r>
    </w:p>
    <w:p w14:paraId="4C27790E" w14:textId="77777777" w:rsidR="00E73D75" w:rsidRDefault="00000000">
      <w:pPr>
        <w:spacing w:after="120"/>
      </w:pPr>
      <w:r>
        <w:t>The following DDL is a documentation-ready implementation aligned with the supplied relational schema. Data types may be adjusted to the specific DBMS used by the student team.</w:t>
      </w:r>
    </w:p>
    <w:p w14:paraId="5A412A04" w14:textId="77777777" w:rsidR="00B140BF" w:rsidRDefault="00B140BF" w:rsidP="00B140BF">
      <w:pPr>
        <w:spacing w:after="0"/>
        <w:ind w:left="360"/>
        <w:rPr>
          <w:rFonts w:ascii="Courier New" w:hAnsi="Courier New"/>
          <w:sz w:val="18"/>
        </w:rPr>
      </w:pPr>
      <w:r w:rsidRPr="00B140BF">
        <w:rPr>
          <w:rFonts w:ascii="Courier New" w:hAnsi="Courier New"/>
          <w:sz w:val="18"/>
        </w:rPr>
        <w:t xml:space="preserve">CREATE TABLE </w:t>
      </w:r>
      <w:proofErr w:type="gramStart"/>
      <w:r w:rsidRPr="00B140BF">
        <w:rPr>
          <w:rFonts w:ascii="Courier New" w:hAnsi="Courier New"/>
          <w:sz w:val="18"/>
        </w:rPr>
        <w:t>Customer(</w:t>
      </w:r>
      <w:proofErr w:type="gramEnd"/>
      <w:r w:rsidRPr="00B140BF">
        <w:rPr>
          <w:rFonts w:ascii="Courier New" w:hAnsi="Courier New"/>
          <w:sz w:val="18"/>
        </w:rPr>
        <w:t xml:space="preserve"> </w:t>
      </w:r>
    </w:p>
    <w:p w14:paraId="4182DE84" w14:textId="74FC6F5D"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Customer_ID INT PRIMARY KEY, </w:t>
      </w:r>
    </w:p>
    <w:p w14:paraId="7D4D0B85" w14:textId="7D0EB07B"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Customer_Name </w:t>
      </w:r>
      <w:proofErr w:type="gramStart"/>
      <w:r w:rsidRPr="00B140BF">
        <w:rPr>
          <w:rFonts w:ascii="Courier New" w:hAnsi="Courier New"/>
          <w:sz w:val="18"/>
        </w:rPr>
        <w:t>VARCHAR(</w:t>
      </w:r>
      <w:proofErr w:type="gramEnd"/>
      <w:r w:rsidRPr="00B140BF">
        <w:rPr>
          <w:rFonts w:ascii="Courier New" w:hAnsi="Courier New"/>
          <w:sz w:val="18"/>
        </w:rPr>
        <w:t xml:space="preserve">100) NOT NULL, </w:t>
      </w:r>
    </w:p>
    <w:p w14:paraId="4E89B5C6" w14:textId="77AB24B1"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Email </w:t>
      </w:r>
      <w:proofErr w:type="gramStart"/>
      <w:r w:rsidRPr="00B140BF">
        <w:rPr>
          <w:rFonts w:ascii="Courier New" w:hAnsi="Courier New"/>
          <w:sz w:val="18"/>
        </w:rPr>
        <w:t>VARCHAR(</w:t>
      </w:r>
      <w:proofErr w:type="gramEnd"/>
      <w:r w:rsidRPr="00B140BF">
        <w:rPr>
          <w:rFonts w:ascii="Courier New" w:hAnsi="Courier New"/>
          <w:sz w:val="18"/>
        </w:rPr>
        <w:t xml:space="preserve">100) UNIQUE, </w:t>
      </w:r>
    </w:p>
    <w:p w14:paraId="2934A413" w14:textId="33FC042B"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Phone </w:t>
      </w:r>
      <w:proofErr w:type="gramStart"/>
      <w:r w:rsidRPr="00B140BF">
        <w:rPr>
          <w:rFonts w:ascii="Courier New" w:hAnsi="Courier New"/>
          <w:sz w:val="18"/>
        </w:rPr>
        <w:t>VARCHAR(</w:t>
      </w:r>
      <w:proofErr w:type="gramEnd"/>
      <w:r w:rsidRPr="00B140BF">
        <w:rPr>
          <w:rFonts w:ascii="Courier New" w:hAnsi="Courier New"/>
          <w:sz w:val="18"/>
        </w:rPr>
        <w:t xml:space="preserve">15), </w:t>
      </w:r>
    </w:p>
    <w:p w14:paraId="57D15746" w14:textId="2683CCAB"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Password </w:t>
      </w:r>
      <w:proofErr w:type="gramStart"/>
      <w:r w:rsidRPr="00B140BF">
        <w:rPr>
          <w:rFonts w:ascii="Courier New" w:hAnsi="Courier New"/>
          <w:sz w:val="18"/>
        </w:rPr>
        <w:t>VARCHAR(</w:t>
      </w:r>
      <w:proofErr w:type="gramEnd"/>
      <w:r w:rsidRPr="00B140BF">
        <w:rPr>
          <w:rFonts w:ascii="Courier New" w:hAnsi="Courier New"/>
          <w:sz w:val="18"/>
        </w:rPr>
        <w:t xml:space="preserve">100) NOT NULL </w:t>
      </w:r>
    </w:p>
    <w:p w14:paraId="16E88154" w14:textId="63874790" w:rsidR="00E73D75" w:rsidRDefault="00B140BF" w:rsidP="00B140BF">
      <w:pPr>
        <w:spacing w:after="0"/>
        <w:ind w:left="360"/>
        <w:rPr>
          <w:rFonts w:ascii="Courier New" w:hAnsi="Courier New"/>
          <w:sz w:val="18"/>
        </w:rPr>
      </w:pPr>
      <w:r w:rsidRPr="00B140BF">
        <w:rPr>
          <w:rFonts w:ascii="Courier New" w:hAnsi="Courier New"/>
          <w:sz w:val="18"/>
        </w:rPr>
        <w:t>);</w:t>
      </w:r>
    </w:p>
    <w:p w14:paraId="2F4EAB0E" w14:textId="77777777" w:rsidR="00B140BF" w:rsidRPr="00B140BF" w:rsidRDefault="00B140BF" w:rsidP="00B140BF">
      <w:pPr>
        <w:spacing w:after="0"/>
        <w:ind w:left="360"/>
        <w:rPr>
          <w:rFonts w:ascii="Courier New" w:hAnsi="Courier New"/>
          <w:sz w:val="18"/>
        </w:rPr>
      </w:pPr>
    </w:p>
    <w:p w14:paraId="0A191C15" w14:textId="77777777" w:rsidR="00B140BF" w:rsidRDefault="00B140BF">
      <w:pPr>
        <w:spacing w:after="0"/>
        <w:ind w:left="360"/>
        <w:rPr>
          <w:rFonts w:ascii="Courier New" w:hAnsi="Courier New"/>
          <w:sz w:val="18"/>
        </w:rPr>
      </w:pPr>
      <w:r w:rsidRPr="00B140BF">
        <w:rPr>
          <w:rFonts w:ascii="Courier New" w:hAnsi="Courier New"/>
          <w:sz w:val="18"/>
        </w:rPr>
        <w:t xml:space="preserve">CREATE TABLE Category ( </w:t>
      </w:r>
    </w:p>
    <w:p w14:paraId="25A80BC4" w14:textId="6853886C"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Category_ID INT PRIMARY KEY, </w:t>
      </w:r>
    </w:p>
    <w:p w14:paraId="12610FC6" w14:textId="55ACC0FF"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Category_Name </w:t>
      </w:r>
      <w:proofErr w:type="gramStart"/>
      <w:r w:rsidRPr="00B140BF">
        <w:rPr>
          <w:rFonts w:ascii="Courier New" w:hAnsi="Courier New"/>
          <w:sz w:val="18"/>
        </w:rPr>
        <w:t>VARCHAR(</w:t>
      </w:r>
      <w:proofErr w:type="gramEnd"/>
      <w:r w:rsidRPr="00B140BF">
        <w:rPr>
          <w:rFonts w:ascii="Courier New" w:hAnsi="Courier New"/>
          <w:sz w:val="18"/>
        </w:rPr>
        <w:t xml:space="preserve">100) NOT NULL, </w:t>
      </w:r>
    </w:p>
    <w:p w14:paraId="0E386B0C" w14:textId="23347E8A"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Description </w:t>
      </w:r>
      <w:proofErr w:type="gramStart"/>
      <w:r w:rsidRPr="00B140BF">
        <w:rPr>
          <w:rFonts w:ascii="Courier New" w:hAnsi="Courier New"/>
          <w:sz w:val="18"/>
        </w:rPr>
        <w:t>VARCHAR(</w:t>
      </w:r>
      <w:proofErr w:type="gramEnd"/>
      <w:r w:rsidRPr="00B140BF">
        <w:rPr>
          <w:rFonts w:ascii="Courier New" w:hAnsi="Courier New"/>
          <w:sz w:val="18"/>
        </w:rPr>
        <w:t xml:space="preserve">255) </w:t>
      </w:r>
    </w:p>
    <w:p w14:paraId="417CA13E" w14:textId="30A6E8A9" w:rsidR="00E73D75" w:rsidRDefault="00B140BF">
      <w:pPr>
        <w:spacing w:after="0"/>
        <w:ind w:left="360"/>
        <w:rPr>
          <w:rFonts w:ascii="Courier New" w:hAnsi="Courier New"/>
          <w:sz w:val="18"/>
        </w:rPr>
      </w:pPr>
      <w:r w:rsidRPr="00B140BF">
        <w:rPr>
          <w:rFonts w:ascii="Courier New" w:hAnsi="Courier New"/>
          <w:sz w:val="18"/>
        </w:rPr>
        <w:t>);</w:t>
      </w:r>
    </w:p>
    <w:p w14:paraId="70875C29" w14:textId="77777777" w:rsidR="00182F84" w:rsidRDefault="00182F84">
      <w:pPr>
        <w:spacing w:after="0"/>
        <w:ind w:left="360"/>
        <w:rPr>
          <w:rFonts w:ascii="Courier New" w:hAnsi="Courier New"/>
          <w:sz w:val="18"/>
        </w:rPr>
      </w:pPr>
    </w:p>
    <w:p w14:paraId="75E3D5E4" w14:textId="77777777" w:rsidR="00B140BF" w:rsidRDefault="00B140BF">
      <w:pPr>
        <w:spacing w:after="0"/>
        <w:ind w:left="360"/>
      </w:pPr>
    </w:p>
    <w:p w14:paraId="3F46DE55" w14:textId="77777777" w:rsidR="00B140BF" w:rsidRDefault="00B140BF">
      <w:pPr>
        <w:spacing w:after="0"/>
        <w:ind w:left="360"/>
        <w:rPr>
          <w:rFonts w:ascii="Courier New" w:hAnsi="Courier New"/>
          <w:sz w:val="18"/>
        </w:rPr>
      </w:pPr>
      <w:r w:rsidRPr="00B140BF">
        <w:rPr>
          <w:rFonts w:ascii="Courier New" w:hAnsi="Courier New"/>
          <w:sz w:val="18"/>
        </w:rPr>
        <w:t xml:space="preserve">CREATE TABLE Product ( </w:t>
      </w:r>
    </w:p>
    <w:p w14:paraId="5F4B52A8" w14:textId="570BE21D"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Product_ID INT PRIMARY KEY, </w:t>
      </w:r>
    </w:p>
    <w:p w14:paraId="3A8F75AA" w14:textId="38BE5E84"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Product_Name </w:t>
      </w:r>
      <w:proofErr w:type="gramStart"/>
      <w:r w:rsidRPr="00B140BF">
        <w:rPr>
          <w:rFonts w:ascii="Courier New" w:hAnsi="Courier New"/>
          <w:sz w:val="18"/>
        </w:rPr>
        <w:t>VARCHAR(</w:t>
      </w:r>
      <w:proofErr w:type="gramEnd"/>
      <w:r w:rsidRPr="00B140BF">
        <w:rPr>
          <w:rFonts w:ascii="Courier New" w:hAnsi="Courier New"/>
          <w:sz w:val="18"/>
        </w:rPr>
        <w:t xml:space="preserve">100) NOT NULL, </w:t>
      </w:r>
    </w:p>
    <w:p w14:paraId="56A24C0C" w14:textId="0673A352"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Description </w:t>
      </w:r>
      <w:proofErr w:type="gramStart"/>
      <w:r w:rsidRPr="00B140BF">
        <w:rPr>
          <w:rFonts w:ascii="Courier New" w:hAnsi="Courier New"/>
          <w:sz w:val="18"/>
        </w:rPr>
        <w:t>VARCHAR(</w:t>
      </w:r>
      <w:proofErr w:type="gramEnd"/>
      <w:r w:rsidRPr="00B140BF">
        <w:rPr>
          <w:rFonts w:ascii="Courier New" w:hAnsi="Courier New"/>
          <w:sz w:val="18"/>
        </w:rPr>
        <w:t xml:space="preserve">255), Price </w:t>
      </w:r>
      <w:proofErr w:type="gramStart"/>
      <w:r w:rsidRPr="00B140BF">
        <w:rPr>
          <w:rFonts w:ascii="Courier New" w:hAnsi="Courier New"/>
          <w:sz w:val="18"/>
        </w:rPr>
        <w:t>DECIMAL(</w:t>
      </w:r>
      <w:proofErr w:type="gramEnd"/>
      <w:r w:rsidRPr="00B140BF">
        <w:rPr>
          <w:rFonts w:ascii="Courier New" w:hAnsi="Courier New"/>
          <w:sz w:val="18"/>
        </w:rPr>
        <w:t xml:space="preserve">10,2), </w:t>
      </w:r>
    </w:p>
    <w:p w14:paraId="29439CCD" w14:textId="37C95022"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Stock_Quantity INT, Brand </w:t>
      </w:r>
      <w:proofErr w:type="gramStart"/>
      <w:r w:rsidRPr="00B140BF">
        <w:rPr>
          <w:rFonts w:ascii="Courier New" w:hAnsi="Courier New"/>
          <w:sz w:val="18"/>
        </w:rPr>
        <w:t>VARCHAR(</w:t>
      </w:r>
      <w:proofErr w:type="gramEnd"/>
      <w:r w:rsidRPr="00B140BF">
        <w:rPr>
          <w:rFonts w:ascii="Courier New" w:hAnsi="Courier New"/>
          <w:sz w:val="18"/>
        </w:rPr>
        <w:t xml:space="preserve">100), </w:t>
      </w:r>
    </w:p>
    <w:p w14:paraId="25225D03" w14:textId="34D643CE"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Category_ID INT, </w:t>
      </w:r>
    </w:p>
    <w:p w14:paraId="5127E62F" w14:textId="1F243BDE"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FOREIGN KEY (Category_ID) REFERENCES </w:t>
      </w:r>
      <w:proofErr w:type="gramStart"/>
      <w:r w:rsidRPr="00B140BF">
        <w:rPr>
          <w:rFonts w:ascii="Courier New" w:hAnsi="Courier New"/>
          <w:sz w:val="18"/>
        </w:rPr>
        <w:t>Category(</w:t>
      </w:r>
      <w:proofErr w:type="gramEnd"/>
      <w:r w:rsidRPr="00B140BF">
        <w:rPr>
          <w:rFonts w:ascii="Courier New" w:hAnsi="Courier New"/>
          <w:sz w:val="18"/>
        </w:rPr>
        <w:t xml:space="preserve">Category_ID) </w:t>
      </w:r>
    </w:p>
    <w:p w14:paraId="57D4F7B9" w14:textId="325710AF" w:rsidR="00E73D75" w:rsidRDefault="00B140BF">
      <w:pPr>
        <w:spacing w:after="0"/>
        <w:ind w:left="360"/>
        <w:rPr>
          <w:rFonts w:ascii="Courier New" w:hAnsi="Courier New"/>
          <w:sz w:val="18"/>
        </w:rPr>
      </w:pPr>
      <w:r w:rsidRPr="00B140BF">
        <w:rPr>
          <w:rFonts w:ascii="Courier New" w:hAnsi="Courier New"/>
          <w:sz w:val="18"/>
        </w:rPr>
        <w:t>);</w:t>
      </w:r>
    </w:p>
    <w:p w14:paraId="2C30C37E" w14:textId="77777777" w:rsidR="00B140BF" w:rsidRDefault="00B140BF">
      <w:pPr>
        <w:spacing w:after="0"/>
        <w:ind w:left="360"/>
        <w:rPr>
          <w:rFonts w:ascii="Courier New" w:hAnsi="Courier New"/>
          <w:sz w:val="18"/>
        </w:rPr>
      </w:pPr>
    </w:p>
    <w:p w14:paraId="419F9495" w14:textId="77777777" w:rsidR="00182F84" w:rsidRDefault="00182F84">
      <w:pPr>
        <w:spacing w:after="0"/>
        <w:ind w:left="360"/>
        <w:rPr>
          <w:rFonts w:ascii="Courier New" w:hAnsi="Courier New"/>
          <w:sz w:val="18"/>
        </w:rPr>
      </w:pPr>
    </w:p>
    <w:p w14:paraId="6E2278F6" w14:textId="77777777" w:rsidR="00B140BF" w:rsidRDefault="00B140BF">
      <w:pPr>
        <w:spacing w:after="0"/>
        <w:ind w:left="360"/>
        <w:rPr>
          <w:rFonts w:ascii="Courier New" w:hAnsi="Courier New"/>
          <w:sz w:val="18"/>
        </w:rPr>
      </w:pPr>
      <w:r w:rsidRPr="00B140BF">
        <w:rPr>
          <w:rFonts w:ascii="Courier New" w:hAnsi="Courier New"/>
          <w:sz w:val="18"/>
        </w:rPr>
        <w:t xml:space="preserve">CREATE TABLE Address ( </w:t>
      </w:r>
    </w:p>
    <w:p w14:paraId="52946360" w14:textId="08EEA1C3"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Address_ID INT PRIMARY KEY, </w:t>
      </w:r>
    </w:p>
    <w:p w14:paraId="4395B6B9" w14:textId="01729BA7"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Customer_ID INT, </w:t>
      </w:r>
    </w:p>
    <w:p w14:paraId="62F7AEF7" w14:textId="7765CFBF" w:rsidR="00B140BF" w:rsidRDefault="00B140BF">
      <w:pPr>
        <w:spacing w:after="0"/>
        <w:ind w:left="360"/>
        <w:rPr>
          <w:rFonts w:ascii="Courier New" w:hAnsi="Courier New"/>
          <w:sz w:val="18"/>
        </w:rPr>
      </w:pPr>
      <w:r>
        <w:rPr>
          <w:rFonts w:ascii="Courier New" w:hAnsi="Courier New"/>
          <w:sz w:val="18"/>
        </w:rPr>
        <w:t xml:space="preserve">  </w:t>
      </w:r>
      <w:proofErr w:type="spellStart"/>
      <w:r w:rsidRPr="00B140BF">
        <w:rPr>
          <w:rFonts w:ascii="Courier New" w:hAnsi="Courier New"/>
          <w:sz w:val="18"/>
        </w:rPr>
        <w:t>House_No</w:t>
      </w:r>
      <w:proofErr w:type="spellEnd"/>
      <w:r w:rsidRPr="00B140BF">
        <w:rPr>
          <w:rFonts w:ascii="Courier New" w:hAnsi="Courier New"/>
          <w:sz w:val="18"/>
        </w:rPr>
        <w:t xml:space="preserve"> </w:t>
      </w:r>
      <w:proofErr w:type="gramStart"/>
      <w:r w:rsidRPr="00B140BF">
        <w:rPr>
          <w:rFonts w:ascii="Courier New" w:hAnsi="Courier New"/>
          <w:sz w:val="18"/>
        </w:rPr>
        <w:t>VARCHAR(</w:t>
      </w:r>
      <w:proofErr w:type="gramEnd"/>
      <w:r w:rsidRPr="00B140BF">
        <w:rPr>
          <w:rFonts w:ascii="Courier New" w:hAnsi="Courier New"/>
          <w:sz w:val="18"/>
        </w:rPr>
        <w:t xml:space="preserve">20), </w:t>
      </w:r>
    </w:p>
    <w:p w14:paraId="48E10CD6" w14:textId="00D10A61"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Street </w:t>
      </w:r>
      <w:proofErr w:type="gramStart"/>
      <w:r w:rsidRPr="00B140BF">
        <w:rPr>
          <w:rFonts w:ascii="Courier New" w:hAnsi="Courier New"/>
          <w:sz w:val="18"/>
        </w:rPr>
        <w:t>VARCHAR(</w:t>
      </w:r>
      <w:proofErr w:type="gramEnd"/>
      <w:r w:rsidRPr="00B140BF">
        <w:rPr>
          <w:rFonts w:ascii="Courier New" w:hAnsi="Courier New"/>
          <w:sz w:val="18"/>
        </w:rPr>
        <w:t xml:space="preserve">100), </w:t>
      </w:r>
    </w:p>
    <w:p w14:paraId="763E63CF" w14:textId="6FA86AEF"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City </w:t>
      </w:r>
      <w:proofErr w:type="gramStart"/>
      <w:r w:rsidRPr="00B140BF">
        <w:rPr>
          <w:rFonts w:ascii="Courier New" w:hAnsi="Courier New"/>
          <w:sz w:val="18"/>
        </w:rPr>
        <w:t>VARCHAR(</w:t>
      </w:r>
      <w:proofErr w:type="gramEnd"/>
      <w:r w:rsidRPr="00B140BF">
        <w:rPr>
          <w:rFonts w:ascii="Courier New" w:hAnsi="Courier New"/>
          <w:sz w:val="18"/>
        </w:rPr>
        <w:t xml:space="preserve">50), </w:t>
      </w:r>
    </w:p>
    <w:p w14:paraId="44A8DBA6" w14:textId="4E8730BE"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State </w:t>
      </w:r>
      <w:proofErr w:type="gramStart"/>
      <w:r w:rsidRPr="00B140BF">
        <w:rPr>
          <w:rFonts w:ascii="Courier New" w:hAnsi="Courier New"/>
          <w:sz w:val="18"/>
        </w:rPr>
        <w:t>VARCHAR(</w:t>
      </w:r>
      <w:proofErr w:type="gramEnd"/>
      <w:r w:rsidRPr="00B140BF">
        <w:rPr>
          <w:rFonts w:ascii="Courier New" w:hAnsi="Courier New"/>
          <w:sz w:val="18"/>
        </w:rPr>
        <w:t xml:space="preserve">50), </w:t>
      </w:r>
    </w:p>
    <w:p w14:paraId="09CDF4CC" w14:textId="6375787F" w:rsidR="00B140BF" w:rsidRDefault="00B140BF">
      <w:pPr>
        <w:spacing w:after="0"/>
        <w:ind w:left="360"/>
        <w:rPr>
          <w:rFonts w:ascii="Courier New" w:hAnsi="Courier New"/>
          <w:sz w:val="18"/>
        </w:rPr>
      </w:pPr>
      <w:r>
        <w:rPr>
          <w:rFonts w:ascii="Courier New" w:hAnsi="Courier New"/>
          <w:sz w:val="18"/>
        </w:rPr>
        <w:t xml:space="preserve">  </w:t>
      </w:r>
      <w:proofErr w:type="spellStart"/>
      <w:r w:rsidRPr="00B140BF">
        <w:rPr>
          <w:rFonts w:ascii="Courier New" w:hAnsi="Courier New"/>
          <w:sz w:val="18"/>
        </w:rPr>
        <w:t>Pincode</w:t>
      </w:r>
      <w:proofErr w:type="spellEnd"/>
      <w:r w:rsidRPr="00B140BF">
        <w:rPr>
          <w:rFonts w:ascii="Courier New" w:hAnsi="Courier New"/>
          <w:sz w:val="18"/>
        </w:rPr>
        <w:t xml:space="preserve"> </w:t>
      </w:r>
      <w:proofErr w:type="gramStart"/>
      <w:r w:rsidRPr="00B140BF">
        <w:rPr>
          <w:rFonts w:ascii="Courier New" w:hAnsi="Courier New"/>
          <w:sz w:val="18"/>
        </w:rPr>
        <w:t>VARCHAR(</w:t>
      </w:r>
      <w:proofErr w:type="gramEnd"/>
      <w:r w:rsidRPr="00B140BF">
        <w:rPr>
          <w:rFonts w:ascii="Courier New" w:hAnsi="Courier New"/>
          <w:sz w:val="18"/>
        </w:rPr>
        <w:t xml:space="preserve">10), </w:t>
      </w:r>
    </w:p>
    <w:p w14:paraId="3181D635" w14:textId="612F8D27"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FOREIGN KEY (Customer_ID) REFERENCES </w:t>
      </w:r>
      <w:proofErr w:type="gramStart"/>
      <w:r w:rsidRPr="00B140BF">
        <w:rPr>
          <w:rFonts w:ascii="Courier New" w:hAnsi="Courier New"/>
          <w:sz w:val="18"/>
        </w:rPr>
        <w:t>Customer(</w:t>
      </w:r>
      <w:proofErr w:type="gramEnd"/>
      <w:r w:rsidRPr="00B140BF">
        <w:rPr>
          <w:rFonts w:ascii="Courier New" w:hAnsi="Courier New"/>
          <w:sz w:val="18"/>
        </w:rPr>
        <w:t xml:space="preserve">Customer_ID) </w:t>
      </w:r>
    </w:p>
    <w:p w14:paraId="6CB4C39F" w14:textId="64898264" w:rsidR="00B140BF" w:rsidRDefault="00B140BF" w:rsidP="00B140BF">
      <w:pPr>
        <w:spacing w:after="0"/>
        <w:ind w:left="360"/>
        <w:rPr>
          <w:rFonts w:ascii="Courier New" w:hAnsi="Courier New"/>
          <w:sz w:val="18"/>
        </w:rPr>
      </w:pPr>
      <w:r w:rsidRPr="00B140BF">
        <w:rPr>
          <w:rFonts w:ascii="Courier New" w:hAnsi="Courier New"/>
          <w:sz w:val="18"/>
        </w:rPr>
        <w:t>);</w:t>
      </w:r>
    </w:p>
    <w:p w14:paraId="147F1CEA" w14:textId="77777777" w:rsidR="00B140BF" w:rsidRDefault="00B140BF" w:rsidP="00B140BF">
      <w:pPr>
        <w:spacing w:after="0"/>
        <w:ind w:left="360"/>
        <w:rPr>
          <w:rFonts w:ascii="Courier New" w:hAnsi="Courier New"/>
          <w:sz w:val="18"/>
        </w:rPr>
      </w:pPr>
    </w:p>
    <w:p w14:paraId="136543DD" w14:textId="77777777" w:rsidR="00182F84" w:rsidRDefault="00182F84" w:rsidP="00B140BF">
      <w:pPr>
        <w:spacing w:after="0"/>
        <w:ind w:left="360"/>
        <w:rPr>
          <w:rFonts w:ascii="Courier New" w:hAnsi="Courier New"/>
          <w:sz w:val="18"/>
        </w:rPr>
      </w:pPr>
    </w:p>
    <w:p w14:paraId="4DD876A4" w14:textId="77777777" w:rsidR="00B140BF" w:rsidRDefault="00B140BF">
      <w:pPr>
        <w:spacing w:after="0"/>
        <w:ind w:left="360"/>
        <w:rPr>
          <w:rFonts w:ascii="Courier New" w:hAnsi="Courier New"/>
          <w:sz w:val="18"/>
        </w:rPr>
      </w:pPr>
      <w:r w:rsidRPr="00B140BF">
        <w:rPr>
          <w:rFonts w:ascii="Courier New" w:hAnsi="Courier New"/>
          <w:sz w:val="18"/>
        </w:rPr>
        <w:t xml:space="preserve">CREATE TABLE Orders ( </w:t>
      </w:r>
    </w:p>
    <w:p w14:paraId="7D638023" w14:textId="55A986C4"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Order_ID INT PRIMARY KEY, </w:t>
      </w:r>
    </w:p>
    <w:p w14:paraId="0B935281" w14:textId="22FD15FF"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Customer_ID INT, </w:t>
      </w:r>
    </w:p>
    <w:p w14:paraId="3D4ABA7D" w14:textId="0A290AB1"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Address_ID INT, </w:t>
      </w:r>
    </w:p>
    <w:p w14:paraId="3466EE0C" w14:textId="05648B06"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Order_Date DATE, </w:t>
      </w:r>
    </w:p>
    <w:p w14:paraId="4EC5B6E4" w14:textId="1F2EB8C6"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Total_Amount </w:t>
      </w:r>
      <w:proofErr w:type="gramStart"/>
      <w:r w:rsidRPr="00B140BF">
        <w:rPr>
          <w:rFonts w:ascii="Courier New" w:hAnsi="Courier New"/>
          <w:sz w:val="18"/>
        </w:rPr>
        <w:t>DECIMAL(</w:t>
      </w:r>
      <w:proofErr w:type="gramEnd"/>
      <w:r w:rsidRPr="00B140BF">
        <w:rPr>
          <w:rFonts w:ascii="Courier New" w:hAnsi="Courier New"/>
          <w:sz w:val="18"/>
        </w:rPr>
        <w:t xml:space="preserve">10,2), </w:t>
      </w:r>
    </w:p>
    <w:p w14:paraId="11753FE6" w14:textId="0937B362"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Order_Status </w:t>
      </w:r>
      <w:proofErr w:type="gramStart"/>
      <w:r w:rsidRPr="00B140BF">
        <w:rPr>
          <w:rFonts w:ascii="Courier New" w:hAnsi="Courier New"/>
          <w:sz w:val="18"/>
        </w:rPr>
        <w:t>VARCHAR(</w:t>
      </w:r>
      <w:proofErr w:type="gramEnd"/>
      <w:r w:rsidRPr="00B140BF">
        <w:rPr>
          <w:rFonts w:ascii="Courier New" w:hAnsi="Courier New"/>
          <w:sz w:val="18"/>
        </w:rPr>
        <w:t>30),</w:t>
      </w:r>
    </w:p>
    <w:p w14:paraId="63F6CF40" w14:textId="6CF09A70"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FOREIGN KEY (Customer_ID) REFERENCES </w:t>
      </w:r>
      <w:proofErr w:type="gramStart"/>
      <w:r w:rsidRPr="00B140BF">
        <w:rPr>
          <w:rFonts w:ascii="Courier New" w:hAnsi="Courier New"/>
          <w:sz w:val="18"/>
        </w:rPr>
        <w:t>Customer(</w:t>
      </w:r>
      <w:proofErr w:type="gramEnd"/>
      <w:r w:rsidRPr="00B140BF">
        <w:rPr>
          <w:rFonts w:ascii="Courier New" w:hAnsi="Courier New"/>
          <w:sz w:val="18"/>
        </w:rPr>
        <w:t xml:space="preserve">Customer_ID), </w:t>
      </w:r>
    </w:p>
    <w:p w14:paraId="6CE36927" w14:textId="6CCDC24E" w:rsidR="00B140BF" w:rsidRDefault="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FOREIGN KEY (Address_ID) REFERENCES </w:t>
      </w:r>
      <w:proofErr w:type="gramStart"/>
      <w:r w:rsidRPr="00B140BF">
        <w:rPr>
          <w:rFonts w:ascii="Courier New" w:hAnsi="Courier New"/>
          <w:sz w:val="18"/>
        </w:rPr>
        <w:t>Address(</w:t>
      </w:r>
      <w:proofErr w:type="gramEnd"/>
      <w:r w:rsidRPr="00B140BF">
        <w:rPr>
          <w:rFonts w:ascii="Courier New" w:hAnsi="Courier New"/>
          <w:sz w:val="18"/>
        </w:rPr>
        <w:t xml:space="preserve">Address_ID) </w:t>
      </w:r>
    </w:p>
    <w:p w14:paraId="31A1B71C" w14:textId="77777777" w:rsidR="00B140BF" w:rsidRDefault="00B140BF" w:rsidP="00B140BF">
      <w:pPr>
        <w:spacing w:after="0"/>
        <w:ind w:left="360"/>
      </w:pPr>
      <w:r>
        <w:rPr>
          <w:rFonts w:ascii="Courier New" w:hAnsi="Courier New"/>
          <w:sz w:val="18"/>
        </w:rPr>
        <w:t>);</w:t>
      </w:r>
      <w:r w:rsidRPr="00B140BF">
        <w:t xml:space="preserve"> </w:t>
      </w:r>
    </w:p>
    <w:p w14:paraId="753156C2" w14:textId="77777777" w:rsidR="00B140BF" w:rsidRDefault="00B140BF" w:rsidP="00B140BF">
      <w:pPr>
        <w:spacing w:after="0"/>
        <w:ind w:left="360"/>
      </w:pPr>
    </w:p>
    <w:p w14:paraId="4EB85E9A" w14:textId="77777777" w:rsidR="00B140BF" w:rsidRDefault="00B140BF" w:rsidP="00B140BF">
      <w:pPr>
        <w:spacing w:after="0"/>
        <w:ind w:left="360"/>
      </w:pPr>
    </w:p>
    <w:p w14:paraId="65611B0B" w14:textId="77777777" w:rsidR="00B140BF" w:rsidRDefault="00B140BF" w:rsidP="00B140BF">
      <w:pPr>
        <w:spacing w:after="0"/>
        <w:ind w:left="360"/>
        <w:rPr>
          <w:rFonts w:ascii="Courier New" w:hAnsi="Courier New"/>
          <w:sz w:val="18"/>
        </w:rPr>
      </w:pPr>
      <w:r w:rsidRPr="00B140BF">
        <w:rPr>
          <w:rFonts w:ascii="Courier New" w:hAnsi="Courier New"/>
          <w:sz w:val="18"/>
        </w:rPr>
        <w:t>CREATE TABLE Cart (</w:t>
      </w:r>
    </w:p>
    <w:p w14:paraId="5D1266DB" w14:textId="77777777" w:rsidR="00B140BF" w:rsidRDefault="00B140BF" w:rsidP="00B140BF">
      <w:pPr>
        <w:spacing w:after="0"/>
        <w:ind w:left="360"/>
        <w:rPr>
          <w:rFonts w:ascii="Courier New" w:hAnsi="Courier New"/>
          <w:sz w:val="18"/>
        </w:rPr>
      </w:pPr>
      <w:r w:rsidRPr="00B140BF">
        <w:rPr>
          <w:rFonts w:ascii="Courier New" w:hAnsi="Courier New"/>
          <w:sz w:val="18"/>
        </w:rPr>
        <w:t xml:space="preserve"> </w:t>
      </w:r>
      <w:r>
        <w:rPr>
          <w:rFonts w:ascii="Courier New" w:hAnsi="Courier New"/>
          <w:sz w:val="18"/>
        </w:rPr>
        <w:t xml:space="preserve">  </w:t>
      </w:r>
      <w:r w:rsidRPr="00B140BF">
        <w:rPr>
          <w:rFonts w:ascii="Courier New" w:hAnsi="Courier New"/>
          <w:sz w:val="18"/>
        </w:rPr>
        <w:t>Cart_ID INT PRIMARY KEY,</w:t>
      </w:r>
    </w:p>
    <w:p w14:paraId="7DE595FB"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Customer_ID INT,</w:t>
      </w:r>
    </w:p>
    <w:p w14:paraId="6799B414"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Product_ID INT,</w:t>
      </w:r>
    </w:p>
    <w:p w14:paraId="6930CC93"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Quantity INT,</w:t>
      </w:r>
    </w:p>
    <w:p w14:paraId="7E752212"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Added_Date DATE,</w:t>
      </w:r>
    </w:p>
    <w:p w14:paraId="68AD111E"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FOREIGN KEY (Customer_ID) REFERENCES </w:t>
      </w:r>
      <w:proofErr w:type="gramStart"/>
      <w:r w:rsidRPr="00B140BF">
        <w:rPr>
          <w:rFonts w:ascii="Courier New" w:hAnsi="Courier New"/>
          <w:sz w:val="18"/>
        </w:rPr>
        <w:t>Customer(</w:t>
      </w:r>
      <w:proofErr w:type="gramEnd"/>
      <w:r w:rsidRPr="00B140BF">
        <w:rPr>
          <w:rFonts w:ascii="Courier New" w:hAnsi="Courier New"/>
          <w:sz w:val="18"/>
        </w:rPr>
        <w:t>Customer_ID),</w:t>
      </w:r>
    </w:p>
    <w:p w14:paraId="369F98A9"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FOREIGN KEY (Product_ID) REFERENCES </w:t>
      </w:r>
      <w:proofErr w:type="gramStart"/>
      <w:r w:rsidRPr="00B140BF">
        <w:rPr>
          <w:rFonts w:ascii="Courier New" w:hAnsi="Courier New"/>
          <w:sz w:val="18"/>
        </w:rPr>
        <w:t>Product(</w:t>
      </w:r>
      <w:proofErr w:type="gramEnd"/>
      <w:r w:rsidRPr="00B140BF">
        <w:rPr>
          <w:rFonts w:ascii="Courier New" w:hAnsi="Courier New"/>
          <w:sz w:val="18"/>
        </w:rPr>
        <w:t>Product_ID)</w:t>
      </w:r>
    </w:p>
    <w:p w14:paraId="7FA34D9E" w14:textId="77777777" w:rsidR="00B140BF" w:rsidRDefault="00B140BF" w:rsidP="00B140BF">
      <w:pPr>
        <w:spacing w:after="0"/>
        <w:ind w:left="360"/>
      </w:pPr>
      <w:r w:rsidRPr="00B140BF">
        <w:rPr>
          <w:rFonts w:ascii="Courier New" w:hAnsi="Courier New"/>
          <w:sz w:val="18"/>
        </w:rPr>
        <w:t>);</w:t>
      </w:r>
      <w:r w:rsidRPr="00B140BF">
        <w:t xml:space="preserve"> </w:t>
      </w:r>
    </w:p>
    <w:p w14:paraId="20F92D5B" w14:textId="77777777" w:rsidR="00B140BF" w:rsidRDefault="00B140BF" w:rsidP="00B140BF">
      <w:pPr>
        <w:spacing w:after="0"/>
        <w:ind w:left="360"/>
      </w:pPr>
    </w:p>
    <w:p w14:paraId="7E2F1DE9" w14:textId="77777777" w:rsidR="00182F84" w:rsidRDefault="00182F84" w:rsidP="00B140BF">
      <w:pPr>
        <w:spacing w:after="0"/>
        <w:ind w:left="360"/>
      </w:pPr>
    </w:p>
    <w:p w14:paraId="657E4731" w14:textId="77777777" w:rsidR="00B140BF" w:rsidRDefault="00B140BF" w:rsidP="00B140BF">
      <w:pPr>
        <w:spacing w:after="0"/>
        <w:ind w:left="360"/>
        <w:rPr>
          <w:rFonts w:ascii="Courier New" w:hAnsi="Courier New"/>
          <w:sz w:val="18"/>
        </w:rPr>
      </w:pPr>
      <w:r w:rsidRPr="00B140BF">
        <w:rPr>
          <w:rFonts w:ascii="Courier New" w:hAnsi="Courier New"/>
          <w:sz w:val="18"/>
        </w:rPr>
        <w:t>CREATE TABLE Payment (</w:t>
      </w:r>
    </w:p>
    <w:p w14:paraId="5D6E2B43"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Payment_ID INT PRIMARY KEY,</w:t>
      </w:r>
    </w:p>
    <w:p w14:paraId="181ABEA9"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Order_ID INT,</w:t>
      </w:r>
    </w:p>
    <w:p w14:paraId="759C946A"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Payment_Method </w:t>
      </w:r>
      <w:proofErr w:type="gramStart"/>
      <w:r w:rsidRPr="00B140BF">
        <w:rPr>
          <w:rFonts w:ascii="Courier New" w:hAnsi="Courier New"/>
          <w:sz w:val="18"/>
        </w:rPr>
        <w:t>VARCHAR(</w:t>
      </w:r>
      <w:proofErr w:type="gramEnd"/>
      <w:r w:rsidRPr="00B140BF">
        <w:rPr>
          <w:rFonts w:ascii="Courier New" w:hAnsi="Courier New"/>
          <w:sz w:val="18"/>
        </w:rPr>
        <w:t>50),</w:t>
      </w:r>
    </w:p>
    <w:p w14:paraId="2DFE511A"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Payment_Date DATE,</w:t>
      </w:r>
    </w:p>
    <w:p w14:paraId="742A77B7"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Amount </w:t>
      </w:r>
      <w:proofErr w:type="gramStart"/>
      <w:r w:rsidRPr="00B140BF">
        <w:rPr>
          <w:rFonts w:ascii="Courier New" w:hAnsi="Courier New"/>
          <w:sz w:val="18"/>
        </w:rPr>
        <w:t>DECIMAL(</w:t>
      </w:r>
      <w:proofErr w:type="gramEnd"/>
      <w:r w:rsidRPr="00B140BF">
        <w:rPr>
          <w:rFonts w:ascii="Courier New" w:hAnsi="Courier New"/>
          <w:sz w:val="18"/>
        </w:rPr>
        <w:t>10,2),</w:t>
      </w:r>
    </w:p>
    <w:p w14:paraId="6A25A0DB"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Transaction_ID </w:t>
      </w:r>
      <w:proofErr w:type="gramStart"/>
      <w:r w:rsidRPr="00B140BF">
        <w:rPr>
          <w:rFonts w:ascii="Courier New" w:hAnsi="Courier New"/>
          <w:sz w:val="18"/>
        </w:rPr>
        <w:t>VARCHAR(</w:t>
      </w:r>
      <w:proofErr w:type="gramEnd"/>
      <w:r w:rsidRPr="00B140BF">
        <w:rPr>
          <w:rFonts w:ascii="Courier New" w:hAnsi="Courier New"/>
          <w:sz w:val="18"/>
        </w:rPr>
        <w:t>100) UNIQUE,</w:t>
      </w:r>
    </w:p>
    <w:p w14:paraId="28F9D060" w14:textId="77777777" w:rsidR="00B140BF" w:rsidRDefault="00B140BF" w:rsidP="00B140BF">
      <w:pPr>
        <w:spacing w:after="0"/>
        <w:ind w:left="360"/>
        <w:rPr>
          <w:rFonts w:ascii="Courier New" w:hAnsi="Courier New"/>
          <w:sz w:val="18"/>
        </w:rPr>
      </w:pPr>
      <w:r>
        <w:rPr>
          <w:rFonts w:ascii="Courier New" w:hAnsi="Courier New"/>
          <w:sz w:val="18"/>
        </w:rPr>
        <w:t xml:space="preserve">  </w:t>
      </w:r>
      <w:r w:rsidRPr="00B140BF">
        <w:rPr>
          <w:rFonts w:ascii="Courier New" w:hAnsi="Courier New"/>
          <w:sz w:val="18"/>
        </w:rPr>
        <w:t xml:space="preserve"> FOREIGN KEY (Order_ID) REFERENCES </w:t>
      </w:r>
      <w:proofErr w:type="gramStart"/>
      <w:r w:rsidRPr="00B140BF">
        <w:rPr>
          <w:rFonts w:ascii="Courier New" w:hAnsi="Courier New"/>
          <w:sz w:val="18"/>
        </w:rPr>
        <w:t>Orders(</w:t>
      </w:r>
      <w:proofErr w:type="gramEnd"/>
      <w:r w:rsidRPr="00B140BF">
        <w:rPr>
          <w:rFonts w:ascii="Courier New" w:hAnsi="Courier New"/>
          <w:sz w:val="18"/>
        </w:rPr>
        <w:t xml:space="preserve">Order_ID) </w:t>
      </w:r>
    </w:p>
    <w:p w14:paraId="4AF7CC08" w14:textId="77777777" w:rsidR="00B140BF" w:rsidRDefault="00B140BF" w:rsidP="00B140BF">
      <w:pPr>
        <w:spacing w:after="0"/>
        <w:ind w:left="360"/>
      </w:pPr>
      <w:r w:rsidRPr="00B140BF">
        <w:rPr>
          <w:rFonts w:ascii="Courier New" w:hAnsi="Courier New"/>
          <w:sz w:val="18"/>
        </w:rPr>
        <w:t>);</w:t>
      </w:r>
      <w:r w:rsidRPr="00B140BF">
        <w:t xml:space="preserve"> </w:t>
      </w:r>
    </w:p>
    <w:p w14:paraId="08988928" w14:textId="77777777" w:rsidR="00B140BF" w:rsidRDefault="00B140BF" w:rsidP="00B140BF">
      <w:pPr>
        <w:spacing w:after="0"/>
        <w:ind w:left="360"/>
      </w:pPr>
    </w:p>
    <w:p w14:paraId="22B2DB9B" w14:textId="77777777" w:rsidR="00182F84" w:rsidRDefault="00182F84" w:rsidP="00B140BF">
      <w:pPr>
        <w:spacing w:after="0"/>
        <w:ind w:left="360"/>
      </w:pPr>
    </w:p>
    <w:p w14:paraId="06C26DAA" w14:textId="77777777" w:rsidR="00182F84" w:rsidRDefault="00B140BF" w:rsidP="00B140BF">
      <w:pPr>
        <w:spacing w:after="0"/>
        <w:ind w:left="360"/>
        <w:rPr>
          <w:rFonts w:ascii="Courier New" w:hAnsi="Courier New"/>
          <w:sz w:val="18"/>
        </w:rPr>
      </w:pPr>
      <w:r w:rsidRPr="00B140BF">
        <w:rPr>
          <w:rFonts w:ascii="Courier New" w:hAnsi="Courier New"/>
          <w:sz w:val="18"/>
        </w:rPr>
        <w:t>CREATE TABLE Shipment (</w:t>
      </w:r>
    </w:p>
    <w:p w14:paraId="252EC31B" w14:textId="77777777" w:rsidR="00182F84" w:rsidRDefault="00182F84" w:rsidP="00B140BF">
      <w:pPr>
        <w:spacing w:after="0"/>
        <w:ind w:left="360"/>
        <w:rPr>
          <w:rFonts w:ascii="Courier New" w:hAnsi="Courier New"/>
          <w:sz w:val="18"/>
        </w:rPr>
      </w:pPr>
      <w:r>
        <w:rPr>
          <w:rFonts w:ascii="Courier New" w:hAnsi="Courier New"/>
          <w:sz w:val="18"/>
        </w:rPr>
        <w:t xml:space="preserve">  </w:t>
      </w:r>
      <w:r w:rsidR="00B140BF" w:rsidRPr="00B140BF">
        <w:rPr>
          <w:rFonts w:ascii="Courier New" w:hAnsi="Courier New"/>
          <w:sz w:val="18"/>
        </w:rPr>
        <w:t xml:space="preserve"> Shipment_ID INT PRIMARY KEY,</w:t>
      </w:r>
    </w:p>
    <w:p w14:paraId="20097AD4"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00B140BF" w:rsidRPr="00B140BF">
        <w:rPr>
          <w:rFonts w:ascii="Courier New" w:hAnsi="Courier New"/>
          <w:sz w:val="18"/>
        </w:rPr>
        <w:t xml:space="preserve"> Order_ID INT, Courier_Name </w:t>
      </w:r>
      <w:proofErr w:type="gramStart"/>
      <w:r w:rsidR="00B140BF" w:rsidRPr="00B140BF">
        <w:rPr>
          <w:rFonts w:ascii="Courier New" w:hAnsi="Courier New"/>
          <w:sz w:val="18"/>
        </w:rPr>
        <w:t>VARCHAR(</w:t>
      </w:r>
      <w:proofErr w:type="gramEnd"/>
      <w:r w:rsidR="00B140BF" w:rsidRPr="00B140BF">
        <w:rPr>
          <w:rFonts w:ascii="Courier New" w:hAnsi="Courier New"/>
          <w:sz w:val="18"/>
        </w:rPr>
        <w:t>100),</w:t>
      </w:r>
    </w:p>
    <w:p w14:paraId="785A856C"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00B140BF" w:rsidRPr="00B140BF">
        <w:rPr>
          <w:rFonts w:ascii="Courier New" w:hAnsi="Courier New"/>
          <w:sz w:val="18"/>
        </w:rPr>
        <w:t xml:space="preserve"> Tracking_Number </w:t>
      </w:r>
      <w:proofErr w:type="gramStart"/>
      <w:r w:rsidR="00B140BF" w:rsidRPr="00B140BF">
        <w:rPr>
          <w:rFonts w:ascii="Courier New" w:hAnsi="Courier New"/>
          <w:sz w:val="18"/>
        </w:rPr>
        <w:t>VARCHAR(</w:t>
      </w:r>
      <w:proofErr w:type="gramEnd"/>
      <w:r w:rsidR="00B140BF" w:rsidRPr="00B140BF">
        <w:rPr>
          <w:rFonts w:ascii="Courier New" w:hAnsi="Courier New"/>
          <w:sz w:val="18"/>
        </w:rPr>
        <w:t>100) UNIQUE,</w:t>
      </w:r>
    </w:p>
    <w:p w14:paraId="3A720C5E"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00B140BF" w:rsidRPr="00B140BF">
        <w:rPr>
          <w:rFonts w:ascii="Courier New" w:hAnsi="Courier New"/>
          <w:sz w:val="18"/>
        </w:rPr>
        <w:t xml:space="preserve"> </w:t>
      </w:r>
      <w:proofErr w:type="spellStart"/>
      <w:r w:rsidR="00B140BF" w:rsidRPr="00B140BF">
        <w:rPr>
          <w:rFonts w:ascii="Courier New" w:hAnsi="Courier New"/>
          <w:sz w:val="18"/>
        </w:rPr>
        <w:t>Shipment_Date</w:t>
      </w:r>
      <w:proofErr w:type="spellEnd"/>
      <w:r w:rsidR="00B140BF" w:rsidRPr="00B140BF">
        <w:rPr>
          <w:rFonts w:ascii="Courier New" w:hAnsi="Courier New"/>
          <w:sz w:val="18"/>
        </w:rPr>
        <w:t xml:space="preserve"> DATE, </w:t>
      </w:r>
      <w:proofErr w:type="spellStart"/>
      <w:r w:rsidR="00B140BF" w:rsidRPr="00B140BF">
        <w:rPr>
          <w:rFonts w:ascii="Courier New" w:hAnsi="Courier New"/>
          <w:sz w:val="18"/>
        </w:rPr>
        <w:t>Delivery_Date</w:t>
      </w:r>
      <w:proofErr w:type="spellEnd"/>
      <w:r w:rsidR="00B140BF" w:rsidRPr="00B140BF">
        <w:rPr>
          <w:rFonts w:ascii="Courier New" w:hAnsi="Courier New"/>
          <w:sz w:val="18"/>
        </w:rPr>
        <w:t xml:space="preserve"> DATE,</w:t>
      </w:r>
    </w:p>
    <w:p w14:paraId="00FCDC6A"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00B140BF" w:rsidRPr="00B140BF">
        <w:rPr>
          <w:rFonts w:ascii="Courier New" w:hAnsi="Courier New"/>
          <w:sz w:val="18"/>
        </w:rPr>
        <w:t xml:space="preserve"> </w:t>
      </w:r>
      <w:proofErr w:type="spellStart"/>
      <w:r w:rsidR="00B140BF" w:rsidRPr="00B140BF">
        <w:rPr>
          <w:rFonts w:ascii="Courier New" w:hAnsi="Courier New"/>
          <w:sz w:val="18"/>
        </w:rPr>
        <w:t>Shipment_Status</w:t>
      </w:r>
      <w:proofErr w:type="spellEnd"/>
      <w:r w:rsidR="00B140BF" w:rsidRPr="00B140BF">
        <w:rPr>
          <w:rFonts w:ascii="Courier New" w:hAnsi="Courier New"/>
          <w:sz w:val="18"/>
        </w:rPr>
        <w:t xml:space="preserve"> </w:t>
      </w:r>
      <w:proofErr w:type="gramStart"/>
      <w:r w:rsidR="00B140BF" w:rsidRPr="00B140BF">
        <w:rPr>
          <w:rFonts w:ascii="Courier New" w:hAnsi="Courier New"/>
          <w:sz w:val="18"/>
        </w:rPr>
        <w:t>VARCHAR(</w:t>
      </w:r>
      <w:proofErr w:type="gramEnd"/>
      <w:r w:rsidR="00B140BF" w:rsidRPr="00B140BF">
        <w:rPr>
          <w:rFonts w:ascii="Courier New" w:hAnsi="Courier New"/>
          <w:sz w:val="18"/>
        </w:rPr>
        <w:t>50),</w:t>
      </w:r>
    </w:p>
    <w:p w14:paraId="399ECA91"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00B140BF" w:rsidRPr="00B140BF">
        <w:rPr>
          <w:rFonts w:ascii="Courier New" w:hAnsi="Courier New"/>
          <w:sz w:val="18"/>
        </w:rPr>
        <w:t xml:space="preserve"> FOREIGN KEY (Order_ID) REFERENCES </w:t>
      </w:r>
      <w:proofErr w:type="gramStart"/>
      <w:r w:rsidR="00B140BF" w:rsidRPr="00B140BF">
        <w:rPr>
          <w:rFonts w:ascii="Courier New" w:hAnsi="Courier New"/>
          <w:sz w:val="18"/>
        </w:rPr>
        <w:t>Orders(</w:t>
      </w:r>
      <w:proofErr w:type="gramEnd"/>
      <w:r w:rsidR="00B140BF" w:rsidRPr="00B140BF">
        <w:rPr>
          <w:rFonts w:ascii="Courier New" w:hAnsi="Courier New"/>
          <w:sz w:val="18"/>
        </w:rPr>
        <w:t xml:space="preserve">Order_ID) </w:t>
      </w:r>
    </w:p>
    <w:p w14:paraId="361A969F" w14:textId="77777777" w:rsidR="00182F84" w:rsidRDefault="00B140BF" w:rsidP="00182F84">
      <w:pPr>
        <w:spacing w:after="0"/>
        <w:ind w:left="360"/>
      </w:pPr>
      <w:r w:rsidRPr="00B140BF">
        <w:rPr>
          <w:rFonts w:ascii="Courier New" w:hAnsi="Courier New"/>
          <w:sz w:val="18"/>
        </w:rPr>
        <w:t>);</w:t>
      </w:r>
      <w:r w:rsidR="00182F84" w:rsidRPr="00182F84">
        <w:t xml:space="preserve"> </w:t>
      </w:r>
    </w:p>
    <w:p w14:paraId="6D24973D" w14:textId="77777777" w:rsidR="00182F84" w:rsidRDefault="00182F84" w:rsidP="00182F84">
      <w:pPr>
        <w:spacing w:after="0"/>
        <w:ind w:left="360"/>
      </w:pPr>
    </w:p>
    <w:p w14:paraId="4B5ED86D" w14:textId="77777777" w:rsidR="00182F84" w:rsidRDefault="00182F84" w:rsidP="00182F84">
      <w:pPr>
        <w:spacing w:after="0"/>
        <w:ind w:left="360"/>
      </w:pPr>
    </w:p>
    <w:p w14:paraId="1694487D" w14:textId="77777777" w:rsidR="00182F84" w:rsidRDefault="00182F84" w:rsidP="00182F84">
      <w:pPr>
        <w:spacing w:after="0"/>
        <w:ind w:left="360"/>
        <w:rPr>
          <w:rFonts w:ascii="Courier New" w:hAnsi="Courier New"/>
          <w:sz w:val="18"/>
        </w:rPr>
      </w:pPr>
      <w:r w:rsidRPr="00182F84">
        <w:rPr>
          <w:rFonts w:ascii="Courier New" w:hAnsi="Courier New"/>
          <w:sz w:val="18"/>
        </w:rPr>
        <w:t>CREATE TABLE Review (</w:t>
      </w:r>
    </w:p>
    <w:p w14:paraId="459CD97B"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Pr="00182F84">
        <w:rPr>
          <w:rFonts w:ascii="Courier New" w:hAnsi="Courier New"/>
          <w:sz w:val="18"/>
        </w:rPr>
        <w:t xml:space="preserve"> </w:t>
      </w:r>
      <w:proofErr w:type="spellStart"/>
      <w:r w:rsidRPr="00182F84">
        <w:rPr>
          <w:rFonts w:ascii="Courier New" w:hAnsi="Courier New"/>
          <w:sz w:val="18"/>
        </w:rPr>
        <w:t>Review_ID</w:t>
      </w:r>
      <w:proofErr w:type="spellEnd"/>
      <w:r w:rsidRPr="00182F84">
        <w:rPr>
          <w:rFonts w:ascii="Courier New" w:hAnsi="Courier New"/>
          <w:sz w:val="18"/>
        </w:rPr>
        <w:t xml:space="preserve"> INT PRIMARY KEY,</w:t>
      </w:r>
    </w:p>
    <w:p w14:paraId="6A9466FF"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Pr="00182F84">
        <w:rPr>
          <w:rFonts w:ascii="Courier New" w:hAnsi="Courier New"/>
          <w:sz w:val="18"/>
        </w:rPr>
        <w:t xml:space="preserve"> Customer_ID INT, Product_ID INT,</w:t>
      </w:r>
    </w:p>
    <w:p w14:paraId="2E9375D9"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Pr="00182F84">
        <w:rPr>
          <w:rFonts w:ascii="Courier New" w:hAnsi="Courier New"/>
          <w:sz w:val="18"/>
        </w:rPr>
        <w:t xml:space="preserve"> Rating INT, </w:t>
      </w:r>
      <w:proofErr w:type="spellStart"/>
      <w:r w:rsidRPr="00182F84">
        <w:rPr>
          <w:rFonts w:ascii="Courier New" w:hAnsi="Courier New"/>
          <w:sz w:val="18"/>
        </w:rPr>
        <w:t>Review_Text</w:t>
      </w:r>
      <w:proofErr w:type="spellEnd"/>
      <w:r w:rsidRPr="00182F84">
        <w:rPr>
          <w:rFonts w:ascii="Courier New" w:hAnsi="Courier New"/>
          <w:sz w:val="18"/>
        </w:rPr>
        <w:t xml:space="preserve"> </w:t>
      </w:r>
      <w:proofErr w:type="gramStart"/>
      <w:r w:rsidRPr="00182F84">
        <w:rPr>
          <w:rFonts w:ascii="Courier New" w:hAnsi="Courier New"/>
          <w:sz w:val="18"/>
        </w:rPr>
        <w:t>VARCHAR(</w:t>
      </w:r>
      <w:proofErr w:type="gramEnd"/>
      <w:r w:rsidRPr="00182F84">
        <w:rPr>
          <w:rFonts w:ascii="Courier New" w:hAnsi="Courier New"/>
          <w:sz w:val="18"/>
        </w:rPr>
        <w:t>500),</w:t>
      </w:r>
    </w:p>
    <w:p w14:paraId="48D42192"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Pr="00182F84">
        <w:rPr>
          <w:rFonts w:ascii="Courier New" w:hAnsi="Courier New"/>
          <w:sz w:val="18"/>
        </w:rPr>
        <w:t xml:space="preserve"> </w:t>
      </w:r>
      <w:proofErr w:type="spellStart"/>
      <w:r w:rsidRPr="00182F84">
        <w:rPr>
          <w:rFonts w:ascii="Courier New" w:hAnsi="Courier New"/>
          <w:sz w:val="18"/>
        </w:rPr>
        <w:t>Review_Date</w:t>
      </w:r>
      <w:proofErr w:type="spellEnd"/>
      <w:r w:rsidRPr="00182F84">
        <w:rPr>
          <w:rFonts w:ascii="Courier New" w:hAnsi="Courier New"/>
          <w:sz w:val="18"/>
        </w:rPr>
        <w:t xml:space="preserve"> DATE,</w:t>
      </w:r>
    </w:p>
    <w:p w14:paraId="2FC4C52C"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Pr="00182F84">
        <w:rPr>
          <w:rFonts w:ascii="Courier New" w:hAnsi="Courier New"/>
          <w:sz w:val="18"/>
        </w:rPr>
        <w:t xml:space="preserve"> FOREIGN KEY (Customer_ID) REFERENCES </w:t>
      </w:r>
      <w:proofErr w:type="gramStart"/>
      <w:r w:rsidRPr="00182F84">
        <w:rPr>
          <w:rFonts w:ascii="Courier New" w:hAnsi="Courier New"/>
          <w:sz w:val="18"/>
        </w:rPr>
        <w:t>Customer(</w:t>
      </w:r>
      <w:proofErr w:type="gramEnd"/>
      <w:r w:rsidRPr="00182F84">
        <w:rPr>
          <w:rFonts w:ascii="Courier New" w:hAnsi="Courier New"/>
          <w:sz w:val="18"/>
        </w:rPr>
        <w:t>Customer_ID),</w:t>
      </w:r>
    </w:p>
    <w:p w14:paraId="03F231DF" w14:textId="77777777" w:rsidR="00182F84" w:rsidRDefault="00182F84" w:rsidP="00182F84">
      <w:pPr>
        <w:spacing w:after="0"/>
        <w:ind w:left="360"/>
        <w:rPr>
          <w:rFonts w:ascii="Courier New" w:hAnsi="Courier New"/>
          <w:sz w:val="18"/>
        </w:rPr>
      </w:pPr>
      <w:r>
        <w:rPr>
          <w:rFonts w:ascii="Courier New" w:hAnsi="Courier New"/>
          <w:sz w:val="18"/>
        </w:rPr>
        <w:t xml:space="preserve">  </w:t>
      </w:r>
      <w:r w:rsidRPr="00182F84">
        <w:rPr>
          <w:rFonts w:ascii="Courier New" w:hAnsi="Courier New"/>
          <w:sz w:val="18"/>
        </w:rPr>
        <w:t xml:space="preserve"> FOREIGN KEY (Product_ID) REFERENCES </w:t>
      </w:r>
      <w:proofErr w:type="gramStart"/>
      <w:r w:rsidRPr="00182F84">
        <w:rPr>
          <w:rFonts w:ascii="Courier New" w:hAnsi="Courier New"/>
          <w:sz w:val="18"/>
        </w:rPr>
        <w:t>Product(</w:t>
      </w:r>
      <w:proofErr w:type="gramEnd"/>
      <w:r w:rsidRPr="00182F84">
        <w:rPr>
          <w:rFonts w:ascii="Courier New" w:hAnsi="Courier New"/>
          <w:sz w:val="18"/>
        </w:rPr>
        <w:t xml:space="preserve">Product_ID) </w:t>
      </w:r>
    </w:p>
    <w:p w14:paraId="3DC4483D" w14:textId="5D64ED58" w:rsidR="00B140BF" w:rsidRDefault="00182F84" w:rsidP="00182F84">
      <w:pPr>
        <w:spacing w:after="0"/>
        <w:ind w:left="360"/>
        <w:rPr>
          <w:rFonts w:ascii="Courier New" w:hAnsi="Courier New"/>
          <w:sz w:val="18"/>
        </w:rPr>
      </w:pPr>
      <w:r w:rsidRPr="00182F84">
        <w:rPr>
          <w:rFonts w:ascii="Courier New" w:hAnsi="Courier New"/>
          <w:sz w:val="18"/>
        </w:rPr>
        <w:t>);</w:t>
      </w:r>
    </w:p>
    <w:p w14:paraId="2E1410A6" w14:textId="77777777" w:rsidR="00B140BF" w:rsidRDefault="00B140BF" w:rsidP="00B140BF">
      <w:pPr>
        <w:spacing w:after="0"/>
        <w:ind w:left="360"/>
      </w:pPr>
    </w:p>
    <w:p w14:paraId="52CF6FFE" w14:textId="77777777" w:rsidR="00B140BF" w:rsidRDefault="00B140BF" w:rsidP="00B140BF">
      <w:pPr>
        <w:spacing w:after="0"/>
        <w:ind w:left="360"/>
      </w:pPr>
    </w:p>
    <w:p w14:paraId="35422B86" w14:textId="7B084C3F" w:rsidR="00B140BF" w:rsidRDefault="00B140BF">
      <w:pPr>
        <w:spacing w:after="0"/>
        <w:ind w:left="360"/>
        <w:rPr>
          <w:rFonts w:ascii="Courier New" w:hAnsi="Courier New"/>
          <w:sz w:val="18"/>
        </w:rPr>
      </w:pPr>
    </w:p>
    <w:p w14:paraId="2803FFB1" w14:textId="77777777" w:rsidR="00B140BF" w:rsidRDefault="00B140BF">
      <w:pPr>
        <w:spacing w:after="0"/>
        <w:ind w:left="360"/>
      </w:pPr>
    </w:p>
    <w:p w14:paraId="6322963B" w14:textId="77777777" w:rsidR="00B140BF" w:rsidRDefault="00B140BF" w:rsidP="00B140BF">
      <w:pPr>
        <w:spacing w:after="0"/>
        <w:rPr>
          <w:rFonts w:ascii="Courier New" w:hAnsi="Courier New"/>
          <w:sz w:val="18"/>
        </w:rPr>
      </w:pPr>
    </w:p>
    <w:p w14:paraId="628306EA" w14:textId="77777777" w:rsidR="00B140BF" w:rsidRDefault="00B140BF">
      <w:pPr>
        <w:spacing w:after="0"/>
        <w:ind w:left="360"/>
      </w:pPr>
    </w:p>
    <w:p w14:paraId="26D2CC2E" w14:textId="77777777" w:rsidR="00B140BF" w:rsidRDefault="00B140BF">
      <w:pPr>
        <w:spacing w:after="0"/>
        <w:ind w:left="360"/>
      </w:pPr>
    </w:p>
    <w:p w14:paraId="2A30E37D" w14:textId="77777777" w:rsidR="00B140BF" w:rsidRDefault="00B140BF">
      <w:pPr>
        <w:spacing w:after="0"/>
        <w:ind w:left="360"/>
      </w:pPr>
    </w:p>
    <w:p w14:paraId="3A8FC5F5" w14:textId="77777777" w:rsidR="00B140BF" w:rsidRDefault="00B140BF">
      <w:pPr>
        <w:spacing w:after="0"/>
        <w:ind w:left="360"/>
      </w:pPr>
    </w:p>
    <w:p w14:paraId="7100F73A" w14:textId="77777777" w:rsidR="00B140BF" w:rsidRDefault="00B140BF">
      <w:pPr>
        <w:spacing w:after="0"/>
        <w:ind w:left="360"/>
      </w:pPr>
    </w:p>
    <w:p w14:paraId="5FB83514" w14:textId="77777777" w:rsidR="00B140BF" w:rsidRDefault="00B140BF">
      <w:pPr>
        <w:spacing w:after="0"/>
        <w:ind w:left="360"/>
      </w:pPr>
    </w:p>
    <w:p w14:paraId="7BA5F129" w14:textId="77777777" w:rsidR="00B140BF" w:rsidRDefault="00B140BF">
      <w:pPr>
        <w:spacing w:after="0"/>
        <w:ind w:left="360"/>
      </w:pPr>
    </w:p>
    <w:p w14:paraId="6A4ECF96" w14:textId="77777777" w:rsidR="00E73D75" w:rsidRDefault="00000000">
      <w:pPr>
        <w:pStyle w:val="Heading2"/>
      </w:pPr>
      <w:r>
        <w:t>8.2 DML – Data Manipulation Language</w:t>
      </w:r>
    </w:p>
    <w:p w14:paraId="52EB968F" w14:textId="77777777" w:rsidR="00E73D75" w:rsidRDefault="00E73D75">
      <w:pPr>
        <w:spacing w:after="0"/>
        <w:ind w:left="360"/>
      </w:pPr>
    </w:p>
    <w:p w14:paraId="6BA46D65" w14:textId="77777777" w:rsidR="00182F84" w:rsidRDefault="00182F84">
      <w:pPr>
        <w:spacing w:after="0"/>
        <w:ind w:left="360"/>
        <w:rPr>
          <w:rFonts w:ascii="Courier New" w:hAnsi="Courier New"/>
          <w:sz w:val="18"/>
        </w:rPr>
      </w:pPr>
      <w:r w:rsidRPr="00182F84">
        <w:rPr>
          <w:rFonts w:ascii="Courier New" w:hAnsi="Courier New"/>
          <w:sz w:val="18"/>
        </w:rPr>
        <w:t xml:space="preserve">INSERT INTO Customer </w:t>
      </w:r>
    </w:p>
    <w:p w14:paraId="5879E664" w14:textId="77777777" w:rsidR="00182F84" w:rsidRDefault="00182F84">
      <w:pPr>
        <w:spacing w:after="0"/>
        <w:ind w:left="360"/>
        <w:rPr>
          <w:rFonts w:ascii="Courier New" w:hAnsi="Courier New"/>
          <w:sz w:val="18"/>
        </w:rPr>
      </w:pPr>
      <w:r w:rsidRPr="00182F84">
        <w:rPr>
          <w:rFonts w:ascii="Courier New" w:hAnsi="Courier New"/>
          <w:sz w:val="18"/>
        </w:rPr>
        <w:t xml:space="preserve">(Customer_ID, Customer_Name, Email, Phone, Password) </w:t>
      </w:r>
    </w:p>
    <w:p w14:paraId="25A5C0BC" w14:textId="77777777" w:rsidR="00182F84" w:rsidRDefault="00182F84">
      <w:pPr>
        <w:spacing w:after="0"/>
        <w:ind w:left="360"/>
        <w:rPr>
          <w:rFonts w:ascii="Courier New" w:hAnsi="Courier New"/>
          <w:sz w:val="18"/>
        </w:rPr>
      </w:pPr>
      <w:r w:rsidRPr="00182F84">
        <w:rPr>
          <w:rFonts w:ascii="Courier New" w:hAnsi="Courier New"/>
          <w:sz w:val="18"/>
        </w:rPr>
        <w:t xml:space="preserve">VALUES </w:t>
      </w:r>
    </w:p>
    <w:p w14:paraId="2949368F" w14:textId="57885EB2" w:rsidR="00E73D75" w:rsidRDefault="00182F84">
      <w:pPr>
        <w:spacing w:after="0"/>
        <w:ind w:left="360"/>
        <w:rPr>
          <w:rFonts w:ascii="Courier New" w:hAnsi="Courier New"/>
          <w:sz w:val="18"/>
        </w:rPr>
      </w:pPr>
      <w:r w:rsidRPr="00182F84">
        <w:rPr>
          <w:rFonts w:ascii="Courier New" w:hAnsi="Courier New"/>
          <w:sz w:val="18"/>
        </w:rPr>
        <w:t>(101, 'Rahul Kumar', 'rahul@gmail.com', '9876543210', 'password123');</w:t>
      </w:r>
    </w:p>
    <w:p w14:paraId="18A081DF" w14:textId="77777777" w:rsidR="00182F84" w:rsidRDefault="00182F84">
      <w:pPr>
        <w:spacing w:after="0"/>
        <w:ind w:left="360"/>
      </w:pPr>
    </w:p>
    <w:p w14:paraId="4FD4F1A1" w14:textId="77777777" w:rsidR="00182F84" w:rsidRDefault="00182F84">
      <w:pPr>
        <w:spacing w:after="0"/>
        <w:ind w:left="360"/>
      </w:pPr>
    </w:p>
    <w:p w14:paraId="7E186439" w14:textId="77777777" w:rsidR="00182F84" w:rsidRDefault="00182F84">
      <w:pPr>
        <w:spacing w:after="0"/>
        <w:ind w:left="360"/>
        <w:rPr>
          <w:rFonts w:ascii="Courier New" w:hAnsi="Courier New"/>
          <w:sz w:val="18"/>
        </w:rPr>
      </w:pPr>
      <w:r w:rsidRPr="00182F84">
        <w:rPr>
          <w:rFonts w:ascii="Courier New" w:hAnsi="Courier New"/>
          <w:sz w:val="18"/>
        </w:rPr>
        <w:t xml:space="preserve">INSERT INTO Category </w:t>
      </w:r>
    </w:p>
    <w:p w14:paraId="4574BB87" w14:textId="77777777" w:rsidR="00182F84" w:rsidRDefault="00182F84">
      <w:pPr>
        <w:spacing w:after="0"/>
        <w:ind w:left="360"/>
        <w:rPr>
          <w:rFonts w:ascii="Courier New" w:hAnsi="Courier New"/>
          <w:sz w:val="18"/>
        </w:rPr>
      </w:pPr>
      <w:r w:rsidRPr="00182F84">
        <w:rPr>
          <w:rFonts w:ascii="Courier New" w:hAnsi="Courier New"/>
          <w:sz w:val="18"/>
        </w:rPr>
        <w:t xml:space="preserve">(Category_ID, Category_Name, Description) </w:t>
      </w:r>
    </w:p>
    <w:p w14:paraId="5B6AA842" w14:textId="08C9EC23" w:rsidR="00E73D75" w:rsidRDefault="00182F84">
      <w:pPr>
        <w:spacing w:after="0"/>
        <w:ind w:left="360"/>
        <w:rPr>
          <w:rFonts w:ascii="Courier New" w:hAnsi="Courier New"/>
          <w:sz w:val="18"/>
        </w:rPr>
      </w:pPr>
      <w:r w:rsidRPr="00182F84">
        <w:rPr>
          <w:rFonts w:ascii="Courier New" w:hAnsi="Courier New"/>
          <w:sz w:val="18"/>
        </w:rPr>
        <w:t>VALUES (1, 'Electronics', 'Electronic products');</w:t>
      </w:r>
    </w:p>
    <w:p w14:paraId="1B901EE3" w14:textId="77777777" w:rsidR="00182F84" w:rsidRDefault="00182F84">
      <w:pPr>
        <w:spacing w:after="0"/>
        <w:ind w:left="360"/>
      </w:pPr>
    </w:p>
    <w:p w14:paraId="262D256D" w14:textId="77777777" w:rsidR="00182F84" w:rsidRDefault="00182F84">
      <w:pPr>
        <w:spacing w:after="0"/>
        <w:ind w:left="360"/>
      </w:pPr>
    </w:p>
    <w:p w14:paraId="6FC64B9A" w14:textId="77777777" w:rsidR="00182F84" w:rsidRDefault="00182F84">
      <w:pPr>
        <w:spacing w:after="0"/>
        <w:ind w:left="360"/>
        <w:rPr>
          <w:rFonts w:ascii="Courier New" w:hAnsi="Courier New"/>
          <w:sz w:val="18"/>
        </w:rPr>
      </w:pPr>
      <w:r w:rsidRPr="00182F84">
        <w:rPr>
          <w:rFonts w:ascii="Courier New" w:hAnsi="Courier New"/>
          <w:sz w:val="18"/>
        </w:rPr>
        <w:t xml:space="preserve">INSERT INTO Product </w:t>
      </w:r>
    </w:p>
    <w:p w14:paraId="6B673651" w14:textId="77777777" w:rsidR="00182F84" w:rsidRDefault="00182F84">
      <w:pPr>
        <w:spacing w:after="0"/>
        <w:ind w:left="360"/>
        <w:rPr>
          <w:rFonts w:ascii="Courier New" w:hAnsi="Courier New"/>
          <w:sz w:val="18"/>
        </w:rPr>
      </w:pPr>
      <w:r w:rsidRPr="00182F84">
        <w:rPr>
          <w:rFonts w:ascii="Courier New" w:hAnsi="Courier New"/>
          <w:sz w:val="18"/>
        </w:rPr>
        <w:t xml:space="preserve">(Product_ID, Product_Name, Description, Price, Stock_Quantity, Brand, Category_ID) VALUES </w:t>
      </w:r>
    </w:p>
    <w:p w14:paraId="6E47C0EE" w14:textId="254F39C0" w:rsidR="00E73D75" w:rsidRDefault="00182F84">
      <w:pPr>
        <w:spacing w:after="0"/>
        <w:ind w:left="360"/>
        <w:rPr>
          <w:rFonts w:ascii="Courier New" w:hAnsi="Courier New"/>
          <w:sz w:val="18"/>
        </w:rPr>
      </w:pPr>
      <w:r w:rsidRPr="00182F84">
        <w:rPr>
          <w:rFonts w:ascii="Courier New" w:hAnsi="Courier New"/>
          <w:sz w:val="18"/>
        </w:rPr>
        <w:t>(501, 'Wireless Headphones', 'Bluetooth headphones', 2499.00, 50, 'ABC', 1);</w:t>
      </w:r>
    </w:p>
    <w:p w14:paraId="7BF356C0" w14:textId="77777777" w:rsidR="00182F84" w:rsidRDefault="00182F84">
      <w:pPr>
        <w:spacing w:after="0"/>
        <w:ind w:left="360"/>
      </w:pPr>
    </w:p>
    <w:p w14:paraId="315F8147" w14:textId="77777777" w:rsidR="00E73D75" w:rsidRDefault="00E73D75"/>
    <w:p w14:paraId="37EF480D" w14:textId="77777777" w:rsidR="00E73D75" w:rsidRDefault="00000000">
      <w:pPr>
        <w:pStyle w:val="Heading2"/>
      </w:pPr>
      <w:r>
        <w:t>8.3 DQL – Data Query Language</w:t>
      </w:r>
    </w:p>
    <w:p w14:paraId="345E79CB" w14:textId="225C50CC" w:rsidR="00182F84" w:rsidRDefault="00000000">
      <w:pPr>
        <w:spacing w:after="0"/>
        <w:ind w:left="360"/>
      </w:pPr>
      <w:r>
        <w:rPr>
          <w:rFonts w:ascii="Courier New" w:hAnsi="Courier New"/>
          <w:sz w:val="18"/>
        </w:rPr>
        <w:t xml:space="preserve">SELECT * FROM </w:t>
      </w:r>
      <w:r w:rsidR="00FC3E2A">
        <w:rPr>
          <w:rFonts w:ascii="Courier New" w:hAnsi="Courier New"/>
          <w:sz w:val="18"/>
        </w:rPr>
        <w:t>Customer</w:t>
      </w:r>
      <w:r>
        <w:rPr>
          <w:rFonts w:ascii="Courier New" w:hAnsi="Courier New"/>
          <w:sz w:val="18"/>
        </w:rPr>
        <w:t>;</w:t>
      </w:r>
      <w:r w:rsidR="00182F84" w:rsidRPr="00182F84">
        <w:t xml:space="preserve"> </w:t>
      </w:r>
    </w:p>
    <w:p w14:paraId="0922CF1C" w14:textId="77777777" w:rsidR="00182F84" w:rsidRDefault="00182F84">
      <w:pPr>
        <w:spacing w:after="0"/>
        <w:ind w:left="360"/>
      </w:pPr>
    </w:p>
    <w:p w14:paraId="71ABEA98" w14:textId="5E0D03FA" w:rsidR="00E73D75" w:rsidRDefault="00182F84">
      <w:pPr>
        <w:spacing w:after="0"/>
        <w:ind w:left="360"/>
      </w:pPr>
      <w:r w:rsidRPr="00182F84">
        <w:rPr>
          <w:rFonts w:ascii="Courier New" w:hAnsi="Courier New"/>
          <w:sz w:val="18"/>
        </w:rPr>
        <w:t>SELECT * FROM Product;</w:t>
      </w:r>
    </w:p>
    <w:p w14:paraId="6B53BB2F" w14:textId="77777777" w:rsidR="00E73D75" w:rsidRDefault="00E73D75">
      <w:pPr>
        <w:spacing w:after="0"/>
        <w:ind w:left="360"/>
      </w:pPr>
    </w:p>
    <w:p w14:paraId="0F54C9FB" w14:textId="77777777" w:rsidR="00182F84" w:rsidRDefault="00182F84">
      <w:pPr>
        <w:spacing w:after="0"/>
        <w:ind w:left="360"/>
        <w:rPr>
          <w:rFonts w:ascii="Courier New" w:hAnsi="Courier New"/>
          <w:sz w:val="18"/>
        </w:rPr>
      </w:pPr>
      <w:r w:rsidRPr="00182F84">
        <w:rPr>
          <w:rFonts w:ascii="Courier New" w:hAnsi="Courier New"/>
          <w:sz w:val="18"/>
        </w:rPr>
        <w:t xml:space="preserve">SELECT Product_Name, Price </w:t>
      </w:r>
    </w:p>
    <w:p w14:paraId="0E88D775" w14:textId="77777777" w:rsidR="00182F84" w:rsidRDefault="00182F84">
      <w:pPr>
        <w:spacing w:after="0"/>
        <w:ind w:left="360"/>
        <w:rPr>
          <w:rFonts w:ascii="Courier New" w:hAnsi="Courier New"/>
          <w:sz w:val="18"/>
        </w:rPr>
      </w:pPr>
      <w:r w:rsidRPr="00182F84">
        <w:rPr>
          <w:rFonts w:ascii="Courier New" w:hAnsi="Courier New"/>
          <w:sz w:val="18"/>
        </w:rPr>
        <w:t xml:space="preserve">FROM Product </w:t>
      </w:r>
    </w:p>
    <w:p w14:paraId="7F7915DA" w14:textId="42D55E20" w:rsidR="00E73D75" w:rsidRDefault="00182F84">
      <w:pPr>
        <w:spacing w:after="0"/>
        <w:ind w:left="360"/>
        <w:rPr>
          <w:rFonts w:ascii="Courier New" w:hAnsi="Courier New"/>
          <w:sz w:val="18"/>
        </w:rPr>
      </w:pPr>
      <w:r w:rsidRPr="00182F84">
        <w:rPr>
          <w:rFonts w:ascii="Courier New" w:hAnsi="Courier New"/>
          <w:sz w:val="18"/>
        </w:rPr>
        <w:t>WHERE Price &gt; 1000;</w:t>
      </w:r>
    </w:p>
    <w:p w14:paraId="4A3E56D0" w14:textId="77777777" w:rsidR="00182F84" w:rsidRDefault="00182F84">
      <w:pPr>
        <w:spacing w:after="0"/>
        <w:ind w:left="360"/>
      </w:pPr>
    </w:p>
    <w:p w14:paraId="2C84D8C1" w14:textId="77777777" w:rsidR="00182F84" w:rsidRDefault="00182F84">
      <w:pPr>
        <w:spacing w:after="0"/>
        <w:ind w:left="360"/>
        <w:rPr>
          <w:rFonts w:ascii="Courier New" w:hAnsi="Courier New"/>
          <w:sz w:val="18"/>
        </w:rPr>
      </w:pPr>
      <w:r w:rsidRPr="00182F84">
        <w:rPr>
          <w:rFonts w:ascii="Courier New" w:hAnsi="Courier New"/>
          <w:sz w:val="18"/>
        </w:rPr>
        <w:t xml:space="preserve">SELECT </w:t>
      </w:r>
      <w:proofErr w:type="spellStart"/>
      <w:proofErr w:type="gramStart"/>
      <w:r w:rsidRPr="00182F84">
        <w:rPr>
          <w:rFonts w:ascii="Courier New" w:hAnsi="Courier New"/>
          <w:sz w:val="18"/>
        </w:rPr>
        <w:t>p.Product</w:t>
      </w:r>
      <w:proofErr w:type="gramEnd"/>
      <w:r w:rsidRPr="00182F84">
        <w:rPr>
          <w:rFonts w:ascii="Courier New" w:hAnsi="Courier New"/>
          <w:sz w:val="18"/>
        </w:rPr>
        <w:t>_Name</w:t>
      </w:r>
      <w:proofErr w:type="spellEnd"/>
      <w:r w:rsidRPr="00182F84">
        <w:rPr>
          <w:rFonts w:ascii="Courier New" w:hAnsi="Courier New"/>
          <w:sz w:val="18"/>
        </w:rPr>
        <w:t xml:space="preserve">, </w:t>
      </w:r>
      <w:proofErr w:type="spellStart"/>
      <w:proofErr w:type="gramStart"/>
      <w:r w:rsidRPr="00182F84">
        <w:rPr>
          <w:rFonts w:ascii="Courier New" w:hAnsi="Courier New"/>
          <w:sz w:val="18"/>
        </w:rPr>
        <w:t>c.Category</w:t>
      </w:r>
      <w:proofErr w:type="gramEnd"/>
      <w:r w:rsidRPr="00182F84">
        <w:rPr>
          <w:rFonts w:ascii="Courier New" w:hAnsi="Courier New"/>
          <w:sz w:val="18"/>
        </w:rPr>
        <w:t>_Name</w:t>
      </w:r>
      <w:proofErr w:type="spellEnd"/>
      <w:r w:rsidRPr="00182F84">
        <w:rPr>
          <w:rFonts w:ascii="Courier New" w:hAnsi="Courier New"/>
          <w:sz w:val="18"/>
        </w:rPr>
        <w:t xml:space="preserve"> </w:t>
      </w:r>
    </w:p>
    <w:p w14:paraId="5CE0059F" w14:textId="77777777" w:rsidR="00182F84" w:rsidRDefault="00182F84">
      <w:pPr>
        <w:spacing w:after="0"/>
        <w:ind w:left="360"/>
        <w:rPr>
          <w:rFonts w:ascii="Courier New" w:hAnsi="Courier New"/>
          <w:sz w:val="18"/>
        </w:rPr>
      </w:pPr>
      <w:r w:rsidRPr="00182F84">
        <w:rPr>
          <w:rFonts w:ascii="Courier New" w:hAnsi="Courier New"/>
          <w:sz w:val="18"/>
        </w:rPr>
        <w:t xml:space="preserve">FROM Product p </w:t>
      </w:r>
    </w:p>
    <w:p w14:paraId="75409A07" w14:textId="77777777" w:rsidR="00182F84" w:rsidRDefault="00182F84">
      <w:pPr>
        <w:spacing w:after="0"/>
        <w:ind w:left="360"/>
        <w:rPr>
          <w:rFonts w:ascii="Courier New" w:hAnsi="Courier New"/>
          <w:sz w:val="18"/>
        </w:rPr>
      </w:pPr>
      <w:r w:rsidRPr="00182F84">
        <w:rPr>
          <w:rFonts w:ascii="Courier New" w:hAnsi="Courier New"/>
          <w:sz w:val="18"/>
        </w:rPr>
        <w:t xml:space="preserve">JOIN Category c </w:t>
      </w:r>
    </w:p>
    <w:p w14:paraId="55B59977" w14:textId="194488CB" w:rsidR="00E73D75" w:rsidRDefault="00182F84">
      <w:pPr>
        <w:spacing w:after="0"/>
        <w:ind w:left="360"/>
        <w:rPr>
          <w:rFonts w:ascii="Courier New" w:hAnsi="Courier New"/>
          <w:sz w:val="18"/>
        </w:rPr>
      </w:pPr>
      <w:r w:rsidRPr="00182F84">
        <w:rPr>
          <w:rFonts w:ascii="Courier New" w:hAnsi="Courier New"/>
          <w:sz w:val="18"/>
        </w:rPr>
        <w:t xml:space="preserve">ON </w:t>
      </w:r>
      <w:proofErr w:type="spellStart"/>
      <w:proofErr w:type="gramStart"/>
      <w:r w:rsidRPr="00182F84">
        <w:rPr>
          <w:rFonts w:ascii="Courier New" w:hAnsi="Courier New"/>
          <w:sz w:val="18"/>
        </w:rPr>
        <w:t>p.Category</w:t>
      </w:r>
      <w:proofErr w:type="gramEnd"/>
      <w:r w:rsidRPr="00182F84">
        <w:rPr>
          <w:rFonts w:ascii="Courier New" w:hAnsi="Courier New"/>
          <w:sz w:val="18"/>
        </w:rPr>
        <w:t>_ID</w:t>
      </w:r>
      <w:proofErr w:type="spellEnd"/>
      <w:r w:rsidRPr="00182F84">
        <w:rPr>
          <w:rFonts w:ascii="Courier New" w:hAnsi="Courier New"/>
          <w:sz w:val="18"/>
        </w:rPr>
        <w:t xml:space="preserve"> = </w:t>
      </w:r>
      <w:proofErr w:type="spellStart"/>
      <w:proofErr w:type="gramStart"/>
      <w:r w:rsidRPr="00182F84">
        <w:rPr>
          <w:rFonts w:ascii="Courier New" w:hAnsi="Courier New"/>
          <w:sz w:val="18"/>
        </w:rPr>
        <w:t>c.Category</w:t>
      </w:r>
      <w:proofErr w:type="gramEnd"/>
      <w:r w:rsidRPr="00182F84">
        <w:rPr>
          <w:rFonts w:ascii="Courier New" w:hAnsi="Courier New"/>
          <w:sz w:val="18"/>
        </w:rPr>
        <w:t>_ID</w:t>
      </w:r>
      <w:proofErr w:type="spellEnd"/>
      <w:r w:rsidRPr="00182F84">
        <w:rPr>
          <w:rFonts w:ascii="Courier New" w:hAnsi="Courier New"/>
          <w:sz w:val="18"/>
        </w:rPr>
        <w:t>;</w:t>
      </w:r>
    </w:p>
    <w:p w14:paraId="28E4A043" w14:textId="77777777" w:rsidR="00182F84" w:rsidRDefault="00182F84">
      <w:pPr>
        <w:spacing w:after="0"/>
        <w:ind w:left="360"/>
      </w:pPr>
    </w:p>
    <w:p w14:paraId="1A0436BF" w14:textId="77777777" w:rsidR="00182F84" w:rsidRDefault="00182F84">
      <w:pPr>
        <w:spacing w:after="240"/>
        <w:jc w:val="center"/>
        <w:rPr>
          <w:rFonts w:ascii="Courier New" w:hAnsi="Courier New"/>
          <w:sz w:val="18"/>
        </w:rPr>
      </w:pPr>
    </w:p>
    <w:p w14:paraId="6D94CAF2" w14:textId="77777777" w:rsidR="00182F84" w:rsidRDefault="00182F84">
      <w:pPr>
        <w:spacing w:after="240"/>
        <w:jc w:val="center"/>
        <w:rPr>
          <w:rFonts w:ascii="Courier New" w:hAnsi="Courier New"/>
          <w:sz w:val="18"/>
        </w:rPr>
      </w:pPr>
    </w:p>
    <w:p w14:paraId="65B2F6AE" w14:textId="77777777" w:rsidR="00182F84" w:rsidRDefault="00182F84">
      <w:pPr>
        <w:spacing w:after="240"/>
        <w:jc w:val="center"/>
        <w:rPr>
          <w:rFonts w:ascii="Courier New" w:hAnsi="Courier New"/>
          <w:sz w:val="18"/>
        </w:rPr>
      </w:pPr>
    </w:p>
    <w:p w14:paraId="450314F1" w14:textId="77777777" w:rsidR="00182F84" w:rsidRDefault="00182F84">
      <w:pPr>
        <w:spacing w:after="240"/>
        <w:jc w:val="center"/>
        <w:rPr>
          <w:rFonts w:ascii="Courier New" w:hAnsi="Courier New"/>
          <w:sz w:val="18"/>
        </w:rPr>
      </w:pPr>
    </w:p>
    <w:p w14:paraId="21372315" w14:textId="77777777" w:rsidR="00182F84" w:rsidRDefault="00182F84">
      <w:pPr>
        <w:spacing w:after="240"/>
        <w:jc w:val="center"/>
        <w:rPr>
          <w:rFonts w:ascii="Courier New" w:hAnsi="Courier New"/>
          <w:sz w:val="18"/>
        </w:rPr>
      </w:pPr>
    </w:p>
    <w:p w14:paraId="3060CB06" w14:textId="77777777" w:rsidR="00182F84" w:rsidRDefault="00182F84">
      <w:pPr>
        <w:spacing w:after="240"/>
        <w:jc w:val="center"/>
        <w:rPr>
          <w:rFonts w:ascii="Courier New" w:hAnsi="Courier New"/>
          <w:sz w:val="18"/>
        </w:rPr>
      </w:pPr>
    </w:p>
    <w:p w14:paraId="601D17FA" w14:textId="77777777" w:rsidR="00182F84" w:rsidRDefault="00182F84">
      <w:pPr>
        <w:spacing w:after="240"/>
        <w:jc w:val="center"/>
        <w:rPr>
          <w:rFonts w:ascii="Courier New" w:hAnsi="Courier New"/>
          <w:sz w:val="18"/>
        </w:rPr>
      </w:pPr>
    </w:p>
    <w:p w14:paraId="4CDE3FE3" w14:textId="77777777" w:rsidR="000405E6" w:rsidRDefault="000405E6">
      <w:pPr>
        <w:spacing w:after="240"/>
        <w:jc w:val="center"/>
        <w:rPr>
          <w:b/>
          <w:sz w:val="32"/>
        </w:rPr>
      </w:pPr>
    </w:p>
    <w:p w14:paraId="5EFDF26A" w14:textId="7E5CE586" w:rsidR="00E73D75" w:rsidRDefault="00000000">
      <w:pPr>
        <w:spacing w:after="240"/>
        <w:jc w:val="center"/>
      </w:pPr>
      <w:r>
        <w:rPr>
          <w:b/>
          <w:sz w:val="32"/>
        </w:rPr>
        <w:lastRenderedPageBreak/>
        <w:t>9. SQL QUERIES</w:t>
      </w:r>
      <w:r w:rsidR="00C772B7">
        <w:rPr>
          <w:b/>
          <w:sz w:val="32"/>
        </w:rPr>
        <w:t xml:space="preserve"> &amp; SCREENSHOTS</w:t>
      </w:r>
    </w:p>
    <w:p w14:paraId="4F49AA18" w14:textId="14562BD0" w:rsidR="00E73D75" w:rsidRDefault="00000000" w:rsidP="00AC476E">
      <w:pPr>
        <w:spacing w:after="120"/>
        <w:jc w:val="both"/>
      </w:pPr>
      <w:r>
        <w:t xml:space="preserve">The following query set is prepared to satisfy the documentation requirement for a </w:t>
      </w:r>
      <w:r w:rsidR="002F20C6">
        <w:t>2</w:t>
      </w:r>
      <w:r>
        <w:t>0–</w:t>
      </w:r>
      <w:r w:rsidR="002F20C6">
        <w:t>3</w:t>
      </w:r>
      <w:r>
        <w:t>0 query SQL section. The examples cover selection, filtering, joins, aggregation, subqueries, updates, deletion, and reporting. Exact outputs depend on the records inserted in the final project database.</w:t>
      </w:r>
    </w:p>
    <w:p w14:paraId="580F2F89" w14:textId="76EEA091" w:rsidR="00E73D75" w:rsidRDefault="00000000">
      <w:r>
        <w:rPr>
          <w:b/>
          <w:sz w:val="22"/>
        </w:rPr>
        <w:t xml:space="preserve">Q1. Display all </w:t>
      </w:r>
      <w:r w:rsidR="00367822">
        <w:rPr>
          <w:b/>
          <w:sz w:val="22"/>
        </w:rPr>
        <w:t>Customers</w:t>
      </w:r>
    </w:p>
    <w:p w14:paraId="599F8C49" w14:textId="5DAFA63E" w:rsidR="00E73D75" w:rsidRDefault="00000000">
      <w:pPr>
        <w:spacing w:after="0"/>
        <w:ind w:left="360"/>
      </w:pPr>
      <w:r>
        <w:rPr>
          <w:rFonts w:ascii="Courier New" w:hAnsi="Courier New"/>
          <w:sz w:val="18"/>
        </w:rPr>
        <w:t xml:space="preserve">SELECT * FROM </w:t>
      </w:r>
      <w:r w:rsidR="00182F84">
        <w:rPr>
          <w:rFonts w:ascii="Courier New" w:hAnsi="Courier New"/>
          <w:sz w:val="18"/>
        </w:rPr>
        <w:t>Customer</w:t>
      </w:r>
      <w:r>
        <w:rPr>
          <w:rFonts w:ascii="Courier New" w:hAnsi="Courier New"/>
          <w:sz w:val="18"/>
        </w:rPr>
        <w:t>;</w:t>
      </w:r>
    </w:p>
    <w:p w14:paraId="58D5AD7A" w14:textId="576C9220" w:rsidR="00E73D75" w:rsidRPr="00C772B7" w:rsidRDefault="00C772B7">
      <w:pPr>
        <w:rPr>
          <w:b/>
          <w:bCs/>
        </w:rPr>
      </w:pPr>
      <w:r w:rsidRPr="00C772B7">
        <w:rPr>
          <w:b/>
          <w:bCs/>
        </w:rPr>
        <w:t>Output:</w:t>
      </w:r>
    </w:p>
    <w:p w14:paraId="6E25CEA6" w14:textId="03FABA5F" w:rsidR="004D0BDA" w:rsidRPr="004D0BDA" w:rsidRDefault="004D0BDA">
      <w:pPr>
        <w:rPr>
          <w:noProof/>
        </w:rPr>
      </w:pPr>
      <w:r w:rsidRPr="004D0BDA">
        <w:rPr>
          <w:noProof/>
        </w:rPr>
        <w:drawing>
          <wp:inline distT="0" distB="0" distL="0" distR="0" wp14:anchorId="2B5B17E7" wp14:editId="1A2E7993">
            <wp:extent cx="6263640" cy="4243705"/>
            <wp:effectExtent l="0" t="0" r="3810" b="4445"/>
            <wp:docPr id="406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6865" name=""/>
                    <pic:cNvPicPr/>
                  </pic:nvPicPr>
                  <pic:blipFill>
                    <a:blip r:embed="rId12"/>
                    <a:stretch>
                      <a:fillRect/>
                    </a:stretch>
                  </pic:blipFill>
                  <pic:spPr>
                    <a:xfrm>
                      <a:off x="0" y="0"/>
                      <a:ext cx="6263640" cy="4243705"/>
                    </a:xfrm>
                    <a:prstGeom prst="rect">
                      <a:avLst/>
                    </a:prstGeom>
                  </pic:spPr>
                </pic:pic>
              </a:graphicData>
            </a:graphic>
          </wp:inline>
        </w:drawing>
      </w:r>
    </w:p>
    <w:p w14:paraId="6157340C" w14:textId="77777777" w:rsidR="004D0BDA" w:rsidRDefault="004D0BDA">
      <w:pPr>
        <w:rPr>
          <w:b/>
          <w:sz w:val="22"/>
        </w:rPr>
      </w:pPr>
    </w:p>
    <w:p w14:paraId="39731AD8" w14:textId="77777777" w:rsidR="004D0BDA" w:rsidRDefault="004D0BDA">
      <w:pPr>
        <w:rPr>
          <w:b/>
          <w:sz w:val="22"/>
        </w:rPr>
      </w:pPr>
    </w:p>
    <w:p w14:paraId="2A1FE4A0" w14:textId="77777777" w:rsidR="004D0BDA" w:rsidRDefault="004D0BDA">
      <w:pPr>
        <w:rPr>
          <w:b/>
          <w:sz w:val="22"/>
        </w:rPr>
      </w:pPr>
    </w:p>
    <w:p w14:paraId="2814ADFC" w14:textId="77777777" w:rsidR="004D0BDA" w:rsidRDefault="004D0BDA">
      <w:pPr>
        <w:rPr>
          <w:b/>
          <w:sz w:val="22"/>
        </w:rPr>
      </w:pPr>
    </w:p>
    <w:p w14:paraId="4A8B9622" w14:textId="77777777" w:rsidR="004D0BDA" w:rsidRDefault="004D0BDA">
      <w:pPr>
        <w:rPr>
          <w:b/>
          <w:sz w:val="22"/>
        </w:rPr>
      </w:pPr>
    </w:p>
    <w:p w14:paraId="186CFCCF" w14:textId="026E4F27" w:rsidR="00E73D75" w:rsidRDefault="00000000">
      <w:r>
        <w:rPr>
          <w:b/>
          <w:sz w:val="22"/>
        </w:rPr>
        <w:t xml:space="preserve">Q2. Display all </w:t>
      </w:r>
      <w:r w:rsidR="00367822">
        <w:rPr>
          <w:b/>
          <w:sz w:val="22"/>
        </w:rPr>
        <w:t>categories</w:t>
      </w:r>
    </w:p>
    <w:p w14:paraId="282B62B9" w14:textId="11764C4D" w:rsidR="00E73D75" w:rsidRDefault="00000000">
      <w:pPr>
        <w:spacing w:after="0"/>
        <w:ind w:left="360"/>
      </w:pPr>
      <w:r>
        <w:rPr>
          <w:rFonts w:ascii="Courier New" w:hAnsi="Courier New"/>
          <w:sz w:val="18"/>
        </w:rPr>
        <w:t>SELECT * FROM</w:t>
      </w:r>
      <w:r w:rsidR="00367822">
        <w:rPr>
          <w:rFonts w:ascii="Courier New" w:hAnsi="Courier New"/>
          <w:sz w:val="18"/>
        </w:rPr>
        <w:t xml:space="preserve"> </w:t>
      </w:r>
      <w:r w:rsidR="00367822" w:rsidRPr="00367822">
        <w:rPr>
          <w:rFonts w:ascii="Courier New" w:hAnsi="Courier New"/>
          <w:sz w:val="18"/>
        </w:rPr>
        <w:t>Category</w:t>
      </w:r>
      <w:r>
        <w:rPr>
          <w:rFonts w:ascii="Courier New" w:hAnsi="Courier New"/>
          <w:sz w:val="18"/>
        </w:rPr>
        <w:t>;</w:t>
      </w:r>
    </w:p>
    <w:p w14:paraId="0926E47E" w14:textId="77777777" w:rsidR="00C772B7" w:rsidRPr="00C772B7" w:rsidRDefault="00C772B7" w:rsidP="00C772B7">
      <w:pPr>
        <w:rPr>
          <w:b/>
          <w:bCs/>
        </w:rPr>
      </w:pPr>
      <w:r w:rsidRPr="00C772B7">
        <w:rPr>
          <w:b/>
          <w:bCs/>
        </w:rPr>
        <w:t>Output:</w:t>
      </w:r>
    </w:p>
    <w:p w14:paraId="43C253B1" w14:textId="77777777" w:rsidR="005F545B" w:rsidRDefault="004D0BDA">
      <w:pPr>
        <w:rPr>
          <w:b/>
          <w:sz w:val="22"/>
        </w:rPr>
      </w:pPr>
      <w:r w:rsidRPr="004D0BDA">
        <w:rPr>
          <w:b/>
          <w:noProof/>
          <w:sz w:val="26"/>
        </w:rPr>
        <w:lastRenderedPageBreak/>
        <w:drawing>
          <wp:inline distT="0" distB="0" distL="0" distR="0" wp14:anchorId="3C6FD484" wp14:editId="7C5536DD">
            <wp:extent cx="6263640" cy="3869690"/>
            <wp:effectExtent l="0" t="0" r="3810" b="0"/>
            <wp:docPr id="204712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2398" name=""/>
                    <pic:cNvPicPr/>
                  </pic:nvPicPr>
                  <pic:blipFill>
                    <a:blip r:embed="rId13"/>
                    <a:stretch>
                      <a:fillRect/>
                    </a:stretch>
                  </pic:blipFill>
                  <pic:spPr>
                    <a:xfrm>
                      <a:off x="0" y="0"/>
                      <a:ext cx="6263640" cy="3869690"/>
                    </a:xfrm>
                    <a:prstGeom prst="rect">
                      <a:avLst/>
                    </a:prstGeom>
                  </pic:spPr>
                </pic:pic>
              </a:graphicData>
            </a:graphic>
          </wp:inline>
        </w:drawing>
      </w:r>
    </w:p>
    <w:p w14:paraId="2BE00FDD" w14:textId="694629E6" w:rsidR="00E73D75" w:rsidRPr="004D0BDA" w:rsidRDefault="00000000">
      <w:pPr>
        <w:rPr>
          <w:b/>
          <w:noProof/>
          <w:sz w:val="26"/>
        </w:rPr>
      </w:pPr>
      <w:r>
        <w:rPr>
          <w:b/>
          <w:sz w:val="22"/>
        </w:rPr>
        <w:t xml:space="preserve">Q3. Display all </w:t>
      </w:r>
      <w:r w:rsidR="00367822">
        <w:rPr>
          <w:b/>
          <w:sz w:val="22"/>
        </w:rPr>
        <w:t>products</w:t>
      </w:r>
    </w:p>
    <w:p w14:paraId="4DCD5C4A" w14:textId="4DC9B333" w:rsidR="00E73D75" w:rsidRDefault="00000000">
      <w:pPr>
        <w:spacing w:after="0"/>
        <w:ind w:left="360"/>
      </w:pPr>
      <w:r>
        <w:rPr>
          <w:rFonts w:ascii="Courier New" w:hAnsi="Courier New"/>
          <w:sz w:val="18"/>
        </w:rPr>
        <w:t xml:space="preserve">SELECT * FROM </w:t>
      </w:r>
      <w:r w:rsidR="00367822" w:rsidRPr="00367822">
        <w:rPr>
          <w:rFonts w:ascii="Courier New" w:hAnsi="Courier New"/>
          <w:sz w:val="18"/>
        </w:rPr>
        <w:t>Product</w:t>
      </w:r>
      <w:r>
        <w:rPr>
          <w:rFonts w:ascii="Courier New" w:hAnsi="Courier New"/>
          <w:sz w:val="18"/>
        </w:rPr>
        <w:t>;</w:t>
      </w:r>
    </w:p>
    <w:p w14:paraId="274E30A4" w14:textId="77777777" w:rsidR="00C772B7" w:rsidRDefault="00C772B7" w:rsidP="00C772B7">
      <w:pPr>
        <w:rPr>
          <w:b/>
          <w:bCs/>
        </w:rPr>
      </w:pPr>
      <w:r w:rsidRPr="00C772B7">
        <w:rPr>
          <w:b/>
          <w:bCs/>
        </w:rPr>
        <w:t>Output:</w:t>
      </w:r>
    </w:p>
    <w:p w14:paraId="5A5A55E7" w14:textId="072F4AD8" w:rsidR="00E73D75" w:rsidRPr="004D0BDA" w:rsidRDefault="004D0BDA">
      <w:pPr>
        <w:rPr>
          <w:b/>
          <w:bCs/>
        </w:rPr>
      </w:pPr>
      <w:r w:rsidRPr="004D0BDA">
        <w:rPr>
          <w:b/>
          <w:bCs/>
          <w:noProof/>
        </w:rPr>
        <w:drawing>
          <wp:inline distT="0" distB="0" distL="0" distR="0" wp14:anchorId="52633BE2" wp14:editId="3F10241C">
            <wp:extent cx="5859780" cy="3726180"/>
            <wp:effectExtent l="0" t="0" r="7620" b="7620"/>
            <wp:docPr id="97130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01283" name=""/>
                    <pic:cNvPicPr/>
                  </pic:nvPicPr>
                  <pic:blipFill rotWithShape="1">
                    <a:blip r:embed="rId14"/>
                    <a:srcRect t="3929"/>
                    <a:stretch>
                      <a:fillRect/>
                    </a:stretch>
                  </pic:blipFill>
                  <pic:spPr bwMode="auto">
                    <a:xfrm>
                      <a:off x="0" y="0"/>
                      <a:ext cx="5859780" cy="3726180"/>
                    </a:xfrm>
                    <a:prstGeom prst="rect">
                      <a:avLst/>
                    </a:prstGeom>
                    <a:ln>
                      <a:noFill/>
                    </a:ln>
                    <a:extLst>
                      <a:ext uri="{53640926-AAD7-44D8-BBD7-CCE9431645EC}">
                        <a14:shadowObscured xmlns:a14="http://schemas.microsoft.com/office/drawing/2010/main"/>
                      </a:ext>
                    </a:extLst>
                  </pic:spPr>
                </pic:pic>
              </a:graphicData>
            </a:graphic>
          </wp:inline>
        </w:drawing>
      </w:r>
    </w:p>
    <w:p w14:paraId="569E62A5" w14:textId="4B11192C" w:rsidR="00E73D75" w:rsidRDefault="00000000">
      <w:r>
        <w:rPr>
          <w:b/>
          <w:sz w:val="22"/>
        </w:rPr>
        <w:lastRenderedPageBreak/>
        <w:t xml:space="preserve">Q4. </w:t>
      </w:r>
      <w:r w:rsidR="00367822" w:rsidRPr="00367822">
        <w:rPr>
          <w:b/>
          <w:sz w:val="22"/>
        </w:rPr>
        <w:t>Display products costing more than ₹1000</w:t>
      </w:r>
    </w:p>
    <w:p w14:paraId="26906D84" w14:textId="0DC6364D" w:rsidR="00367822" w:rsidRDefault="00367822" w:rsidP="00C772B7">
      <w:pPr>
        <w:rPr>
          <w:rFonts w:ascii="Courier New" w:hAnsi="Courier New"/>
          <w:sz w:val="18"/>
        </w:rPr>
      </w:pPr>
      <w:r w:rsidRPr="00367822">
        <w:rPr>
          <w:rFonts w:ascii="Courier New" w:hAnsi="Courier New"/>
          <w:sz w:val="18"/>
        </w:rPr>
        <w:t>SELECT Product_Name,</w:t>
      </w:r>
      <w:r>
        <w:rPr>
          <w:rFonts w:ascii="Courier New" w:hAnsi="Courier New"/>
          <w:sz w:val="18"/>
        </w:rPr>
        <w:t xml:space="preserve"> </w:t>
      </w:r>
      <w:r w:rsidRPr="00367822">
        <w:rPr>
          <w:rFonts w:ascii="Courier New" w:hAnsi="Courier New"/>
          <w:sz w:val="18"/>
        </w:rPr>
        <w:t xml:space="preserve">Price </w:t>
      </w:r>
    </w:p>
    <w:p w14:paraId="7BD4C3D1" w14:textId="77777777" w:rsidR="00367822" w:rsidRDefault="00367822" w:rsidP="00C772B7">
      <w:pPr>
        <w:rPr>
          <w:rFonts w:ascii="Courier New" w:hAnsi="Courier New"/>
          <w:sz w:val="18"/>
        </w:rPr>
      </w:pPr>
      <w:r w:rsidRPr="00367822">
        <w:rPr>
          <w:rFonts w:ascii="Courier New" w:hAnsi="Courier New"/>
          <w:sz w:val="18"/>
        </w:rPr>
        <w:t xml:space="preserve">FROM Product </w:t>
      </w:r>
    </w:p>
    <w:p w14:paraId="59FF814A" w14:textId="77777777" w:rsidR="00367822" w:rsidRDefault="00367822" w:rsidP="00C772B7">
      <w:pPr>
        <w:rPr>
          <w:rFonts w:ascii="Courier New" w:hAnsi="Courier New"/>
          <w:sz w:val="18"/>
        </w:rPr>
      </w:pPr>
      <w:r w:rsidRPr="00367822">
        <w:rPr>
          <w:rFonts w:ascii="Courier New" w:hAnsi="Courier New"/>
          <w:sz w:val="18"/>
        </w:rPr>
        <w:t>WHERE Price &gt; 1000;</w:t>
      </w:r>
    </w:p>
    <w:p w14:paraId="675EB597" w14:textId="2C692D67" w:rsidR="00C772B7" w:rsidRPr="00367822" w:rsidRDefault="00C772B7" w:rsidP="00C772B7">
      <w:pPr>
        <w:rPr>
          <w:rFonts w:ascii="Courier New" w:hAnsi="Courier New"/>
          <w:sz w:val="18"/>
        </w:rPr>
      </w:pPr>
      <w:r w:rsidRPr="00C772B7">
        <w:rPr>
          <w:b/>
          <w:bCs/>
        </w:rPr>
        <w:t>Output:</w:t>
      </w:r>
    </w:p>
    <w:p w14:paraId="3D5984BC" w14:textId="1619841A" w:rsidR="00CA4278" w:rsidRDefault="00CA4278">
      <w:pPr>
        <w:rPr>
          <w:bCs/>
          <w:noProof/>
          <w:sz w:val="26"/>
        </w:rPr>
      </w:pPr>
      <w:r w:rsidRPr="00CA4278">
        <w:rPr>
          <w:bCs/>
          <w:noProof/>
          <w:sz w:val="26"/>
        </w:rPr>
        <w:drawing>
          <wp:inline distT="0" distB="0" distL="0" distR="0" wp14:anchorId="6C742C27" wp14:editId="2AEE615A">
            <wp:extent cx="6263640" cy="4264025"/>
            <wp:effectExtent l="0" t="0" r="3810" b="3175"/>
            <wp:docPr id="135779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94613" name=""/>
                    <pic:cNvPicPr/>
                  </pic:nvPicPr>
                  <pic:blipFill>
                    <a:blip r:embed="rId15"/>
                    <a:stretch>
                      <a:fillRect/>
                    </a:stretch>
                  </pic:blipFill>
                  <pic:spPr>
                    <a:xfrm>
                      <a:off x="0" y="0"/>
                      <a:ext cx="6263640" cy="4264025"/>
                    </a:xfrm>
                    <a:prstGeom prst="rect">
                      <a:avLst/>
                    </a:prstGeom>
                  </pic:spPr>
                </pic:pic>
              </a:graphicData>
            </a:graphic>
          </wp:inline>
        </w:drawing>
      </w:r>
    </w:p>
    <w:p w14:paraId="156352F7" w14:textId="77777777" w:rsidR="00CA4278" w:rsidRDefault="00CA4278"/>
    <w:p w14:paraId="2FDBE228" w14:textId="6BED9B15" w:rsidR="00E73D75" w:rsidRDefault="00000000">
      <w:r>
        <w:rPr>
          <w:b/>
          <w:sz w:val="22"/>
        </w:rPr>
        <w:t xml:space="preserve">Q5. </w:t>
      </w:r>
      <w:r w:rsidR="00367822" w:rsidRPr="00367822">
        <w:rPr>
          <w:b/>
          <w:sz w:val="22"/>
        </w:rPr>
        <w:t>Display products category-wise</w:t>
      </w:r>
    </w:p>
    <w:p w14:paraId="6984CE35" w14:textId="77777777" w:rsidR="00367822" w:rsidRDefault="00367822" w:rsidP="00C772B7">
      <w:pPr>
        <w:rPr>
          <w:rFonts w:ascii="Courier New" w:hAnsi="Courier New"/>
          <w:sz w:val="18"/>
        </w:rPr>
      </w:pPr>
      <w:r w:rsidRPr="00367822">
        <w:rPr>
          <w:rFonts w:ascii="Courier New" w:hAnsi="Courier New"/>
          <w:sz w:val="18"/>
        </w:rPr>
        <w:t xml:space="preserve">SELECT </w:t>
      </w:r>
      <w:proofErr w:type="spellStart"/>
      <w:proofErr w:type="gramStart"/>
      <w:r w:rsidRPr="00367822">
        <w:rPr>
          <w:rFonts w:ascii="Courier New" w:hAnsi="Courier New"/>
          <w:sz w:val="18"/>
        </w:rPr>
        <w:t>p.Product</w:t>
      </w:r>
      <w:proofErr w:type="gramEnd"/>
      <w:r w:rsidRPr="00367822">
        <w:rPr>
          <w:rFonts w:ascii="Courier New" w:hAnsi="Courier New"/>
          <w:sz w:val="18"/>
        </w:rPr>
        <w:t>_Name</w:t>
      </w:r>
      <w:proofErr w:type="spellEnd"/>
      <w:r w:rsidRPr="00367822">
        <w:rPr>
          <w:rFonts w:ascii="Courier New" w:hAnsi="Courier New"/>
          <w:sz w:val="18"/>
        </w:rPr>
        <w:t xml:space="preserve">, </w:t>
      </w:r>
      <w:proofErr w:type="spellStart"/>
      <w:proofErr w:type="gramStart"/>
      <w:r w:rsidRPr="00367822">
        <w:rPr>
          <w:rFonts w:ascii="Courier New" w:hAnsi="Courier New"/>
          <w:sz w:val="18"/>
        </w:rPr>
        <w:t>c.Category</w:t>
      </w:r>
      <w:proofErr w:type="gramEnd"/>
      <w:r w:rsidRPr="00367822">
        <w:rPr>
          <w:rFonts w:ascii="Courier New" w:hAnsi="Courier New"/>
          <w:sz w:val="18"/>
        </w:rPr>
        <w:t>_Name</w:t>
      </w:r>
      <w:proofErr w:type="spellEnd"/>
      <w:r w:rsidRPr="00367822">
        <w:rPr>
          <w:rFonts w:ascii="Courier New" w:hAnsi="Courier New"/>
          <w:sz w:val="18"/>
        </w:rPr>
        <w:t xml:space="preserve"> </w:t>
      </w:r>
    </w:p>
    <w:p w14:paraId="2146AE6F" w14:textId="77777777" w:rsidR="00367822" w:rsidRDefault="00367822" w:rsidP="00C772B7">
      <w:pPr>
        <w:rPr>
          <w:rFonts w:ascii="Courier New" w:hAnsi="Courier New"/>
          <w:sz w:val="18"/>
        </w:rPr>
      </w:pPr>
      <w:r w:rsidRPr="00367822">
        <w:rPr>
          <w:rFonts w:ascii="Courier New" w:hAnsi="Courier New"/>
          <w:sz w:val="18"/>
        </w:rPr>
        <w:t xml:space="preserve">FROM Product p </w:t>
      </w:r>
    </w:p>
    <w:p w14:paraId="71DE9833" w14:textId="77777777" w:rsidR="00367822" w:rsidRDefault="00367822" w:rsidP="00C772B7">
      <w:pPr>
        <w:rPr>
          <w:rFonts w:ascii="Courier New" w:hAnsi="Courier New"/>
          <w:sz w:val="18"/>
        </w:rPr>
      </w:pPr>
      <w:r w:rsidRPr="00367822">
        <w:rPr>
          <w:rFonts w:ascii="Courier New" w:hAnsi="Courier New"/>
          <w:sz w:val="18"/>
        </w:rPr>
        <w:t xml:space="preserve">JOIN Category c ON </w:t>
      </w:r>
      <w:proofErr w:type="spellStart"/>
      <w:proofErr w:type="gramStart"/>
      <w:r w:rsidRPr="00367822">
        <w:rPr>
          <w:rFonts w:ascii="Courier New" w:hAnsi="Courier New"/>
          <w:sz w:val="18"/>
        </w:rPr>
        <w:t>p.Category</w:t>
      </w:r>
      <w:proofErr w:type="gramEnd"/>
      <w:r w:rsidRPr="00367822">
        <w:rPr>
          <w:rFonts w:ascii="Courier New" w:hAnsi="Courier New"/>
          <w:sz w:val="18"/>
        </w:rPr>
        <w:t>_ID</w:t>
      </w:r>
      <w:proofErr w:type="spellEnd"/>
      <w:r w:rsidRPr="00367822">
        <w:rPr>
          <w:rFonts w:ascii="Courier New" w:hAnsi="Courier New"/>
          <w:sz w:val="18"/>
        </w:rPr>
        <w:t xml:space="preserve"> = </w:t>
      </w:r>
      <w:proofErr w:type="spellStart"/>
      <w:proofErr w:type="gramStart"/>
      <w:r w:rsidRPr="00367822">
        <w:rPr>
          <w:rFonts w:ascii="Courier New" w:hAnsi="Courier New"/>
          <w:sz w:val="18"/>
        </w:rPr>
        <w:t>c.Category</w:t>
      </w:r>
      <w:proofErr w:type="gramEnd"/>
      <w:r w:rsidRPr="00367822">
        <w:rPr>
          <w:rFonts w:ascii="Courier New" w:hAnsi="Courier New"/>
          <w:sz w:val="18"/>
        </w:rPr>
        <w:t>_ID</w:t>
      </w:r>
      <w:proofErr w:type="spellEnd"/>
      <w:r w:rsidRPr="00367822">
        <w:rPr>
          <w:rFonts w:ascii="Courier New" w:hAnsi="Courier New"/>
          <w:sz w:val="18"/>
        </w:rPr>
        <w:t>;</w:t>
      </w:r>
    </w:p>
    <w:p w14:paraId="2DC77268" w14:textId="77777777" w:rsidR="00CA4278" w:rsidRDefault="00CA4278" w:rsidP="00C772B7">
      <w:pPr>
        <w:rPr>
          <w:rFonts w:ascii="Courier New" w:hAnsi="Courier New"/>
          <w:sz w:val="18"/>
        </w:rPr>
      </w:pPr>
    </w:p>
    <w:p w14:paraId="5E5FC817" w14:textId="1E729B95" w:rsidR="00C772B7" w:rsidRPr="00C772B7" w:rsidRDefault="00C772B7" w:rsidP="00C772B7">
      <w:pPr>
        <w:rPr>
          <w:b/>
          <w:bCs/>
        </w:rPr>
      </w:pPr>
      <w:r w:rsidRPr="00C772B7">
        <w:rPr>
          <w:b/>
          <w:bCs/>
        </w:rPr>
        <w:t>Output:</w:t>
      </w:r>
    </w:p>
    <w:p w14:paraId="074574CB" w14:textId="77777777" w:rsidR="00CA4278" w:rsidRDefault="00CA4278" w:rsidP="00C772B7">
      <w:pPr>
        <w:jc w:val="center"/>
        <w:rPr>
          <w:b/>
          <w:noProof/>
          <w:sz w:val="26"/>
        </w:rPr>
      </w:pPr>
    </w:p>
    <w:p w14:paraId="7C1342CC" w14:textId="77777777" w:rsidR="00CA4278" w:rsidRDefault="00CA4278" w:rsidP="00CA4278">
      <w:pPr>
        <w:jc w:val="center"/>
        <w:rPr>
          <w:b/>
          <w:sz w:val="26"/>
        </w:rPr>
      </w:pPr>
      <w:r w:rsidRPr="00CA4278">
        <w:rPr>
          <w:b/>
          <w:noProof/>
          <w:sz w:val="26"/>
        </w:rPr>
        <w:lastRenderedPageBreak/>
        <w:drawing>
          <wp:inline distT="0" distB="0" distL="0" distR="0" wp14:anchorId="3762F6F3" wp14:editId="43EE91E9">
            <wp:extent cx="6263640" cy="3467100"/>
            <wp:effectExtent l="0" t="0" r="3810" b="0"/>
            <wp:docPr id="206368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2788" name=""/>
                    <pic:cNvPicPr/>
                  </pic:nvPicPr>
                  <pic:blipFill>
                    <a:blip r:embed="rId16"/>
                    <a:stretch>
                      <a:fillRect/>
                    </a:stretch>
                  </pic:blipFill>
                  <pic:spPr>
                    <a:xfrm>
                      <a:off x="0" y="0"/>
                      <a:ext cx="6263640" cy="3467100"/>
                    </a:xfrm>
                    <a:prstGeom prst="rect">
                      <a:avLst/>
                    </a:prstGeom>
                  </pic:spPr>
                </pic:pic>
              </a:graphicData>
            </a:graphic>
          </wp:inline>
        </w:drawing>
      </w:r>
    </w:p>
    <w:p w14:paraId="25C1F65E" w14:textId="77777777" w:rsidR="005F545B" w:rsidRDefault="005F545B" w:rsidP="00A60C40">
      <w:pPr>
        <w:rPr>
          <w:b/>
          <w:sz w:val="22"/>
        </w:rPr>
      </w:pPr>
    </w:p>
    <w:p w14:paraId="5AD07E51" w14:textId="7D2C40E1" w:rsidR="00367822" w:rsidRPr="00CA4278" w:rsidRDefault="00000000" w:rsidP="00A60C40">
      <w:r>
        <w:rPr>
          <w:b/>
          <w:sz w:val="22"/>
        </w:rPr>
        <w:t xml:space="preserve">Q6. </w:t>
      </w:r>
      <w:r w:rsidR="00367822" w:rsidRPr="00367822">
        <w:rPr>
          <w:b/>
          <w:sz w:val="22"/>
        </w:rPr>
        <w:t>Display customer addresses</w:t>
      </w:r>
    </w:p>
    <w:p w14:paraId="01CFA3FC" w14:textId="77777777" w:rsidR="00367822" w:rsidRDefault="00367822" w:rsidP="00C772B7">
      <w:pPr>
        <w:rPr>
          <w:rFonts w:ascii="Courier New" w:hAnsi="Courier New"/>
          <w:sz w:val="18"/>
        </w:rPr>
      </w:pPr>
      <w:r w:rsidRPr="00367822">
        <w:rPr>
          <w:rFonts w:ascii="Courier New" w:hAnsi="Courier New"/>
          <w:sz w:val="18"/>
        </w:rPr>
        <w:t xml:space="preserve">SELECT </w:t>
      </w:r>
      <w:proofErr w:type="spellStart"/>
      <w:proofErr w:type="gramStart"/>
      <w:r w:rsidRPr="00367822">
        <w:rPr>
          <w:rFonts w:ascii="Courier New" w:hAnsi="Courier New"/>
          <w:sz w:val="18"/>
        </w:rPr>
        <w:t>c.Customer</w:t>
      </w:r>
      <w:proofErr w:type="gramEnd"/>
      <w:r w:rsidRPr="00367822">
        <w:rPr>
          <w:rFonts w:ascii="Courier New" w:hAnsi="Courier New"/>
          <w:sz w:val="18"/>
        </w:rPr>
        <w:t>_Name</w:t>
      </w:r>
      <w:proofErr w:type="spellEnd"/>
      <w:r w:rsidRPr="00367822">
        <w:rPr>
          <w:rFonts w:ascii="Courier New" w:hAnsi="Courier New"/>
          <w:sz w:val="18"/>
        </w:rPr>
        <w:t xml:space="preserve">, </w:t>
      </w:r>
      <w:proofErr w:type="spellStart"/>
      <w:proofErr w:type="gramStart"/>
      <w:r w:rsidRPr="00367822">
        <w:rPr>
          <w:rFonts w:ascii="Courier New" w:hAnsi="Courier New"/>
          <w:sz w:val="18"/>
        </w:rPr>
        <w:t>a.City</w:t>
      </w:r>
      <w:proofErr w:type="spellEnd"/>
      <w:proofErr w:type="gramEnd"/>
      <w:r w:rsidRPr="00367822">
        <w:rPr>
          <w:rFonts w:ascii="Courier New" w:hAnsi="Courier New"/>
          <w:sz w:val="18"/>
        </w:rPr>
        <w:t xml:space="preserve">, </w:t>
      </w:r>
      <w:proofErr w:type="spellStart"/>
      <w:proofErr w:type="gramStart"/>
      <w:r w:rsidRPr="00367822">
        <w:rPr>
          <w:rFonts w:ascii="Courier New" w:hAnsi="Courier New"/>
          <w:sz w:val="18"/>
        </w:rPr>
        <w:t>a.State</w:t>
      </w:r>
      <w:proofErr w:type="spellEnd"/>
      <w:proofErr w:type="gramEnd"/>
      <w:r w:rsidRPr="00367822">
        <w:rPr>
          <w:rFonts w:ascii="Courier New" w:hAnsi="Courier New"/>
          <w:sz w:val="18"/>
        </w:rPr>
        <w:t xml:space="preserve"> </w:t>
      </w:r>
    </w:p>
    <w:p w14:paraId="63D87AA5" w14:textId="3C17EEAD" w:rsidR="00367822" w:rsidRDefault="00367822" w:rsidP="00C772B7">
      <w:pPr>
        <w:rPr>
          <w:rFonts w:ascii="Courier New" w:hAnsi="Courier New"/>
          <w:sz w:val="18"/>
        </w:rPr>
      </w:pPr>
      <w:r w:rsidRPr="00367822">
        <w:rPr>
          <w:rFonts w:ascii="Courier New" w:hAnsi="Courier New"/>
          <w:sz w:val="18"/>
        </w:rPr>
        <w:t xml:space="preserve">FROM Customer c JOIN </w:t>
      </w:r>
      <w:proofErr w:type="gramStart"/>
      <w:r w:rsidRPr="00367822">
        <w:rPr>
          <w:rFonts w:ascii="Courier New" w:hAnsi="Courier New"/>
          <w:sz w:val="18"/>
        </w:rPr>
        <w:t>Address</w:t>
      </w:r>
      <w:proofErr w:type="gramEnd"/>
      <w:r w:rsidRPr="00367822">
        <w:rPr>
          <w:rFonts w:ascii="Courier New" w:hAnsi="Courier New"/>
          <w:sz w:val="18"/>
        </w:rPr>
        <w:t xml:space="preserve"> a ON </w:t>
      </w:r>
      <w:proofErr w:type="spellStart"/>
      <w:proofErr w:type="gramStart"/>
      <w:r w:rsidRPr="00367822">
        <w:rPr>
          <w:rFonts w:ascii="Courier New" w:hAnsi="Courier New"/>
          <w:sz w:val="18"/>
        </w:rPr>
        <w:t>c.Customer</w:t>
      </w:r>
      <w:proofErr w:type="gramEnd"/>
      <w:r w:rsidRPr="00367822">
        <w:rPr>
          <w:rFonts w:ascii="Courier New" w:hAnsi="Courier New"/>
          <w:sz w:val="18"/>
        </w:rPr>
        <w:t>_ID</w:t>
      </w:r>
      <w:proofErr w:type="spellEnd"/>
      <w:r w:rsidRPr="00367822">
        <w:rPr>
          <w:rFonts w:ascii="Courier New" w:hAnsi="Courier New"/>
          <w:sz w:val="18"/>
        </w:rPr>
        <w:t xml:space="preserve"> = </w:t>
      </w:r>
      <w:proofErr w:type="spellStart"/>
      <w:proofErr w:type="gramStart"/>
      <w:r w:rsidRPr="00367822">
        <w:rPr>
          <w:rFonts w:ascii="Courier New" w:hAnsi="Courier New"/>
          <w:sz w:val="18"/>
        </w:rPr>
        <w:t>a.Customer</w:t>
      </w:r>
      <w:proofErr w:type="gramEnd"/>
      <w:r w:rsidRPr="00367822">
        <w:rPr>
          <w:rFonts w:ascii="Courier New" w:hAnsi="Courier New"/>
          <w:sz w:val="18"/>
        </w:rPr>
        <w:t>_ID</w:t>
      </w:r>
      <w:proofErr w:type="spellEnd"/>
      <w:r w:rsidRPr="00367822">
        <w:rPr>
          <w:rFonts w:ascii="Courier New" w:hAnsi="Courier New"/>
          <w:sz w:val="18"/>
        </w:rPr>
        <w:t>;</w:t>
      </w:r>
    </w:p>
    <w:p w14:paraId="127303B7" w14:textId="7F880219" w:rsidR="00CA4278" w:rsidRPr="00CA4278" w:rsidRDefault="00C772B7">
      <w:pPr>
        <w:rPr>
          <w:b/>
          <w:bCs/>
        </w:rPr>
      </w:pPr>
      <w:r w:rsidRPr="00C772B7">
        <w:rPr>
          <w:b/>
          <w:bCs/>
        </w:rPr>
        <w:t>Output:</w:t>
      </w:r>
    </w:p>
    <w:p w14:paraId="5B99A7D2" w14:textId="401A8083" w:rsidR="00CA4278" w:rsidRDefault="00CA4278">
      <w:r w:rsidRPr="00CA4278">
        <w:rPr>
          <w:noProof/>
        </w:rPr>
        <w:drawing>
          <wp:inline distT="0" distB="0" distL="0" distR="0" wp14:anchorId="53C0EA0B" wp14:editId="7E44B2DA">
            <wp:extent cx="6263640" cy="3195550"/>
            <wp:effectExtent l="0" t="0" r="3810" b="5080"/>
            <wp:docPr id="8715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91805" name=""/>
                    <pic:cNvPicPr/>
                  </pic:nvPicPr>
                  <pic:blipFill rotWithShape="1">
                    <a:blip r:embed="rId17"/>
                    <a:srcRect t="3150"/>
                    <a:stretch>
                      <a:fillRect/>
                    </a:stretch>
                  </pic:blipFill>
                  <pic:spPr bwMode="auto">
                    <a:xfrm>
                      <a:off x="0" y="0"/>
                      <a:ext cx="6263640" cy="3195550"/>
                    </a:xfrm>
                    <a:prstGeom prst="rect">
                      <a:avLst/>
                    </a:prstGeom>
                    <a:ln>
                      <a:noFill/>
                    </a:ln>
                    <a:extLst>
                      <a:ext uri="{53640926-AAD7-44D8-BBD7-CCE9431645EC}">
                        <a14:shadowObscured xmlns:a14="http://schemas.microsoft.com/office/drawing/2010/main"/>
                      </a:ext>
                    </a:extLst>
                  </pic:spPr>
                </pic:pic>
              </a:graphicData>
            </a:graphic>
          </wp:inline>
        </w:drawing>
      </w:r>
    </w:p>
    <w:p w14:paraId="4B76068E" w14:textId="77777777" w:rsidR="004D3BCD" w:rsidRDefault="00000000" w:rsidP="004D3BCD">
      <w:pPr>
        <w:rPr>
          <w:b/>
          <w:sz w:val="22"/>
        </w:rPr>
      </w:pPr>
      <w:r>
        <w:rPr>
          <w:b/>
          <w:sz w:val="22"/>
        </w:rPr>
        <w:lastRenderedPageBreak/>
        <w:t xml:space="preserve">Q7. </w:t>
      </w:r>
      <w:r w:rsidR="004D3BCD" w:rsidRPr="004D3BCD">
        <w:rPr>
          <w:b/>
          <w:sz w:val="22"/>
        </w:rPr>
        <w:t>Display customer orders</w:t>
      </w:r>
    </w:p>
    <w:p w14:paraId="12640EF1" w14:textId="77777777" w:rsidR="004D3BCD" w:rsidRDefault="004D3BCD" w:rsidP="00C772B7">
      <w:pPr>
        <w:rPr>
          <w:rFonts w:ascii="Courier New" w:hAnsi="Courier New"/>
          <w:sz w:val="18"/>
        </w:rPr>
      </w:pPr>
      <w:r w:rsidRPr="004D3BCD">
        <w:rPr>
          <w:rFonts w:ascii="Courier New" w:hAnsi="Courier New"/>
          <w:sz w:val="18"/>
        </w:rPr>
        <w:t xml:space="preserve">SELECT </w:t>
      </w:r>
      <w:proofErr w:type="spellStart"/>
      <w:proofErr w:type="gramStart"/>
      <w:r w:rsidRPr="004D3BCD">
        <w:rPr>
          <w:rFonts w:ascii="Courier New" w:hAnsi="Courier New"/>
          <w:sz w:val="18"/>
        </w:rPr>
        <w:t>c.Customer</w:t>
      </w:r>
      <w:proofErr w:type="gramEnd"/>
      <w:r w:rsidRPr="004D3BCD">
        <w:rPr>
          <w:rFonts w:ascii="Courier New" w:hAnsi="Courier New"/>
          <w:sz w:val="18"/>
        </w:rPr>
        <w:t>_Name</w:t>
      </w:r>
      <w:proofErr w:type="spellEnd"/>
      <w:r w:rsidRPr="004D3BCD">
        <w:rPr>
          <w:rFonts w:ascii="Courier New" w:hAnsi="Courier New"/>
          <w:sz w:val="18"/>
        </w:rPr>
        <w:t xml:space="preserve">, </w:t>
      </w:r>
      <w:proofErr w:type="spellStart"/>
      <w:proofErr w:type="gramStart"/>
      <w:r w:rsidRPr="004D3BCD">
        <w:rPr>
          <w:rFonts w:ascii="Courier New" w:hAnsi="Courier New"/>
          <w:sz w:val="18"/>
        </w:rPr>
        <w:t>o.Order</w:t>
      </w:r>
      <w:proofErr w:type="gramEnd"/>
      <w:r w:rsidRPr="004D3BCD">
        <w:rPr>
          <w:rFonts w:ascii="Courier New" w:hAnsi="Courier New"/>
          <w:sz w:val="18"/>
        </w:rPr>
        <w:t>_ID</w:t>
      </w:r>
      <w:proofErr w:type="spellEnd"/>
      <w:r w:rsidRPr="004D3BCD">
        <w:rPr>
          <w:rFonts w:ascii="Courier New" w:hAnsi="Courier New"/>
          <w:sz w:val="18"/>
        </w:rPr>
        <w:t xml:space="preserve">, </w:t>
      </w:r>
      <w:proofErr w:type="spellStart"/>
      <w:proofErr w:type="gramStart"/>
      <w:r w:rsidRPr="004D3BCD">
        <w:rPr>
          <w:rFonts w:ascii="Courier New" w:hAnsi="Courier New"/>
          <w:sz w:val="18"/>
        </w:rPr>
        <w:t>o.Order</w:t>
      </w:r>
      <w:proofErr w:type="gramEnd"/>
      <w:r w:rsidRPr="004D3BCD">
        <w:rPr>
          <w:rFonts w:ascii="Courier New" w:hAnsi="Courier New"/>
          <w:sz w:val="18"/>
        </w:rPr>
        <w:t>_Date</w:t>
      </w:r>
      <w:proofErr w:type="spellEnd"/>
      <w:r w:rsidRPr="004D3BCD">
        <w:rPr>
          <w:rFonts w:ascii="Courier New" w:hAnsi="Courier New"/>
          <w:sz w:val="18"/>
        </w:rPr>
        <w:t xml:space="preserve">, </w:t>
      </w:r>
      <w:proofErr w:type="spellStart"/>
      <w:proofErr w:type="gramStart"/>
      <w:r w:rsidRPr="004D3BCD">
        <w:rPr>
          <w:rFonts w:ascii="Courier New" w:hAnsi="Courier New"/>
          <w:sz w:val="18"/>
        </w:rPr>
        <w:t>o.Total</w:t>
      </w:r>
      <w:proofErr w:type="gramEnd"/>
      <w:r w:rsidRPr="004D3BCD">
        <w:rPr>
          <w:rFonts w:ascii="Courier New" w:hAnsi="Courier New"/>
          <w:sz w:val="18"/>
        </w:rPr>
        <w:t>_Amount</w:t>
      </w:r>
      <w:proofErr w:type="spellEnd"/>
      <w:r w:rsidRPr="004D3BCD">
        <w:rPr>
          <w:rFonts w:ascii="Courier New" w:hAnsi="Courier New"/>
          <w:sz w:val="18"/>
        </w:rPr>
        <w:t xml:space="preserve">, </w:t>
      </w:r>
      <w:proofErr w:type="spellStart"/>
      <w:proofErr w:type="gramStart"/>
      <w:r w:rsidRPr="004D3BCD">
        <w:rPr>
          <w:rFonts w:ascii="Courier New" w:hAnsi="Courier New"/>
          <w:sz w:val="18"/>
        </w:rPr>
        <w:t>o.Order</w:t>
      </w:r>
      <w:proofErr w:type="gramEnd"/>
      <w:r w:rsidRPr="004D3BCD">
        <w:rPr>
          <w:rFonts w:ascii="Courier New" w:hAnsi="Courier New"/>
          <w:sz w:val="18"/>
        </w:rPr>
        <w:t>_Status</w:t>
      </w:r>
      <w:proofErr w:type="spellEnd"/>
      <w:r w:rsidRPr="004D3BCD">
        <w:rPr>
          <w:rFonts w:ascii="Courier New" w:hAnsi="Courier New"/>
          <w:sz w:val="18"/>
        </w:rPr>
        <w:t xml:space="preserve"> </w:t>
      </w:r>
    </w:p>
    <w:p w14:paraId="7DBD11CE" w14:textId="77777777" w:rsidR="004D3BCD" w:rsidRDefault="004D3BCD" w:rsidP="00C772B7">
      <w:pPr>
        <w:rPr>
          <w:rFonts w:ascii="Courier New" w:hAnsi="Courier New"/>
          <w:sz w:val="18"/>
        </w:rPr>
      </w:pPr>
      <w:r w:rsidRPr="004D3BCD">
        <w:rPr>
          <w:rFonts w:ascii="Courier New" w:hAnsi="Courier New"/>
          <w:sz w:val="18"/>
        </w:rPr>
        <w:t xml:space="preserve">FROM Customer c </w:t>
      </w:r>
    </w:p>
    <w:p w14:paraId="7879EB96" w14:textId="77777777" w:rsidR="004D3BCD" w:rsidRDefault="004D3BCD" w:rsidP="00C772B7">
      <w:pPr>
        <w:rPr>
          <w:rFonts w:ascii="Courier New" w:hAnsi="Courier New"/>
          <w:sz w:val="18"/>
        </w:rPr>
      </w:pPr>
      <w:r w:rsidRPr="004D3BCD">
        <w:rPr>
          <w:rFonts w:ascii="Courier New" w:hAnsi="Courier New"/>
          <w:sz w:val="18"/>
        </w:rPr>
        <w:t xml:space="preserve">JOIN Orders o ON </w:t>
      </w:r>
      <w:proofErr w:type="spellStart"/>
      <w:proofErr w:type="gramStart"/>
      <w:r w:rsidRPr="004D3BCD">
        <w:rPr>
          <w:rFonts w:ascii="Courier New" w:hAnsi="Courier New"/>
          <w:sz w:val="18"/>
        </w:rPr>
        <w:t>c.Customer</w:t>
      </w:r>
      <w:proofErr w:type="gramEnd"/>
      <w:r w:rsidRPr="004D3BCD">
        <w:rPr>
          <w:rFonts w:ascii="Courier New" w:hAnsi="Courier New"/>
          <w:sz w:val="18"/>
        </w:rPr>
        <w:t>_ID</w:t>
      </w:r>
      <w:proofErr w:type="spellEnd"/>
      <w:r w:rsidRPr="004D3BCD">
        <w:rPr>
          <w:rFonts w:ascii="Courier New" w:hAnsi="Courier New"/>
          <w:sz w:val="18"/>
        </w:rPr>
        <w:t xml:space="preserve"> = </w:t>
      </w:r>
      <w:proofErr w:type="spellStart"/>
      <w:proofErr w:type="gramStart"/>
      <w:r w:rsidRPr="004D3BCD">
        <w:rPr>
          <w:rFonts w:ascii="Courier New" w:hAnsi="Courier New"/>
          <w:sz w:val="18"/>
        </w:rPr>
        <w:t>o.Customer</w:t>
      </w:r>
      <w:proofErr w:type="gramEnd"/>
      <w:r w:rsidRPr="004D3BCD">
        <w:rPr>
          <w:rFonts w:ascii="Courier New" w:hAnsi="Courier New"/>
          <w:sz w:val="18"/>
        </w:rPr>
        <w:t>_ID</w:t>
      </w:r>
      <w:proofErr w:type="spellEnd"/>
      <w:r w:rsidRPr="004D3BCD">
        <w:rPr>
          <w:rFonts w:ascii="Courier New" w:hAnsi="Courier New"/>
          <w:sz w:val="18"/>
        </w:rPr>
        <w:t>;</w:t>
      </w:r>
    </w:p>
    <w:p w14:paraId="29A635DA" w14:textId="5960FA94" w:rsidR="00C772B7" w:rsidRPr="00C772B7" w:rsidRDefault="00C772B7" w:rsidP="00C772B7">
      <w:pPr>
        <w:rPr>
          <w:b/>
          <w:bCs/>
        </w:rPr>
      </w:pPr>
      <w:r w:rsidRPr="00C772B7">
        <w:rPr>
          <w:b/>
          <w:bCs/>
        </w:rPr>
        <w:t>Output:</w:t>
      </w:r>
    </w:p>
    <w:p w14:paraId="32D42508" w14:textId="5E9C6590" w:rsidR="00E73D75" w:rsidRDefault="00A60C40">
      <w:r w:rsidRPr="00A60C40">
        <w:rPr>
          <w:noProof/>
        </w:rPr>
        <w:drawing>
          <wp:inline distT="0" distB="0" distL="0" distR="0" wp14:anchorId="30F126B8" wp14:editId="6350D5A9">
            <wp:extent cx="6263640" cy="3938905"/>
            <wp:effectExtent l="0" t="0" r="3810" b="4445"/>
            <wp:docPr id="93485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6663" name=""/>
                    <pic:cNvPicPr/>
                  </pic:nvPicPr>
                  <pic:blipFill>
                    <a:blip r:embed="rId18"/>
                    <a:stretch>
                      <a:fillRect/>
                    </a:stretch>
                  </pic:blipFill>
                  <pic:spPr>
                    <a:xfrm>
                      <a:off x="0" y="0"/>
                      <a:ext cx="6263640" cy="3938905"/>
                    </a:xfrm>
                    <a:prstGeom prst="rect">
                      <a:avLst/>
                    </a:prstGeom>
                  </pic:spPr>
                </pic:pic>
              </a:graphicData>
            </a:graphic>
          </wp:inline>
        </w:drawing>
      </w:r>
    </w:p>
    <w:p w14:paraId="3603FDD7" w14:textId="77777777" w:rsidR="00A60C40" w:rsidRDefault="00A60C40">
      <w:pPr>
        <w:rPr>
          <w:b/>
          <w:sz w:val="22"/>
        </w:rPr>
      </w:pPr>
    </w:p>
    <w:p w14:paraId="46FE5EBC" w14:textId="77777777" w:rsidR="00A60C40" w:rsidRDefault="00A60C40">
      <w:pPr>
        <w:rPr>
          <w:b/>
          <w:sz w:val="22"/>
        </w:rPr>
      </w:pPr>
    </w:p>
    <w:p w14:paraId="0F9D7668" w14:textId="522DED88" w:rsidR="00E73D75" w:rsidRDefault="00000000">
      <w:r>
        <w:rPr>
          <w:b/>
          <w:sz w:val="22"/>
        </w:rPr>
        <w:t xml:space="preserve">Q8. </w:t>
      </w:r>
      <w:r w:rsidR="004D3BCD" w:rsidRPr="004D3BCD">
        <w:rPr>
          <w:b/>
          <w:sz w:val="22"/>
        </w:rPr>
        <w:t>Display order payment details</w:t>
      </w:r>
    </w:p>
    <w:p w14:paraId="6F4A540C" w14:textId="77777777" w:rsidR="004D3BCD" w:rsidRDefault="004D3BCD" w:rsidP="00C772B7">
      <w:pPr>
        <w:rPr>
          <w:rFonts w:ascii="Courier New" w:hAnsi="Courier New"/>
          <w:sz w:val="18"/>
        </w:rPr>
      </w:pPr>
      <w:r w:rsidRPr="004D3BCD">
        <w:rPr>
          <w:rFonts w:ascii="Courier New" w:hAnsi="Courier New"/>
          <w:sz w:val="18"/>
        </w:rPr>
        <w:t xml:space="preserve">SELECT </w:t>
      </w:r>
      <w:proofErr w:type="spellStart"/>
      <w:proofErr w:type="gramStart"/>
      <w:r w:rsidRPr="004D3BCD">
        <w:rPr>
          <w:rFonts w:ascii="Courier New" w:hAnsi="Courier New"/>
          <w:sz w:val="18"/>
        </w:rPr>
        <w:t>o.Order</w:t>
      </w:r>
      <w:proofErr w:type="gramEnd"/>
      <w:r w:rsidRPr="004D3BCD">
        <w:rPr>
          <w:rFonts w:ascii="Courier New" w:hAnsi="Courier New"/>
          <w:sz w:val="18"/>
        </w:rPr>
        <w:t>_ID</w:t>
      </w:r>
      <w:proofErr w:type="spellEnd"/>
      <w:r w:rsidRPr="004D3BCD">
        <w:rPr>
          <w:rFonts w:ascii="Courier New" w:hAnsi="Courier New"/>
          <w:sz w:val="18"/>
        </w:rPr>
        <w:t xml:space="preserve">, </w:t>
      </w:r>
      <w:proofErr w:type="spellStart"/>
      <w:proofErr w:type="gramStart"/>
      <w:r w:rsidRPr="004D3BCD">
        <w:rPr>
          <w:rFonts w:ascii="Courier New" w:hAnsi="Courier New"/>
          <w:sz w:val="18"/>
        </w:rPr>
        <w:t>p.Payment</w:t>
      </w:r>
      <w:proofErr w:type="gramEnd"/>
      <w:r w:rsidRPr="004D3BCD">
        <w:rPr>
          <w:rFonts w:ascii="Courier New" w:hAnsi="Courier New"/>
          <w:sz w:val="18"/>
        </w:rPr>
        <w:t>_Method</w:t>
      </w:r>
      <w:proofErr w:type="spellEnd"/>
      <w:r w:rsidRPr="004D3BCD">
        <w:rPr>
          <w:rFonts w:ascii="Courier New" w:hAnsi="Courier New"/>
          <w:sz w:val="18"/>
        </w:rPr>
        <w:t xml:space="preserve">, </w:t>
      </w:r>
      <w:proofErr w:type="spellStart"/>
      <w:proofErr w:type="gramStart"/>
      <w:r w:rsidRPr="004D3BCD">
        <w:rPr>
          <w:rFonts w:ascii="Courier New" w:hAnsi="Courier New"/>
          <w:sz w:val="18"/>
        </w:rPr>
        <w:t>p.Amount</w:t>
      </w:r>
      <w:proofErr w:type="spellEnd"/>
      <w:proofErr w:type="gramEnd"/>
      <w:r w:rsidRPr="004D3BCD">
        <w:rPr>
          <w:rFonts w:ascii="Courier New" w:hAnsi="Courier New"/>
          <w:sz w:val="18"/>
        </w:rPr>
        <w:t xml:space="preserve">, </w:t>
      </w:r>
      <w:proofErr w:type="spellStart"/>
      <w:proofErr w:type="gramStart"/>
      <w:r w:rsidRPr="004D3BCD">
        <w:rPr>
          <w:rFonts w:ascii="Courier New" w:hAnsi="Courier New"/>
          <w:sz w:val="18"/>
        </w:rPr>
        <w:t>p.Transaction</w:t>
      </w:r>
      <w:proofErr w:type="gramEnd"/>
      <w:r w:rsidRPr="004D3BCD">
        <w:rPr>
          <w:rFonts w:ascii="Courier New" w:hAnsi="Courier New"/>
          <w:sz w:val="18"/>
        </w:rPr>
        <w:t>_ID</w:t>
      </w:r>
      <w:proofErr w:type="spellEnd"/>
      <w:r w:rsidRPr="004D3BCD">
        <w:rPr>
          <w:rFonts w:ascii="Courier New" w:hAnsi="Courier New"/>
          <w:sz w:val="18"/>
        </w:rPr>
        <w:t xml:space="preserve"> </w:t>
      </w:r>
    </w:p>
    <w:p w14:paraId="0BC93D11" w14:textId="77777777" w:rsidR="004D3BCD" w:rsidRDefault="004D3BCD" w:rsidP="00C772B7">
      <w:pPr>
        <w:rPr>
          <w:rFonts w:ascii="Courier New" w:hAnsi="Courier New"/>
          <w:sz w:val="18"/>
        </w:rPr>
      </w:pPr>
      <w:r w:rsidRPr="004D3BCD">
        <w:rPr>
          <w:rFonts w:ascii="Courier New" w:hAnsi="Courier New"/>
          <w:sz w:val="18"/>
        </w:rPr>
        <w:t xml:space="preserve">FROM Orders o </w:t>
      </w:r>
    </w:p>
    <w:p w14:paraId="0744D52A" w14:textId="77777777" w:rsidR="004D3BCD" w:rsidRDefault="004D3BCD" w:rsidP="00C772B7">
      <w:pPr>
        <w:rPr>
          <w:rFonts w:ascii="Courier New" w:hAnsi="Courier New"/>
          <w:sz w:val="18"/>
        </w:rPr>
      </w:pPr>
      <w:r w:rsidRPr="004D3BCD">
        <w:rPr>
          <w:rFonts w:ascii="Courier New" w:hAnsi="Courier New"/>
          <w:sz w:val="18"/>
        </w:rPr>
        <w:t xml:space="preserve">JOIN Payment p ON </w:t>
      </w:r>
      <w:proofErr w:type="spellStart"/>
      <w:proofErr w:type="gramStart"/>
      <w:r w:rsidRPr="004D3BCD">
        <w:rPr>
          <w:rFonts w:ascii="Courier New" w:hAnsi="Courier New"/>
          <w:sz w:val="18"/>
        </w:rPr>
        <w:t>o.Order</w:t>
      </w:r>
      <w:proofErr w:type="gramEnd"/>
      <w:r w:rsidRPr="004D3BCD">
        <w:rPr>
          <w:rFonts w:ascii="Courier New" w:hAnsi="Courier New"/>
          <w:sz w:val="18"/>
        </w:rPr>
        <w:t>_ID</w:t>
      </w:r>
      <w:proofErr w:type="spellEnd"/>
      <w:r w:rsidRPr="004D3BCD">
        <w:rPr>
          <w:rFonts w:ascii="Courier New" w:hAnsi="Courier New"/>
          <w:sz w:val="18"/>
        </w:rPr>
        <w:t xml:space="preserve"> = </w:t>
      </w:r>
      <w:proofErr w:type="spellStart"/>
      <w:proofErr w:type="gramStart"/>
      <w:r w:rsidRPr="004D3BCD">
        <w:rPr>
          <w:rFonts w:ascii="Courier New" w:hAnsi="Courier New"/>
          <w:sz w:val="18"/>
        </w:rPr>
        <w:t>p.Order</w:t>
      </w:r>
      <w:proofErr w:type="gramEnd"/>
      <w:r w:rsidRPr="004D3BCD">
        <w:rPr>
          <w:rFonts w:ascii="Courier New" w:hAnsi="Courier New"/>
          <w:sz w:val="18"/>
        </w:rPr>
        <w:t>_ID</w:t>
      </w:r>
      <w:proofErr w:type="spellEnd"/>
      <w:r w:rsidRPr="004D3BCD">
        <w:rPr>
          <w:rFonts w:ascii="Courier New" w:hAnsi="Courier New"/>
          <w:sz w:val="18"/>
        </w:rPr>
        <w:t>;</w:t>
      </w:r>
    </w:p>
    <w:p w14:paraId="2BA08ADD" w14:textId="42385C97" w:rsidR="00C772B7" w:rsidRPr="00C772B7" w:rsidRDefault="00C772B7" w:rsidP="00C772B7">
      <w:pPr>
        <w:rPr>
          <w:b/>
          <w:bCs/>
        </w:rPr>
      </w:pPr>
      <w:r w:rsidRPr="00C772B7">
        <w:rPr>
          <w:b/>
          <w:bCs/>
        </w:rPr>
        <w:t>Output:</w:t>
      </w:r>
    </w:p>
    <w:p w14:paraId="33DEC18E" w14:textId="38E778C0" w:rsidR="00E73D75" w:rsidRDefault="00A60C40">
      <w:r w:rsidRPr="00A60C40">
        <w:rPr>
          <w:noProof/>
        </w:rPr>
        <w:lastRenderedPageBreak/>
        <w:drawing>
          <wp:inline distT="0" distB="0" distL="0" distR="0" wp14:anchorId="23102456" wp14:editId="2D2B24D8">
            <wp:extent cx="6263640" cy="4301490"/>
            <wp:effectExtent l="0" t="0" r="3810" b="3810"/>
            <wp:docPr id="196729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3886" name=""/>
                    <pic:cNvPicPr/>
                  </pic:nvPicPr>
                  <pic:blipFill>
                    <a:blip r:embed="rId19"/>
                    <a:stretch>
                      <a:fillRect/>
                    </a:stretch>
                  </pic:blipFill>
                  <pic:spPr>
                    <a:xfrm>
                      <a:off x="0" y="0"/>
                      <a:ext cx="6263640" cy="4301490"/>
                    </a:xfrm>
                    <a:prstGeom prst="rect">
                      <a:avLst/>
                    </a:prstGeom>
                  </pic:spPr>
                </pic:pic>
              </a:graphicData>
            </a:graphic>
          </wp:inline>
        </w:drawing>
      </w:r>
    </w:p>
    <w:p w14:paraId="5B2FBC8E" w14:textId="77777777" w:rsidR="00A60C40" w:rsidRDefault="00A60C40">
      <w:pPr>
        <w:rPr>
          <w:b/>
          <w:sz w:val="22"/>
        </w:rPr>
      </w:pPr>
    </w:p>
    <w:p w14:paraId="2222BB19" w14:textId="77777777" w:rsidR="00A60C40" w:rsidRDefault="00A60C40">
      <w:pPr>
        <w:rPr>
          <w:b/>
          <w:sz w:val="22"/>
        </w:rPr>
      </w:pPr>
    </w:p>
    <w:p w14:paraId="5B550ED7" w14:textId="77777777" w:rsidR="00A60C40" w:rsidRDefault="00A60C40">
      <w:pPr>
        <w:rPr>
          <w:b/>
          <w:sz w:val="22"/>
        </w:rPr>
      </w:pPr>
    </w:p>
    <w:p w14:paraId="03B43477" w14:textId="29707C16" w:rsidR="00E73D75" w:rsidRDefault="00000000">
      <w:r>
        <w:rPr>
          <w:b/>
          <w:sz w:val="22"/>
        </w:rPr>
        <w:t xml:space="preserve">Q9. </w:t>
      </w:r>
      <w:r w:rsidR="004D3BCD" w:rsidRPr="004D3BCD">
        <w:rPr>
          <w:b/>
          <w:sz w:val="22"/>
        </w:rPr>
        <w:t>Display shipment tracking details</w:t>
      </w:r>
    </w:p>
    <w:p w14:paraId="7CB77401" w14:textId="77777777" w:rsidR="004D3BCD" w:rsidRDefault="004D3BCD" w:rsidP="00C772B7">
      <w:pPr>
        <w:rPr>
          <w:rFonts w:ascii="Courier New" w:hAnsi="Courier New"/>
          <w:sz w:val="18"/>
        </w:rPr>
      </w:pPr>
      <w:r w:rsidRPr="004D3BCD">
        <w:rPr>
          <w:rFonts w:ascii="Courier New" w:hAnsi="Courier New"/>
          <w:sz w:val="18"/>
        </w:rPr>
        <w:t xml:space="preserve">SELECT </w:t>
      </w:r>
      <w:proofErr w:type="spellStart"/>
      <w:proofErr w:type="gramStart"/>
      <w:r w:rsidRPr="004D3BCD">
        <w:rPr>
          <w:rFonts w:ascii="Courier New" w:hAnsi="Courier New"/>
          <w:sz w:val="18"/>
        </w:rPr>
        <w:t>o.Order</w:t>
      </w:r>
      <w:proofErr w:type="gramEnd"/>
      <w:r w:rsidRPr="004D3BCD">
        <w:rPr>
          <w:rFonts w:ascii="Courier New" w:hAnsi="Courier New"/>
          <w:sz w:val="18"/>
        </w:rPr>
        <w:t>_ID</w:t>
      </w:r>
      <w:proofErr w:type="spellEnd"/>
      <w:r w:rsidRPr="004D3BCD">
        <w:rPr>
          <w:rFonts w:ascii="Courier New" w:hAnsi="Courier New"/>
          <w:sz w:val="18"/>
        </w:rPr>
        <w:t xml:space="preserve">, </w:t>
      </w:r>
      <w:proofErr w:type="spellStart"/>
      <w:proofErr w:type="gramStart"/>
      <w:r w:rsidRPr="004D3BCD">
        <w:rPr>
          <w:rFonts w:ascii="Courier New" w:hAnsi="Courier New"/>
          <w:sz w:val="18"/>
        </w:rPr>
        <w:t>s.Courier</w:t>
      </w:r>
      <w:proofErr w:type="gramEnd"/>
      <w:r w:rsidRPr="004D3BCD">
        <w:rPr>
          <w:rFonts w:ascii="Courier New" w:hAnsi="Courier New"/>
          <w:sz w:val="18"/>
        </w:rPr>
        <w:t>_Name</w:t>
      </w:r>
      <w:proofErr w:type="spellEnd"/>
      <w:r w:rsidRPr="004D3BCD">
        <w:rPr>
          <w:rFonts w:ascii="Courier New" w:hAnsi="Courier New"/>
          <w:sz w:val="18"/>
        </w:rPr>
        <w:t xml:space="preserve">, </w:t>
      </w:r>
      <w:proofErr w:type="spellStart"/>
      <w:proofErr w:type="gramStart"/>
      <w:r w:rsidRPr="004D3BCD">
        <w:rPr>
          <w:rFonts w:ascii="Courier New" w:hAnsi="Courier New"/>
          <w:sz w:val="18"/>
        </w:rPr>
        <w:t>s.Tracking</w:t>
      </w:r>
      <w:proofErr w:type="gramEnd"/>
      <w:r w:rsidRPr="004D3BCD">
        <w:rPr>
          <w:rFonts w:ascii="Courier New" w:hAnsi="Courier New"/>
          <w:sz w:val="18"/>
        </w:rPr>
        <w:t>_Number</w:t>
      </w:r>
      <w:proofErr w:type="spellEnd"/>
      <w:r w:rsidRPr="004D3BCD">
        <w:rPr>
          <w:rFonts w:ascii="Courier New" w:hAnsi="Courier New"/>
          <w:sz w:val="18"/>
        </w:rPr>
        <w:t xml:space="preserve">, </w:t>
      </w:r>
      <w:proofErr w:type="spellStart"/>
      <w:proofErr w:type="gramStart"/>
      <w:r w:rsidRPr="004D3BCD">
        <w:rPr>
          <w:rFonts w:ascii="Courier New" w:hAnsi="Courier New"/>
          <w:sz w:val="18"/>
        </w:rPr>
        <w:t>s.Shipment</w:t>
      </w:r>
      <w:proofErr w:type="gramEnd"/>
      <w:r w:rsidRPr="004D3BCD">
        <w:rPr>
          <w:rFonts w:ascii="Courier New" w:hAnsi="Courier New"/>
          <w:sz w:val="18"/>
        </w:rPr>
        <w:t>_Status</w:t>
      </w:r>
      <w:proofErr w:type="spellEnd"/>
      <w:r w:rsidRPr="004D3BCD">
        <w:rPr>
          <w:rFonts w:ascii="Courier New" w:hAnsi="Courier New"/>
          <w:sz w:val="18"/>
        </w:rPr>
        <w:t xml:space="preserve"> </w:t>
      </w:r>
    </w:p>
    <w:p w14:paraId="4C1024DA" w14:textId="77777777" w:rsidR="004D3BCD" w:rsidRDefault="004D3BCD" w:rsidP="00C772B7">
      <w:pPr>
        <w:rPr>
          <w:rFonts w:ascii="Courier New" w:hAnsi="Courier New"/>
          <w:sz w:val="18"/>
        </w:rPr>
      </w:pPr>
      <w:r w:rsidRPr="004D3BCD">
        <w:rPr>
          <w:rFonts w:ascii="Courier New" w:hAnsi="Courier New"/>
          <w:sz w:val="18"/>
        </w:rPr>
        <w:t xml:space="preserve">FROM Orders o </w:t>
      </w:r>
    </w:p>
    <w:p w14:paraId="3CDA9154" w14:textId="77777777" w:rsidR="004D3BCD" w:rsidRDefault="004D3BCD" w:rsidP="00C772B7">
      <w:pPr>
        <w:rPr>
          <w:rFonts w:ascii="Courier New" w:hAnsi="Courier New"/>
          <w:sz w:val="18"/>
        </w:rPr>
      </w:pPr>
      <w:r w:rsidRPr="004D3BCD">
        <w:rPr>
          <w:rFonts w:ascii="Courier New" w:hAnsi="Courier New"/>
          <w:sz w:val="18"/>
        </w:rPr>
        <w:t xml:space="preserve">JOIN Shipment s ON </w:t>
      </w:r>
      <w:proofErr w:type="spellStart"/>
      <w:proofErr w:type="gramStart"/>
      <w:r w:rsidRPr="004D3BCD">
        <w:rPr>
          <w:rFonts w:ascii="Courier New" w:hAnsi="Courier New"/>
          <w:sz w:val="18"/>
        </w:rPr>
        <w:t>o.Order</w:t>
      </w:r>
      <w:proofErr w:type="gramEnd"/>
      <w:r w:rsidRPr="004D3BCD">
        <w:rPr>
          <w:rFonts w:ascii="Courier New" w:hAnsi="Courier New"/>
          <w:sz w:val="18"/>
        </w:rPr>
        <w:t>_ID</w:t>
      </w:r>
      <w:proofErr w:type="spellEnd"/>
      <w:r w:rsidRPr="004D3BCD">
        <w:rPr>
          <w:rFonts w:ascii="Courier New" w:hAnsi="Courier New"/>
          <w:sz w:val="18"/>
        </w:rPr>
        <w:t xml:space="preserve"> = </w:t>
      </w:r>
      <w:proofErr w:type="spellStart"/>
      <w:proofErr w:type="gramStart"/>
      <w:r w:rsidRPr="004D3BCD">
        <w:rPr>
          <w:rFonts w:ascii="Courier New" w:hAnsi="Courier New"/>
          <w:sz w:val="18"/>
        </w:rPr>
        <w:t>s.Order</w:t>
      </w:r>
      <w:proofErr w:type="gramEnd"/>
      <w:r w:rsidRPr="004D3BCD">
        <w:rPr>
          <w:rFonts w:ascii="Courier New" w:hAnsi="Courier New"/>
          <w:sz w:val="18"/>
        </w:rPr>
        <w:t>_ID</w:t>
      </w:r>
      <w:proofErr w:type="spellEnd"/>
      <w:r w:rsidRPr="004D3BCD">
        <w:rPr>
          <w:rFonts w:ascii="Courier New" w:hAnsi="Courier New"/>
          <w:sz w:val="18"/>
        </w:rPr>
        <w:t>;</w:t>
      </w:r>
    </w:p>
    <w:p w14:paraId="0CC3A7B1" w14:textId="77777777" w:rsidR="004D3BCD" w:rsidRDefault="004D3BCD" w:rsidP="00C772B7">
      <w:pPr>
        <w:rPr>
          <w:rFonts w:ascii="Courier New" w:hAnsi="Courier New"/>
          <w:sz w:val="18"/>
        </w:rPr>
      </w:pPr>
    </w:p>
    <w:p w14:paraId="5D47C6C3" w14:textId="77777777" w:rsidR="004D3BCD" w:rsidRDefault="004D3BCD" w:rsidP="00C772B7">
      <w:pPr>
        <w:rPr>
          <w:rFonts w:ascii="Courier New" w:hAnsi="Courier New"/>
          <w:sz w:val="18"/>
        </w:rPr>
      </w:pPr>
    </w:p>
    <w:p w14:paraId="075E3383" w14:textId="4904EEBE" w:rsidR="00C772B7" w:rsidRPr="00C772B7" w:rsidRDefault="00C772B7" w:rsidP="00C772B7">
      <w:pPr>
        <w:rPr>
          <w:b/>
          <w:bCs/>
        </w:rPr>
      </w:pPr>
      <w:r w:rsidRPr="00C772B7">
        <w:rPr>
          <w:b/>
          <w:bCs/>
        </w:rPr>
        <w:t>Output:</w:t>
      </w:r>
    </w:p>
    <w:p w14:paraId="3A2E0600" w14:textId="359175BC" w:rsidR="00E73D75" w:rsidRDefault="00A60C40">
      <w:r w:rsidRPr="00A60C40">
        <w:rPr>
          <w:noProof/>
        </w:rPr>
        <w:lastRenderedPageBreak/>
        <w:drawing>
          <wp:inline distT="0" distB="0" distL="0" distR="0" wp14:anchorId="285E74DB" wp14:editId="636EFF3C">
            <wp:extent cx="6263640" cy="4117340"/>
            <wp:effectExtent l="0" t="0" r="3810" b="0"/>
            <wp:docPr id="21019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7571" name=""/>
                    <pic:cNvPicPr/>
                  </pic:nvPicPr>
                  <pic:blipFill>
                    <a:blip r:embed="rId20"/>
                    <a:stretch>
                      <a:fillRect/>
                    </a:stretch>
                  </pic:blipFill>
                  <pic:spPr>
                    <a:xfrm>
                      <a:off x="0" y="0"/>
                      <a:ext cx="6263640" cy="4117340"/>
                    </a:xfrm>
                    <a:prstGeom prst="rect">
                      <a:avLst/>
                    </a:prstGeom>
                  </pic:spPr>
                </pic:pic>
              </a:graphicData>
            </a:graphic>
          </wp:inline>
        </w:drawing>
      </w:r>
    </w:p>
    <w:p w14:paraId="2707095C" w14:textId="77777777" w:rsidR="00E73D75" w:rsidRDefault="00E73D75"/>
    <w:p w14:paraId="53FEDC6C" w14:textId="550A9CA9" w:rsidR="00E73D75" w:rsidRDefault="00000000">
      <w:r>
        <w:rPr>
          <w:b/>
          <w:sz w:val="22"/>
        </w:rPr>
        <w:t>Q1</w:t>
      </w:r>
      <w:r w:rsidR="00517583">
        <w:rPr>
          <w:b/>
          <w:sz w:val="22"/>
        </w:rPr>
        <w:t>0</w:t>
      </w:r>
      <w:r>
        <w:rPr>
          <w:b/>
          <w:sz w:val="22"/>
        </w:rPr>
        <w:t xml:space="preserve">. </w:t>
      </w:r>
      <w:r w:rsidR="00887586" w:rsidRPr="00887586">
        <w:rPr>
          <w:b/>
          <w:sz w:val="22"/>
        </w:rPr>
        <w:t>Count total customers</w:t>
      </w:r>
    </w:p>
    <w:p w14:paraId="1BCB4F79" w14:textId="77777777" w:rsidR="00887586" w:rsidRDefault="00887586" w:rsidP="00C772B7">
      <w:pPr>
        <w:rPr>
          <w:rFonts w:ascii="Courier New" w:hAnsi="Courier New"/>
          <w:sz w:val="18"/>
        </w:rPr>
      </w:pPr>
      <w:r w:rsidRPr="00887586">
        <w:rPr>
          <w:rFonts w:ascii="Courier New" w:hAnsi="Courier New"/>
          <w:sz w:val="18"/>
        </w:rPr>
        <w:t xml:space="preserve">SELECT </w:t>
      </w:r>
      <w:proofErr w:type="gramStart"/>
      <w:r w:rsidRPr="00887586">
        <w:rPr>
          <w:rFonts w:ascii="Courier New" w:hAnsi="Courier New"/>
          <w:sz w:val="18"/>
        </w:rPr>
        <w:t>COUNT(</w:t>
      </w:r>
      <w:proofErr w:type="gramEnd"/>
      <w:r w:rsidRPr="00887586">
        <w:rPr>
          <w:rFonts w:ascii="Courier New" w:hAnsi="Courier New"/>
          <w:sz w:val="18"/>
        </w:rPr>
        <w:t xml:space="preserve">*) AS </w:t>
      </w:r>
      <w:proofErr w:type="spellStart"/>
      <w:r w:rsidRPr="00887586">
        <w:rPr>
          <w:rFonts w:ascii="Courier New" w:hAnsi="Courier New"/>
          <w:sz w:val="18"/>
        </w:rPr>
        <w:t>Total_Customers</w:t>
      </w:r>
      <w:proofErr w:type="spellEnd"/>
      <w:r w:rsidRPr="00887586">
        <w:rPr>
          <w:rFonts w:ascii="Courier New" w:hAnsi="Courier New"/>
          <w:sz w:val="18"/>
        </w:rPr>
        <w:t xml:space="preserve"> </w:t>
      </w:r>
    </w:p>
    <w:p w14:paraId="66F6CF94" w14:textId="77777777" w:rsidR="00887586" w:rsidRDefault="00887586" w:rsidP="00C772B7">
      <w:pPr>
        <w:rPr>
          <w:rFonts w:ascii="Courier New" w:hAnsi="Courier New"/>
          <w:sz w:val="18"/>
        </w:rPr>
      </w:pPr>
      <w:r w:rsidRPr="00887586">
        <w:rPr>
          <w:rFonts w:ascii="Courier New" w:hAnsi="Courier New"/>
          <w:sz w:val="18"/>
        </w:rPr>
        <w:t>FROM Customer;</w:t>
      </w:r>
    </w:p>
    <w:p w14:paraId="43D676D4" w14:textId="61B48FA0" w:rsidR="00C772B7" w:rsidRPr="00C772B7" w:rsidRDefault="00C772B7" w:rsidP="00C772B7">
      <w:pPr>
        <w:rPr>
          <w:b/>
          <w:bCs/>
        </w:rPr>
      </w:pPr>
      <w:r w:rsidRPr="00C772B7">
        <w:rPr>
          <w:b/>
          <w:bCs/>
        </w:rPr>
        <w:t>Output:</w:t>
      </w:r>
    </w:p>
    <w:p w14:paraId="03FA05C2" w14:textId="33A9B17E" w:rsidR="00E73D75" w:rsidRDefault="00A60C40">
      <w:r w:rsidRPr="00A60C40">
        <w:rPr>
          <w:noProof/>
        </w:rPr>
        <w:drawing>
          <wp:inline distT="0" distB="0" distL="0" distR="0" wp14:anchorId="100AF476" wp14:editId="71B77E6A">
            <wp:extent cx="6263512" cy="2689283"/>
            <wp:effectExtent l="0" t="0" r="4445" b="0"/>
            <wp:docPr id="140702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24649" name=""/>
                    <pic:cNvPicPr/>
                  </pic:nvPicPr>
                  <pic:blipFill rotWithShape="1">
                    <a:blip r:embed="rId21"/>
                    <a:srcRect t="5593"/>
                    <a:stretch>
                      <a:fillRect/>
                    </a:stretch>
                  </pic:blipFill>
                  <pic:spPr bwMode="auto">
                    <a:xfrm>
                      <a:off x="0" y="0"/>
                      <a:ext cx="6266650" cy="2690630"/>
                    </a:xfrm>
                    <a:prstGeom prst="rect">
                      <a:avLst/>
                    </a:prstGeom>
                    <a:ln>
                      <a:noFill/>
                    </a:ln>
                    <a:extLst>
                      <a:ext uri="{53640926-AAD7-44D8-BBD7-CCE9431645EC}">
                        <a14:shadowObscured xmlns:a14="http://schemas.microsoft.com/office/drawing/2010/main"/>
                      </a:ext>
                    </a:extLst>
                  </pic:spPr>
                </pic:pic>
              </a:graphicData>
            </a:graphic>
          </wp:inline>
        </w:drawing>
      </w:r>
    </w:p>
    <w:p w14:paraId="29BB9CF3" w14:textId="20033167" w:rsidR="00E73D75" w:rsidRDefault="00000000">
      <w:r>
        <w:rPr>
          <w:b/>
          <w:sz w:val="22"/>
        </w:rPr>
        <w:lastRenderedPageBreak/>
        <w:t>Q1</w:t>
      </w:r>
      <w:r w:rsidR="00517583">
        <w:rPr>
          <w:b/>
          <w:sz w:val="22"/>
        </w:rPr>
        <w:t>1</w:t>
      </w:r>
      <w:r>
        <w:rPr>
          <w:b/>
          <w:sz w:val="22"/>
        </w:rPr>
        <w:t xml:space="preserve">. </w:t>
      </w:r>
      <w:r w:rsidR="00887586" w:rsidRPr="00887586">
        <w:rPr>
          <w:b/>
          <w:sz w:val="22"/>
        </w:rPr>
        <w:t>Count total products</w:t>
      </w:r>
    </w:p>
    <w:p w14:paraId="717530E2" w14:textId="77777777" w:rsidR="00887586" w:rsidRDefault="00887586" w:rsidP="00C772B7">
      <w:pPr>
        <w:rPr>
          <w:rFonts w:ascii="Courier New" w:hAnsi="Courier New"/>
          <w:sz w:val="18"/>
        </w:rPr>
      </w:pPr>
      <w:r w:rsidRPr="00887586">
        <w:rPr>
          <w:rFonts w:ascii="Courier New" w:hAnsi="Courier New"/>
          <w:sz w:val="18"/>
        </w:rPr>
        <w:t xml:space="preserve">SELECT </w:t>
      </w:r>
      <w:proofErr w:type="gramStart"/>
      <w:r w:rsidRPr="00887586">
        <w:rPr>
          <w:rFonts w:ascii="Courier New" w:hAnsi="Courier New"/>
          <w:sz w:val="18"/>
        </w:rPr>
        <w:t>COUNT(</w:t>
      </w:r>
      <w:proofErr w:type="gramEnd"/>
      <w:r w:rsidRPr="00887586">
        <w:rPr>
          <w:rFonts w:ascii="Courier New" w:hAnsi="Courier New"/>
          <w:sz w:val="18"/>
        </w:rPr>
        <w:t xml:space="preserve">*) AS </w:t>
      </w:r>
      <w:proofErr w:type="spellStart"/>
      <w:r w:rsidRPr="00887586">
        <w:rPr>
          <w:rFonts w:ascii="Courier New" w:hAnsi="Courier New"/>
          <w:sz w:val="18"/>
        </w:rPr>
        <w:t>Total_Products</w:t>
      </w:r>
      <w:proofErr w:type="spellEnd"/>
      <w:r w:rsidRPr="00887586">
        <w:rPr>
          <w:rFonts w:ascii="Courier New" w:hAnsi="Courier New"/>
          <w:sz w:val="18"/>
        </w:rPr>
        <w:t xml:space="preserve"> </w:t>
      </w:r>
    </w:p>
    <w:p w14:paraId="56301E91" w14:textId="77777777" w:rsidR="00887586" w:rsidRDefault="00887586" w:rsidP="00C772B7">
      <w:pPr>
        <w:rPr>
          <w:rFonts w:ascii="Courier New" w:hAnsi="Courier New"/>
          <w:sz w:val="18"/>
        </w:rPr>
      </w:pPr>
      <w:r w:rsidRPr="00887586">
        <w:rPr>
          <w:rFonts w:ascii="Courier New" w:hAnsi="Courier New"/>
          <w:sz w:val="18"/>
        </w:rPr>
        <w:t>FROM Product;</w:t>
      </w:r>
    </w:p>
    <w:p w14:paraId="39890F90" w14:textId="1BBA1490" w:rsidR="00C772B7" w:rsidRDefault="00C772B7" w:rsidP="00C772B7">
      <w:pPr>
        <w:rPr>
          <w:b/>
          <w:bCs/>
          <w:noProof/>
        </w:rPr>
      </w:pPr>
      <w:r w:rsidRPr="00C772B7">
        <w:rPr>
          <w:b/>
          <w:bCs/>
        </w:rPr>
        <w:t>Output:</w:t>
      </w:r>
      <w:r w:rsidR="00887586" w:rsidRPr="00887586">
        <w:rPr>
          <w:noProof/>
        </w:rPr>
        <w:t xml:space="preserve"> </w:t>
      </w:r>
    </w:p>
    <w:p w14:paraId="219E982F" w14:textId="5A09B13D" w:rsidR="001E28E5" w:rsidRPr="00C772B7" w:rsidRDefault="001E28E5" w:rsidP="00C772B7">
      <w:pPr>
        <w:rPr>
          <w:b/>
          <w:bCs/>
        </w:rPr>
      </w:pPr>
      <w:r w:rsidRPr="001E28E5">
        <w:rPr>
          <w:b/>
          <w:bCs/>
          <w:noProof/>
        </w:rPr>
        <w:drawing>
          <wp:inline distT="0" distB="0" distL="0" distR="0" wp14:anchorId="40E1617A" wp14:editId="268C19F6">
            <wp:extent cx="6263640" cy="3188624"/>
            <wp:effectExtent l="0" t="0" r="3810" b="0"/>
            <wp:docPr id="16224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73661" name=""/>
                    <pic:cNvPicPr/>
                  </pic:nvPicPr>
                  <pic:blipFill rotWithShape="1">
                    <a:blip r:embed="rId22"/>
                    <a:srcRect t="5541"/>
                    <a:stretch>
                      <a:fillRect/>
                    </a:stretch>
                  </pic:blipFill>
                  <pic:spPr bwMode="auto">
                    <a:xfrm>
                      <a:off x="0" y="0"/>
                      <a:ext cx="6263640" cy="3188624"/>
                    </a:xfrm>
                    <a:prstGeom prst="rect">
                      <a:avLst/>
                    </a:prstGeom>
                    <a:ln>
                      <a:noFill/>
                    </a:ln>
                    <a:extLst>
                      <a:ext uri="{53640926-AAD7-44D8-BBD7-CCE9431645EC}">
                        <a14:shadowObscured xmlns:a14="http://schemas.microsoft.com/office/drawing/2010/main"/>
                      </a:ext>
                    </a:extLst>
                  </pic:spPr>
                </pic:pic>
              </a:graphicData>
            </a:graphic>
          </wp:inline>
        </w:drawing>
      </w:r>
    </w:p>
    <w:p w14:paraId="030E05E2" w14:textId="3255057F" w:rsidR="00887586" w:rsidRDefault="00000000" w:rsidP="00887586">
      <w:pPr>
        <w:rPr>
          <w:b/>
          <w:sz w:val="22"/>
        </w:rPr>
      </w:pPr>
      <w:r>
        <w:rPr>
          <w:b/>
          <w:sz w:val="22"/>
        </w:rPr>
        <w:t>Q1</w:t>
      </w:r>
      <w:r w:rsidR="00517583">
        <w:rPr>
          <w:b/>
          <w:sz w:val="22"/>
        </w:rPr>
        <w:t>2</w:t>
      </w:r>
      <w:r>
        <w:rPr>
          <w:b/>
          <w:sz w:val="22"/>
        </w:rPr>
        <w:t xml:space="preserve">. </w:t>
      </w:r>
      <w:r w:rsidR="00887586" w:rsidRPr="00887586">
        <w:rPr>
          <w:b/>
          <w:sz w:val="22"/>
        </w:rPr>
        <w:t>Display products with low stock</w:t>
      </w:r>
    </w:p>
    <w:p w14:paraId="6B456BEE" w14:textId="77777777" w:rsidR="00887586" w:rsidRDefault="00887586" w:rsidP="00C772B7">
      <w:pPr>
        <w:rPr>
          <w:rFonts w:ascii="Courier New" w:hAnsi="Courier New"/>
          <w:sz w:val="18"/>
        </w:rPr>
      </w:pPr>
      <w:r w:rsidRPr="00887586">
        <w:rPr>
          <w:rFonts w:ascii="Courier New" w:hAnsi="Courier New"/>
          <w:sz w:val="18"/>
        </w:rPr>
        <w:t xml:space="preserve">SELECT Product_Name, Stock_Quantity </w:t>
      </w:r>
    </w:p>
    <w:p w14:paraId="66AC8403" w14:textId="77777777" w:rsidR="00887586" w:rsidRDefault="00887586" w:rsidP="00C772B7">
      <w:pPr>
        <w:rPr>
          <w:rFonts w:ascii="Courier New" w:hAnsi="Courier New"/>
          <w:sz w:val="18"/>
        </w:rPr>
      </w:pPr>
      <w:r w:rsidRPr="00887586">
        <w:rPr>
          <w:rFonts w:ascii="Courier New" w:hAnsi="Courier New"/>
          <w:sz w:val="18"/>
        </w:rPr>
        <w:t xml:space="preserve">FROM Product </w:t>
      </w:r>
    </w:p>
    <w:p w14:paraId="031FF57A" w14:textId="7C19039C" w:rsidR="00887586" w:rsidRDefault="00887586" w:rsidP="00C772B7">
      <w:pPr>
        <w:rPr>
          <w:rFonts w:ascii="Courier New" w:hAnsi="Courier New"/>
          <w:sz w:val="18"/>
        </w:rPr>
      </w:pPr>
      <w:r w:rsidRPr="00887586">
        <w:rPr>
          <w:rFonts w:ascii="Courier New" w:hAnsi="Courier New"/>
          <w:sz w:val="18"/>
        </w:rPr>
        <w:t>WHERE Stock_Quantity &lt; 10;</w:t>
      </w:r>
    </w:p>
    <w:p w14:paraId="1FB27130" w14:textId="614A86BD" w:rsidR="00C772B7" w:rsidRPr="00C772B7" w:rsidRDefault="00C772B7" w:rsidP="00C772B7">
      <w:pPr>
        <w:rPr>
          <w:b/>
          <w:bCs/>
        </w:rPr>
      </w:pPr>
      <w:r w:rsidRPr="00C772B7">
        <w:rPr>
          <w:b/>
          <w:bCs/>
        </w:rPr>
        <w:t>Output:</w:t>
      </w:r>
    </w:p>
    <w:p w14:paraId="70AECD68" w14:textId="6220CC11" w:rsidR="00E73D75" w:rsidRDefault="001E28E5">
      <w:r w:rsidRPr="001E28E5">
        <w:rPr>
          <w:noProof/>
        </w:rPr>
        <w:drawing>
          <wp:inline distT="0" distB="0" distL="0" distR="0" wp14:anchorId="1F4183E4" wp14:editId="30DF1290">
            <wp:extent cx="6262580" cy="2534978"/>
            <wp:effectExtent l="0" t="0" r="5080" b="0"/>
            <wp:docPr id="84424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5970" name=""/>
                    <pic:cNvPicPr/>
                  </pic:nvPicPr>
                  <pic:blipFill rotWithShape="1">
                    <a:blip r:embed="rId23"/>
                    <a:srcRect t="5914"/>
                    <a:stretch>
                      <a:fillRect/>
                    </a:stretch>
                  </pic:blipFill>
                  <pic:spPr bwMode="auto">
                    <a:xfrm>
                      <a:off x="0" y="0"/>
                      <a:ext cx="6262580" cy="2534978"/>
                    </a:xfrm>
                    <a:prstGeom prst="rect">
                      <a:avLst/>
                    </a:prstGeom>
                    <a:ln>
                      <a:noFill/>
                    </a:ln>
                    <a:extLst>
                      <a:ext uri="{53640926-AAD7-44D8-BBD7-CCE9431645EC}">
                        <a14:shadowObscured xmlns:a14="http://schemas.microsoft.com/office/drawing/2010/main"/>
                      </a:ext>
                    </a:extLst>
                  </pic:spPr>
                </pic:pic>
              </a:graphicData>
            </a:graphic>
          </wp:inline>
        </w:drawing>
      </w:r>
    </w:p>
    <w:p w14:paraId="4F34403B" w14:textId="348AFEE9" w:rsidR="00887586" w:rsidRDefault="00000000" w:rsidP="00887586">
      <w:pPr>
        <w:rPr>
          <w:b/>
          <w:sz w:val="22"/>
        </w:rPr>
      </w:pPr>
      <w:r>
        <w:rPr>
          <w:b/>
          <w:sz w:val="22"/>
        </w:rPr>
        <w:lastRenderedPageBreak/>
        <w:t>Q1</w:t>
      </w:r>
      <w:r w:rsidR="00517583">
        <w:rPr>
          <w:b/>
          <w:sz w:val="22"/>
        </w:rPr>
        <w:t>3</w:t>
      </w:r>
      <w:r>
        <w:rPr>
          <w:b/>
          <w:sz w:val="22"/>
        </w:rPr>
        <w:t xml:space="preserve">. </w:t>
      </w:r>
      <w:r w:rsidR="00887586" w:rsidRPr="00887586">
        <w:rPr>
          <w:b/>
          <w:sz w:val="22"/>
        </w:rPr>
        <w:t>Display orders above ₹5000</w:t>
      </w:r>
    </w:p>
    <w:p w14:paraId="12B1CC28" w14:textId="77777777" w:rsidR="00887586" w:rsidRDefault="00887586" w:rsidP="00C772B7">
      <w:pPr>
        <w:rPr>
          <w:rFonts w:ascii="Courier New" w:hAnsi="Courier New"/>
          <w:sz w:val="18"/>
        </w:rPr>
      </w:pPr>
      <w:r w:rsidRPr="00887586">
        <w:rPr>
          <w:rFonts w:ascii="Courier New" w:hAnsi="Courier New"/>
          <w:sz w:val="18"/>
        </w:rPr>
        <w:t xml:space="preserve">SELECT * </w:t>
      </w:r>
    </w:p>
    <w:p w14:paraId="5F7B51BD" w14:textId="77777777" w:rsidR="00887586" w:rsidRDefault="00887586" w:rsidP="00C772B7">
      <w:pPr>
        <w:rPr>
          <w:rFonts w:ascii="Courier New" w:hAnsi="Courier New"/>
          <w:sz w:val="18"/>
        </w:rPr>
      </w:pPr>
      <w:r w:rsidRPr="00887586">
        <w:rPr>
          <w:rFonts w:ascii="Courier New" w:hAnsi="Courier New"/>
          <w:sz w:val="18"/>
        </w:rPr>
        <w:t xml:space="preserve">FROM Orders </w:t>
      </w:r>
    </w:p>
    <w:p w14:paraId="0861C7FC" w14:textId="77777777" w:rsidR="00887586" w:rsidRDefault="00887586" w:rsidP="00C772B7">
      <w:pPr>
        <w:rPr>
          <w:rFonts w:ascii="Courier New" w:hAnsi="Courier New"/>
          <w:sz w:val="18"/>
        </w:rPr>
      </w:pPr>
      <w:r w:rsidRPr="00887586">
        <w:rPr>
          <w:rFonts w:ascii="Courier New" w:hAnsi="Courier New"/>
          <w:sz w:val="18"/>
        </w:rPr>
        <w:t>WHERE Total_Amount &gt; 5000;</w:t>
      </w:r>
    </w:p>
    <w:p w14:paraId="58220924" w14:textId="18FBA125" w:rsidR="00C772B7" w:rsidRPr="00C772B7" w:rsidRDefault="00C772B7" w:rsidP="00C772B7">
      <w:pPr>
        <w:rPr>
          <w:b/>
          <w:bCs/>
        </w:rPr>
      </w:pPr>
      <w:r w:rsidRPr="00C772B7">
        <w:rPr>
          <w:b/>
          <w:bCs/>
        </w:rPr>
        <w:t>Output:</w:t>
      </w:r>
    </w:p>
    <w:p w14:paraId="74CE176E" w14:textId="29E455AB" w:rsidR="00E73D75" w:rsidRDefault="001E28E5">
      <w:r w:rsidRPr="001E28E5">
        <w:rPr>
          <w:noProof/>
        </w:rPr>
        <w:drawing>
          <wp:inline distT="0" distB="0" distL="0" distR="0" wp14:anchorId="37B7574A" wp14:editId="16ED21C3">
            <wp:extent cx="6263640" cy="2743200"/>
            <wp:effectExtent l="0" t="0" r="3810" b="0"/>
            <wp:docPr id="17182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3749" name=""/>
                    <pic:cNvPicPr/>
                  </pic:nvPicPr>
                  <pic:blipFill>
                    <a:blip r:embed="rId24"/>
                    <a:stretch>
                      <a:fillRect/>
                    </a:stretch>
                  </pic:blipFill>
                  <pic:spPr>
                    <a:xfrm>
                      <a:off x="0" y="0"/>
                      <a:ext cx="6276829" cy="2748976"/>
                    </a:xfrm>
                    <a:prstGeom prst="rect">
                      <a:avLst/>
                    </a:prstGeom>
                  </pic:spPr>
                </pic:pic>
              </a:graphicData>
            </a:graphic>
          </wp:inline>
        </w:drawing>
      </w:r>
    </w:p>
    <w:p w14:paraId="553B3622" w14:textId="77777777" w:rsidR="005F545B" w:rsidRDefault="005F545B">
      <w:pPr>
        <w:rPr>
          <w:b/>
          <w:sz w:val="22"/>
        </w:rPr>
      </w:pPr>
    </w:p>
    <w:p w14:paraId="2165BA05" w14:textId="1D154D17" w:rsidR="00E73D75" w:rsidRDefault="00000000">
      <w:r>
        <w:rPr>
          <w:b/>
          <w:sz w:val="22"/>
        </w:rPr>
        <w:t>Q1</w:t>
      </w:r>
      <w:r w:rsidR="00517583">
        <w:rPr>
          <w:b/>
          <w:sz w:val="22"/>
        </w:rPr>
        <w:t>4</w:t>
      </w:r>
      <w:r>
        <w:rPr>
          <w:b/>
          <w:sz w:val="22"/>
        </w:rPr>
        <w:t xml:space="preserve">. </w:t>
      </w:r>
      <w:r w:rsidR="00887586" w:rsidRPr="00887586">
        <w:rPr>
          <w:b/>
          <w:sz w:val="22"/>
        </w:rPr>
        <w:t>Display delivered orders</w:t>
      </w:r>
    </w:p>
    <w:p w14:paraId="08015721" w14:textId="3BF5A34E" w:rsidR="00E73D75" w:rsidRDefault="00887586">
      <w:pPr>
        <w:rPr>
          <w:rFonts w:ascii="Courier New" w:hAnsi="Courier New"/>
          <w:sz w:val="18"/>
        </w:rPr>
      </w:pPr>
      <w:r w:rsidRPr="00887586">
        <w:rPr>
          <w:rFonts w:ascii="Courier New" w:hAnsi="Courier New"/>
          <w:sz w:val="18"/>
        </w:rPr>
        <w:t>SELECT * FROM Orders WHERE Order_Status = 'Delivered';</w:t>
      </w:r>
    </w:p>
    <w:p w14:paraId="03A451EC" w14:textId="77777777" w:rsidR="00887586" w:rsidRPr="00C772B7" w:rsidRDefault="00887586" w:rsidP="00887586">
      <w:pPr>
        <w:rPr>
          <w:b/>
          <w:bCs/>
        </w:rPr>
      </w:pPr>
      <w:r w:rsidRPr="00C772B7">
        <w:rPr>
          <w:b/>
          <w:bCs/>
        </w:rPr>
        <w:t>Output:</w:t>
      </w:r>
    </w:p>
    <w:p w14:paraId="43AA118F" w14:textId="5986CE5C" w:rsidR="00887586" w:rsidRPr="00887586" w:rsidRDefault="001E28E5">
      <w:pPr>
        <w:rPr>
          <w:b/>
          <w:bCs/>
          <w:sz w:val="20"/>
          <w:szCs w:val="20"/>
        </w:rPr>
      </w:pPr>
      <w:r w:rsidRPr="001E28E5">
        <w:rPr>
          <w:b/>
          <w:bCs/>
          <w:noProof/>
          <w:sz w:val="20"/>
          <w:szCs w:val="20"/>
        </w:rPr>
        <w:drawing>
          <wp:inline distT="0" distB="0" distL="0" distR="0" wp14:anchorId="40F0A5B1" wp14:editId="17AFACD3">
            <wp:extent cx="6262109" cy="2950268"/>
            <wp:effectExtent l="0" t="0" r="5715" b="2540"/>
            <wp:docPr id="95252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6027" name=""/>
                    <pic:cNvPicPr/>
                  </pic:nvPicPr>
                  <pic:blipFill rotWithShape="1">
                    <a:blip r:embed="rId25"/>
                    <a:srcRect t="7190"/>
                    <a:stretch>
                      <a:fillRect/>
                    </a:stretch>
                  </pic:blipFill>
                  <pic:spPr bwMode="auto">
                    <a:xfrm>
                      <a:off x="0" y="0"/>
                      <a:ext cx="6272216" cy="2955030"/>
                    </a:xfrm>
                    <a:prstGeom prst="rect">
                      <a:avLst/>
                    </a:prstGeom>
                    <a:ln>
                      <a:noFill/>
                    </a:ln>
                    <a:extLst>
                      <a:ext uri="{53640926-AAD7-44D8-BBD7-CCE9431645EC}">
                        <a14:shadowObscured xmlns:a14="http://schemas.microsoft.com/office/drawing/2010/main"/>
                      </a:ext>
                    </a:extLst>
                  </pic:spPr>
                </pic:pic>
              </a:graphicData>
            </a:graphic>
          </wp:inline>
        </w:drawing>
      </w:r>
    </w:p>
    <w:p w14:paraId="7EA11665" w14:textId="25352404" w:rsidR="00A9278F" w:rsidRDefault="00000000" w:rsidP="00A9278F">
      <w:pPr>
        <w:rPr>
          <w:b/>
          <w:sz w:val="22"/>
        </w:rPr>
      </w:pPr>
      <w:r>
        <w:rPr>
          <w:b/>
          <w:sz w:val="22"/>
        </w:rPr>
        <w:lastRenderedPageBreak/>
        <w:t>Q1</w:t>
      </w:r>
      <w:r w:rsidR="00517583">
        <w:rPr>
          <w:b/>
          <w:sz w:val="22"/>
        </w:rPr>
        <w:t>5</w:t>
      </w:r>
      <w:r>
        <w:rPr>
          <w:b/>
          <w:sz w:val="22"/>
        </w:rPr>
        <w:t xml:space="preserve">. </w:t>
      </w:r>
      <w:r w:rsidR="00A9278F" w:rsidRPr="00A9278F">
        <w:rPr>
          <w:b/>
          <w:sz w:val="22"/>
        </w:rPr>
        <w:t>Display pending orders</w:t>
      </w:r>
    </w:p>
    <w:p w14:paraId="6EFACE05" w14:textId="77777777" w:rsidR="00A9278F" w:rsidRDefault="00A9278F" w:rsidP="00C772B7">
      <w:pPr>
        <w:rPr>
          <w:rFonts w:ascii="Courier New" w:hAnsi="Courier New"/>
          <w:sz w:val="18"/>
        </w:rPr>
      </w:pPr>
      <w:r w:rsidRPr="00A9278F">
        <w:rPr>
          <w:rFonts w:ascii="Courier New" w:hAnsi="Courier New"/>
          <w:sz w:val="18"/>
        </w:rPr>
        <w:t>SELECT * FROM Orders WHERE Order_Status = 'Pending';</w:t>
      </w:r>
    </w:p>
    <w:p w14:paraId="30402199" w14:textId="22DF638D" w:rsidR="00C772B7" w:rsidRPr="00C772B7" w:rsidRDefault="00C772B7" w:rsidP="00C772B7">
      <w:pPr>
        <w:rPr>
          <w:b/>
          <w:bCs/>
        </w:rPr>
      </w:pPr>
      <w:r w:rsidRPr="00C772B7">
        <w:rPr>
          <w:b/>
          <w:bCs/>
        </w:rPr>
        <w:t>Output:</w:t>
      </w:r>
    </w:p>
    <w:p w14:paraId="05110306" w14:textId="0B299B34" w:rsidR="00E73D75" w:rsidRDefault="0024337B">
      <w:r w:rsidRPr="0024337B">
        <w:rPr>
          <w:noProof/>
        </w:rPr>
        <w:drawing>
          <wp:inline distT="0" distB="0" distL="0" distR="0" wp14:anchorId="5633C0B4" wp14:editId="65B4EA96">
            <wp:extent cx="6263370" cy="3151909"/>
            <wp:effectExtent l="0" t="0" r="4445" b="0"/>
            <wp:docPr id="7796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94302" name=""/>
                    <pic:cNvPicPr/>
                  </pic:nvPicPr>
                  <pic:blipFill>
                    <a:blip r:embed="rId26"/>
                    <a:stretch>
                      <a:fillRect/>
                    </a:stretch>
                  </pic:blipFill>
                  <pic:spPr>
                    <a:xfrm>
                      <a:off x="0" y="0"/>
                      <a:ext cx="6300777" cy="3170733"/>
                    </a:xfrm>
                    <a:prstGeom prst="rect">
                      <a:avLst/>
                    </a:prstGeom>
                  </pic:spPr>
                </pic:pic>
              </a:graphicData>
            </a:graphic>
          </wp:inline>
        </w:drawing>
      </w:r>
    </w:p>
    <w:p w14:paraId="3B88435C" w14:textId="77777777" w:rsidR="00517583" w:rsidRDefault="00517583"/>
    <w:p w14:paraId="41D344D3" w14:textId="3B6FB044" w:rsidR="00A9278F" w:rsidRDefault="00000000" w:rsidP="00A9278F">
      <w:pPr>
        <w:rPr>
          <w:b/>
          <w:sz w:val="22"/>
        </w:rPr>
      </w:pPr>
      <w:r>
        <w:rPr>
          <w:b/>
          <w:sz w:val="22"/>
        </w:rPr>
        <w:t>Q1</w:t>
      </w:r>
      <w:r w:rsidR="00517583">
        <w:rPr>
          <w:b/>
          <w:sz w:val="22"/>
        </w:rPr>
        <w:t>6</w:t>
      </w:r>
      <w:r>
        <w:rPr>
          <w:b/>
          <w:sz w:val="22"/>
        </w:rPr>
        <w:t xml:space="preserve">. </w:t>
      </w:r>
      <w:r w:rsidR="00A9278F" w:rsidRPr="00A9278F">
        <w:rPr>
          <w:b/>
          <w:sz w:val="22"/>
        </w:rPr>
        <w:t>Calculate average product price</w:t>
      </w:r>
    </w:p>
    <w:p w14:paraId="33547FE8" w14:textId="77777777" w:rsidR="00A9278F" w:rsidRDefault="00A9278F" w:rsidP="00C772B7">
      <w:pPr>
        <w:rPr>
          <w:rFonts w:ascii="Courier New" w:hAnsi="Courier New"/>
          <w:sz w:val="18"/>
        </w:rPr>
      </w:pPr>
      <w:r w:rsidRPr="00A9278F">
        <w:rPr>
          <w:rFonts w:ascii="Courier New" w:hAnsi="Courier New"/>
          <w:sz w:val="18"/>
        </w:rPr>
        <w:t xml:space="preserve">SELECT AVG(Price) AS </w:t>
      </w:r>
      <w:proofErr w:type="spellStart"/>
      <w:r w:rsidRPr="00A9278F">
        <w:rPr>
          <w:rFonts w:ascii="Courier New" w:hAnsi="Courier New"/>
          <w:sz w:val="18"/>
        </w:rPr>
        <w:t>Average_Price</w:t>
      </w:r>
      <w:proofErr w:type="spellEnd"/>
      <w:r w:rsidRPr="00A9278F">
        <w:rPr>
          <w:rFonts w:ascii="Courier New" w:hAnsi="Courier New"/>
          <w:sz w:val="18"/>
        </w:rPr>
        <w:t xml:space="preserve"> </w:t>
      </w:r>
    </w:p>
    <w:p w14:paraId="7D906C8F" w14:textId="77777777" w:rsidR="00A9278F" w:rsidRDefault="00A9278F" w:rsidP="00C772B7">
      <w:pPr>
        <w:rPr>
          <w:rFonts w:ascii="Courier New" w:hAnsi="Courier New"/>
          <w:sz w:val="18"/>
        </w:rPr>
      </w:pPr>
      <w:r w:rsidRPr="00A9278F">
        <w:rPr>
          <w:rFonts w:ascii="Courier New" w:hAnsi="Courier New"/>
          <w:sz w:val="18"/>
        </w:rPr>
        <w:t>FROM Product;</w:t>
      </w:r>
    </w:p>
    <w:p w14:paraId="1C35A4C2" w14:textId="4BBBC564" w:rsidR="00C772B7" w:rsidRPr="00C772B7" w:rsidRDefault="00C772B7" w:rsidP="00C772B7">
      <w:pPr>
        <w:rPr>
          <w:b/>
          <w:bCs/>
        </w:rPr>
      </w:pPr>
      <w:r w:rsidRPr="00C772B7">
        <w:rPr>
          <w:b/>
          <w:bCs/>
        </w:rPr>
        <w:t>Output:</w:t>
      </w:r>
    </w:p>
    <w:p w14:paraId="5132B067" w14:textId="1E6EDA2C" w:rsidR="00E73D75" w:rsidRDefault="0024337B">
      <w:r w:rsidRPr="0024337B">
        <w:rPr>
          <w:noProof/>
        </w:rPr>
        <w:drawing>
          <wp:inline distT="0" distB="0" distL="0" distR="0" wp14:anchorId="1DB479DE" wp14:editId="129E37BE">
            <wp:extent cx="6263640" cy="2710815"/>
            <wp:effectExtent l="0" t="0" r="3810" b="0"/>
            <wp:docPr id="149169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94040" name=""/>
                    <pic:cNvPicPr/>
                  </pic:nvPicPr>
                  <pic:blipFill>
                    <a:blip r:embed="rId27"/>
                    <a:stretch>
                      <a:fillRect/>
                    </a:stretch>
                  </pic:blipFill>
                  <pic:spPr>
                    <a:xfrm>
                      <a:off x="0" y="0"/>
                      <a:ext cx="6263640" cy="2710815"/>
                    </a:xfrm>
                    <a:prstGeom prst="rect">
                      <a:avLst/>
                    </a:prstGeom>
                  </pic:spPr>
                </pic:pic>
              </a:graphicData>
            </a:graphic>
          </wp:inline>
        </w:drawing>
      </w:r>
    </w:p>
    <w:p w14:paraId="20A64AB8" w14:textId="4E32F171" w:rsidR="00E73D75" w:rsidRDefault="00000000">
      <w:r>
        <w:rPr>
          <w:b/>
          <w:sz w:val="22"/>
        </w:rPr>
        <w:lastRenderedPageBreak/>
        <w:t>Q1</w:t>
      </w:r>
      <w:r w:rsidR="00517583">
        <w:rPr>
          <w:b/>
          <w:sz w:val="22"/>
        </w:rPr>
        <w:t>7</w:t>
      </w:r>
      <w:r>
        <w:rPr>
          <w:b/>
          <w:sz w:val="22"/>
        </w:rPr>
        <w:t xml:space="preserve">. </w:t>
      </w:r>
      <w:r w:rsidR="00A9278F" w:rsidRPr="00A9278F">
        <w:rPr>
          <w:b/>
          <w:sz w:val="22"/>
        </w:rPr>
        <w:t>Find maximum product price</w:t>
      </w:r>
    </w:p>
    <w:p w14:paraId="6CE91D26" w14:textId="77777777" w:rsidR="00A9278F" w:rsidRDefault="00A9278F" w:rsidP="00C772B7">
      <w:pPr>
        <w:rPr>
          <w:rFonts w:ascii="Courier New" w:hAnsi="Courier New"/>
          <w:sz w:val="18"/>
        </w:rPr>
      </w:pPr>
      <w:r w:rsidRPr="00A9278F">
        <w:rPr>
          <w:rFonts w:ascii="Courier New" w:hAnsi="Courier New"/>
          <w:sz w:val="18"/>
        </w:rPr>
        <w:t xml:space="preserve">SELECT MAX(Price) AS </w:t>
      </w:r>
      <w:proofErr w:type="spellStart"/>
      <w:r w:rsidRPr="00A9278F">
        <w:rPr>
          <w:rFonts w:ascii="Courier New" w:hAnsi="Courier New"/>
          <w:sz w:val="18"/>
        </w:rPr>
        <w:t>Maximum_Price</w:t>
      </w:r>
      <w:proofErr w:type="spellEnd"/>
      <w:r w:rsidRPr="00A9278F">
        <w:rPr>
          <w:rFonts w:ascii="Courier New" w:hAnsi="Courier New"/>
          <w:sz w:val="18"/>
        </w:rPr>
        <w:t xml:space="preserve"> </w:t>
      </w:r>
    </w:p>
    <w:p w14:paraId="1EE0EDB1" w14:textId="360B5C85" w:rsidR="00A9278F" w:rsidRDefault="00A9278F" w:rsidP="00C772B7">
      <w:pPr>
        <w:rPr>
          <w:rFonts w:ascii="Courier New" w:hAnsi="Courier New"/>
          <w:sz w:val="18"/>
        </w:rPr>
      </w:pPr>
      <w:r w:rsidRPr="00A9278F">
        <w:rPr>
          <w:rFonts w:ascii="Courier New" w:hAnsi="Courier New"/>
          <w:sz w:val="18"/>
        </w:rPr>
        <w:t>FROM Product;</w:t>
      </w:r>
    </w:p>
    <w:p w14:paraId="4D0686AF" w14:textId="5FFA42C8" w:rsidR="00C772B7" w:rsidRPr="00C772B7" w:rsidRDefault="00C772B7" w:rsidP="00C772B7">
      <w:pPr>
        <w:rPr>
          <w:b/>
          <w:bCs/>
        </w:rPr>
      </w:pPr>
      <w:r w:rsidRPr="00C772B7">
        <w:rPr>
          <w:b/>
          <w:bCs/>
        </w:rPr>
        <w:t>Output:</w:t>
      </w:r>
    </w:p>
    <w:p w14:paraId="10F19C39" w14:textId="63549A08" w:rsidR="00E73D75" w:rsidRDefault="0024337B">
      <w:r w:rsidRPr="0024337B">
        <w:rPr>
          <w:noProof/>
        </w:rPr>
        <w:drawing>
          <wp:inline distT="0" distB="0" distL="0" distR="0" wp14:anchorId="3FA61141" wp14:editId="30999DB9">
            <wp:extent cx="6263640" cy="2434590"/>
            <wp:effectExtent l="0" t="0" r="3810" b="3810"/>
            <wp:docPr id="60664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4939" name=""/>
                    <pic:cNvPicPr/>
                  </pic:nvPicPr>
                  <pic:blipFill>
                    <a:blip r:embed="rId28"/>
                    <a:stretch>
                      <a:fillRect/>
                    </a:stretch>
                  </pic:blipFill>
                  <pic:spPr>
                    <a:xfrm>
                      <a:off x="0" y="0"/>
                      <a:ext cx="6263640" cy="2434590"/>
                    </a:xfrm>
                    <a:prstGeom prst="rect">
                      <a:avLst/>
                    </a:prstGeom>
                  </pic:spPr>
                </pic:pic>
              </a:graphicData>
            </a:graphic>
          </wp:inline>
        </w:drawing>
      </w:r>
    </w:p>
    <w:p w14:paraId="2DBD341A" w14:textId="77777777" w:rsidR="005F545B" w:rsidRDefault="005F545B">
      <w:pPr>
        <w:rPr>
          <w:b/>
          <w:sz w:val="22"/>
        </w:rPr>
      </w:pPr>
    </w:p>
    <w:p w14:paraId="2002E923" w14:textId="4985D15A" w:rsidR="00E73D75" w:rsidRDefault="00000000">
      <w:r>
        <w:rPr>
          <w:b/>
          <w:sz w:val="22"/>
        </w:rPr>
        <w:t>Q1</w:t>
      </w:r>
      <w:r w:rsidR="00517583">
        <w:rPr>
          <w:b/>
          <w:sz w:val="22"/>
        </w:rPr>
        <w:t>8</w:t>
      </w:r>
      <w:r>
        <w:rPr>
          <w:b/>
          <w:sz w:val="22"/>
        </w:rPr>
        <w:t xml:space="preserve">. </w:t>
      </w:r>
      <w:r w:rsidR="00A9278F" w:rsidRPr="00A9278F">
        <w:rPr>
          <w:b/>
          <w:sz w:val="22"/>
        </w:rPr>
        <w:t>Find minimum product price</w:t>
      </w:r>
    </w:p>
    <w:p w14:paraId="4B5AA408" w14:textId="77777777" w:rsidR="00A9278F" w:rsidRDefault="00A9278F" w:rsidP="00C772B7">
      <w:pPr>
        <w:rPr>
          <w:rFonts w:ascii="Courier New" w:hAnsi="Courier New"/>
          <w:sz w:val="18"/>
        </w:rPr>
      </w:pPr>
      <w:r w:rsidRPr="00A9278F">
        <w:rPr>
          <w:rFonts w:ascii="Courier New" w:hAnsi="Courier New"/>
          <w:sz w:val="18"/>
        </w:rPr>
        <w:t xml:space="preserve">SELECT MIN(Price) AS </w:t>
      </w:r>
      <w:proofErr w:type="spellStart"/>
      <w:r w:rsidRPr="00A9278F">
        <w:rPr>
          <w:rFonts w:ascii="Courier New" w:hAnsi="Courier New"/>
          <w:sz w:val="18"/>
        </w:rPr>
        <w:t>Minimum_Price</w:t>
      </w:r>
      <w:proofErr w:type="spellEnd"/>
      <w:r w:rsidRPr="00A9278F">
        <w:rPr>
          <w:rFonts w:ascii="Courier New" w:hAnsi="Courier New"/>
          <w:sz w:val="18"/>
        </w:rPr>
        <w:t xml:space="preserve"> FROM Product;</w:t>
      </w:r>
    </w:p>
    <w:p w14:paraId="0D9D699C" w14:textId="49F80813" w:rsidR="00C772B7" w:rsidRPr="00C772B7" w:rsidRDefault="00C772B7" w:rsidP="00C772B7">
      <w:pPr>
        <w:rPr>
          <w:b/>
          <w:bCs/>
        </w:rPr>
      </w:pPr>
      <w:r w:rsidRPr="00C772B7">
        <w:rPr>
          <w:b/>
          <w:bCs/>
        </w:rPr>
        <w:t>Output:</w:t>
      </w:r>
    </w:p>
    <w:p w14:paraId="3B3A544F" w14:textId="27FFC2DD" w:rsidR="00E73D75" w:rsidRDefault="0024337B">
      <w:r w:rsidRPr="0024337B">
        <w:rPr>
          <w:noProof/>
        </w:rPr>
        <w:drawing>
          <wp:inline distT="0" distB="0" distL="0" distR="0" wp14:anchorId="19E365FD" wp14:editId="3DC5C5CA">
            <wp:extent cx="6263640" cy="2794000"/>
            <wp:effectExtent l="0" t="0" r="3810" b="6350"/>
            <wp:docPr id="10526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4632" name=""/>
                    <pic:cNvPicPr/>
                  </pic:nvPicPr>
                  <pic:blipFill>
                    <a:blip r:embed="rId29"/>
                    <a:stretch>
                      <a:fillRect/>
                    </a:stretch>
                  </pic:blipFill>
                  <pic:spPr>
                    <a:xfrm>
                      <a:off x="0" y="0"/>
                      <a:ext cx="6263640" cy="2794000"/>
                    </a:xfrm>
                    <a:prstGeom prst="rect">
                      <a:avLst/>
                    </a:prstGeom>
                  </pic:spPr>
                </pic:pic>
              </a:graphicData>
            </a:graphic>
          </wp:inline>
        </w:drawing>
      </w:r>
    </w:p>
    <w:p w14:paraId="4DD882F7" w14:textId="77777777" w:rsidR="005F545B" w:rsidRDefault="005F545B">
      <w:pPr>
        <w:rPr>
          <w:b/>
          <w:sz w:val="22"/>
        </w:rPr>
      </w:pPr>
    </w:p>
    <w:p w14:paraId="56374288" w14:textId="77777777" w:rsidR="005F545B" w:rsidRDefault="005F545B">
      <w:pPr>
        <w:rPr>
          <w:b/>
          <w:sz w:val="22"/>
        </w:rPr>
      </w:pPr>
    </w:p>
    <w:p w14:paraId="47C123AE" w14:textId="06250B83" w:rsidR="00E73D75" w:rsidRDefault="00000000">
      <w:r>
        <w:rPr>
          <w:b/>
          <w:sz w:val="22"/>
        </w:rPr>
        <w:lastRenderedPageBreak/>
        <w:t>Q</w:t>
      </w:r>
      <w:r w:rsidR="00517583">
        <w:rPr>
          <w:b/>
          <w:sz w:val="22"/>
        </w:rPr>
        <w:t>19</w:t>
      </w:r>
      <w:r>
        <w:rPr>
          <w:b/>
          <w:sz w:val="22"/>
        </w:rPr>
        <w:t xml:space="preserve">. </w:t>
      </w:r>
      <w:r w:rsidR="00A9278F" w:rsidRPr="00A9278F">
        <w:rPr>
          <w:b/>
          <w:sz w:val="22"/>
        </w:rPr>
        <w:t>Count products category-wise</w:t>
      </w:r>
    </w:p>
    <w:p w14:paraId="623C5995" w14:textId="77777777" w:rsidR="00A9278F" w:rsidRDefault="00A9278F" w:rsidP="00C772B7">
      <w:pPr>
        <w:rPr>
          <w:rFonts w:ascii="Courier New" w:hAnsi="Courier New"/>
          <w:sz w:val="18"/>
        </w:rPr>
      </w:pPr>
      <w:r w:rsidRPr="00A9278F">
        <w:rPr>
          <w:rFonts w:ascii="Courier New" w:hAnsi="Courier New"/>
          <w:sz w:val="18"/>
        </w:rPr>
        <w:t xml:space="preserve">SELECT Category_ID, </w:t>
      </w:r>
      <w:proofErr w:type="gramStart"/>
      <w:r w:rsidRPr="00A9278F">
        <w:rPr>
          <w:rFonts w:ascii="Courier New" w:hAnsi="Courier New"/>
          <w:sz w:val="18"/>
        </w:rPr>
        <w:t>COUNT(</w:t>
      </w:r>
      <w:proofErr w:type="gramEnd"/>
      <w:r w:rsidRPr="00A9278F">
        <w:rPr>
          <w:rFonts w:ascii="Courier New" w:hAnsi="Courier New"/>
          <w:sz w:val="18"/>
        </w:rPr>
        <w:t xml:space="preserve">*) AS </w:t>
      </w:r>
      <w:proofErr w:type="spellStart"/>
      <w:r w:rsidRPr="00A9278F">
        <w:rPr>
          <w:rFonts w:ascii="Courier New" w:hAnsi="Courier New"/>
          <w:sz w:val="18"/>
        </w:rPr>
        <w:t>Product_Count</w:t>
      </w:r>
      <w:proofErr w:type="spellEnd"/>
      <w:r w:rsidRPr="00A9278F">
        <w:rPr>
          <w:rFonts w:ascii="Courier New" w:hAnsi="Courier New"/>
          <w:sz w:val="18"/>
        </w:rPr>
        <w:t xml:space="preserve"> </w:t>
      </w:r>
    </w:p>
    <w:p w14:paraId="12B64A89" w14:textId="765627A8" w:rsidR="00A9278F" w:rsidRDefault="00A9278F" w:rsidP="00C772B7">
      <w:pPr>
        <w:rPr>
          <w:rFonts w:ascii="Courier New" w:hAnsi="Courier New"/>
          <w:sz w:val="18"/>
        </w:rPr>
      </w:pPr>
      <w:r w:rsidRPr="00A9278F">
        <w:rPr>
          <w:rFonts w:ascii="Courier New" w:hAnsi="Courier New"/>
          <w:sz w:val="18"/>
        </w:rPr>
        <w:t>FROM Product GROUP BY Category_ID;</w:t>
      </w:r>
    </w:p>
    <w:p w14:paraId="461471E3" w14:textId="77777777" w:rsidR="00A9278F" w:rsidRDefault="00A9278F" w:rsidP="00C772B7">
      <w:pPr>
        <w:rPr>
          <w:rFonts w:ascii="Courier New" w:hAnsi="Courier New"/>
          <w:sz w:val="18"/>
        </w:rPr>
      </w:pPr>
    </w:p>
    <w:p w14:paraId="10EEB0B8" w14:textId="4AA40DE8" w:rsidR="00C772B7" w:rsidRPr="00C772B7" w:rsidRDefault="00C772B7" w:rsidP="00C772B7">
      <w:pPr>
        <w:rPr>
          <w:b/>
          <w:bCs/>
        </w:rPr>
      </w:pPr>
      <w:r w:rsidRPr="00C772B7">
        <w:rPr>
          <w:b/>
          <w:bCs/>
        </w:rPr>
        <w:t>Output:</w:t>
      </w:r>
    </w:p>
    <w:p w14:paraId="49639DD3" w14:textId="7A37A50C" w:rsidR="00E73D75" w:rsidRPr="00A9278F" w:rsidRDefault="00A241E8">
      <w:pPr>
        <w:rPr>
          <w:b/>
          <w:sz w:val="26"/>
        </w:rPr>
      </w:pPr>
      <w:r w:rsidRPr="00A241E8">
        <w:rPr>
          <w:b/>
          <w:noProof/>
          <w:sz w:val="26"/>
        </w:rPr>
        <w:drawing>
          <wp:inline distT="0" distB="0" distL="0" distR="0" wp14:anchorId="43C3B6BE" wp14:editId="044E6AD6">
            <wp:extent cx="6263640" cy="3251200"/>
            <wp:effectExtent l="0" t="0" r="3810" b="6350"/>
            <wp:docPr id="11721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4722" name=""/>
                    <pic:cNvPicPr/>
                  </pic:nvPicPr>
                  <pic:blipFill>
                    <a:blip r:embed="rId30"/>
                    <a:stretch>
                      <a:fillRect/>
                    </a:stretch>
                  </pic:blipFill>
                  <pic:spPr>
                    <a:xfrm>
                      <a:off x="0" y="0"/>
                      <a:ext cx="6263640" cy="3251200"/>
                    </a:xfrm>
                    <a:prstGeom prst="rect">
                      <a:avLst/>
                    </a:prstGeom>
                  </pic:spPr>
                </pic:pic>
              </a:graphicData>
            </a:graphic>
          </wp:inline>
        </w:drawing>
      </w:r>
    </w:p>
    <w:p w14:paraId="1677B965" w14:textId="2100401D" w:rsidR="00A9278F" w:rsidRDefault="00000000" w:rsidP="00A9278F">
      <w:pPr>
        <w:rPr>
          <w:b/>
          <w:sz w:val="22"/>
        </w:rPr>
      </w:pPr>
      <w:r>
        <w:rPr>
          <w:b/>
          <w:sz w:val="22"/>
        </w:rPr>
        <w:t>Q2</w:t>
      </w:r>
      <w:r w:rsidR="00517583">
        <w:rPr>
          <w:b/>
          <w:sz w:val="22"/>
        </w:rPr>
        <w:t>0.</w:t>
      </w:r>
      <w:r w:rsidR="00A9278F" w:rsidRPr="00A9278F">
        <w:t xml:space="preserve"> </w:t>
      </w:r>
      <w:r w:rsidR="00A9278F" w:rsidRPr="00A9278F">
        <w:rPr>
          <w:b/>
          <w:sz w:val="22"/>
        </w:rPr>
        <w:t>Display products of a particular brand</w:t>
      </w:r>
    </w:p>
    <w:p w14:paraId="1FE258D0" w14:textId="77777777" w:rsidR="00A9278F" w:rsidRDefault="00A9278F" w:rsidP="00C772B7">
      <w:pPr>
        <w:rPr>
          <w:rFonts w:ascii="Courier New" w:hAnsi="Courier New"/>
          <w:sz w:val="18"/>
        </w:rPr>
      </w:pPr>
      <w:r w:rsidRPr="00A9278F">
        <w:rPr>
          <w:rFonts w:ascii="Courier New" w:hAnsi="Courier New"/>
          <w:sz w:val="18"/>
        </w:rPr>
        <w:t>SELECT * FROM Product WHERE Brand = 'ABC';</w:t>
      </w:r>
    </w:p>
    <w:p w14:paraId="4BBA22D0" w14:textId="436569C3" w:rsidR="00E73D75" w:rsidRPr="005F545B" w:rsidRDefault="00C772B7">
      <w:pPr>
        <w:rPr>
          <w:b/>
          <w:bCs/>
        </w:rPr>
      </w:pPr>
      <w:r w:rsidRPr="00C772B7">
        <w:rPr>
          <w:b/>
          <w:bCs/>
        </w:rPr>
        <w:t>Output:</w:t>
      </w:r>
      <w:r w:rsidR="00A241E8" w:rsidRPr="00A241E8">
        <w:rPr>
          <w:noProof/>
        </w:rPr>
        <w:drawing>
          <wp:inline distT="0" distB="0" distL="0" distR="0" wp14:anchorId="50A76243" wp14:editId="17661CA3">
            <wp:extent cx="6263640" cy="2839085"/>
            <wp:effectExtent l="0" t="0" r="3810" b="0"/>
            <wp:docPr id="1277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169" name=""/>
                    <pic:cNvPicPr/>
                  </pic:nvPicPr>
                  <pic:blipFill>
                    <a:blip r:embed="rId31"/>
                    <a:stretch>
                      <a:fillRect/>
                    </a:stretch>
                  </pic:blipFill>
                  <pic:spPr>
                    <a:xfrm>
                      <a:off x="0" y="0"/>
                      <a:ext cx="6263640" cy="2839085"/>
                    </a:xfrm>
                    <a:prstGeom prst="rect">
                      <a:avLst/>
                    </a:prstGeom>
                  </pic:spPr>
                </pic:pic>
              </a:graphicData>
            </a:graphic>
          </wp:inline>
        </w:drawing>
      </w:r>
    </w:p>
    <w:p w14:paraId="3D2A6767" w14:textId="1728AE61" w:rsidR="00A9278F" w:rsidRDefault="00000000" w:rsidP="00A9278F">
      <w:pPr>
        <w:rPr>
          <w:b/>
          <w:sz w:val="22"/>
        </w:rPr>
      </w:pPr>
      <w:r>
        <w:rPr>
          <w:b/>
          <w:sz w:val="22"/>
        </w:rPr>
        <w:lastRenderedPageBreak/>
        <w:t>Q2</w:t>
      </w:r>
      <w:r w:rsidR="00517583">
        <w:rPr>
          <w:b/>
          <w:sz w:val="22"/>
        </w:rPr>
        <w:t>1</w:t>
      </w:r>
      <w:r>
        <w:rPr>
          <w:b/>
          <w:sz w:val="22"/>
        </w:rPr>
        <w:t xml:space="preserve">. </w:t>
      </w:r>
      <w:r w:rsidR="00A9278F" w:rsidRPr="00A9278F">
        <w:rPr>
          <w:b/>
          <w:sz w:val="22"/>
        </w:rPr>
        <w:t>Display customers whose names start with A</w:t>
      </w:r>
    </w:p>
    <w:p w14:paraId="605B9300" w14:textId="77777777" w:rsidR="00A9278F" w:rsidRDefault="00A9278F" w:rsidP="00C772B7">
      <w:pPr>
        <w:rPr>
          <w:rFonts w:ascii="Courier New" w:hAnsi="Courier New"/>
          <w:sz w:val="18"/>
        </w:rPr>
      </w:pPr>
      <w:r w:rsidRPr="00A9278F">
        <w:rPr>
          <w:rFonts w:ascii="Courier New" w:hAnsi="Courier New"/>
          <w:sz w:val="18"/>
        </w:rPr>
        <w:t>SELECT * FROM Customer WHERE Customer_Name LIKE 'A%';</w:t>
      </w:r>
    </w:p>
    <w:p w14:paraId="692DA4B8" w14:textId="6138EFFC" w:rsidR="00C772B7" w:rsidRPr="00C772B7" w:rsidRDefault="00C772B7" w:rsidP="00C772B7">
      <w:pPr>
        <w:rPr>
          <w:b/>
          <w:bCs/>
        </w:rPr>
      </w:pPr>
      <w:r w:rsidRPr="00C772B7">
        <w:rPr>
          <w:b/>
          <w:bCs/>
        </w:rPr>
        <w:t>Output:</w:t>
      </w:r>
    </w:p>
    <w:p w14:paraId="233546B4" w14:textId="1795CB51" w:rsidR="00E73D75" w:rsidRDefault="00A241E8">
      <w:r w:rsidRPr="00A241E8">
        <w:rPr>
          <w:noProof/>
        </w:rPr>
        <w:drawing>
          <wp:inline distT="0" distB="0" distL="0" distR="0" wp14:anchorId="68A5A004" wp14:editId="10ACA83C">
            <wp:extent cx="6263640" cy="3386455"/>
            <wp:effectExtent l="0" t="0" r="3810" b="4445"/>
            <wp:docPr id="62410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5510" name=""/>
                    <pic:cNvPicPr/>
                  </pic:nvPicPr>
                  <pic:blipFill>
                    <a:blip r:embed="rId32"/>
                    <a:stretch>
                      <a:fillRect/>
                    </a:stretch>
                  </pic:blipFill>
                  <pic:spPr>
                    <a:xfrm>
                      <a:off x="0" y="0"/>
                      <a:ext cx="6263640" cy="3386455"/>
                    </a:xfrm>
                    <a:prstGeom prst="rect">
                      <a:avLst/>
                    </a:prstGeom>
                  </pic:spPr>
                </pic:pic>
              </a:graphicData>
            </a:graphic>
          </wp:inline>
        </w:drawing>
      </w:r>
    </w:p>
    <w:p w14:paraId="02FFE9F4" w14:textId="080E0BA6" w:rsidR="00A9278F" w:rsidRDefault="00000000" w:rsidP="00A9278F">
      <w:pPr>
        <w:rPr>
          <w:b/>
          <w:sz w:val="22"/>
        </w:rPr>
      </w:pPr>
      <w:r>
        <w:rPr>
          <w:b/>
          <w:sz w:val="22"/>
        </w:rPr>
        <w:t>Q2</w:t>
      </w:r>
      <w:r w:rsidR="00517583">
        <w:rPr>
          <w:b/>
          <w:sz w:val="22"/>
        </w:rPr>
        <w:t>2</w:t>
      </w:r>
      <w:r>
        <w:rPr>
          <w:b/>
          <w:sz w:val="22"/>
        </w:rPr>
        <w:t xml:space="preserve">. </w:t>
      </w:r>
      <w:r w:rsidR="00A9278F" w:rsidRPr="00A9278F">
        <w:rPr>
          <w:b/>
          <w:sz w:val="22"/>
        </w:rPr>
        <w:t>Display reviews with rating 5</w:t>
      </w:r>
    </w:p>
    <w:p w14:paraId="023FE482" w14:textId="77777777" w:rsidR="00A9278F" w:rsidRDefault="00A9278F" w:rsidP="00C772B7">
      <w:pPr>
        <w:rPr>
          <w:rFonts w:ascii="Courier New" w:hAnsi="Courier New"/>
          <w:sz w:val="18"/>
        </w:rPr>
      </w:pPr>
      <w:r w:rsidRPr="00A9278F">
        <w:rPr>
          <w:rFonts w:ascii="Courier New" w:hAnsi="Courier New"/>
          <w:sz w:val="18"/>
        </w:rPr>
        <w:t>SELECT * FROM Review WHERE Rating = 5;</w:t>
      </w:r>
    </w:p>
    <w:p w14:paraId="20B8D258" w14:textId="2B695072" w:rsidR="00C772B7" w:rsidRPr="00C772B7" w:rsidRDefault="00C772B7" w:rsidP="00C772B7">
      <w:pPr>
        <w:rPr>
          <w:b/>
          <w:bCs/>
        </w:rPr>
      </w:pPr>
      <w:r w:rsidRPr="00C772B7">
        <w:rPr>
          <w:b/>
          <w:bCs/>
        </w:rPr>
        <w:t>Output:</w:t>
      </w:r>
    </w:p>
    <w:p w14:paraId="073C50EA" w14:textId="7E39BED6" w:rsidR="00E73D75" w:rsidRDefault="00A241E8">
      <w:r w:rsidRPr="00A241E8">
        <w:rPr>
          <w:noProof/>
        </w:rPr>
        <w:drawing>
          <wp:inline distT="0" distB="0" distL="0" distR="0" wp14:anchorId="085B24FC" wp14:editId="73E52948">
            <wp:extent cx="6263640" cy="2954655"/>
            <wp:effectExtent l="0" t="0" r="3810" b="0"/>
            <wp:docPr id="143572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23640" name=""/>
                    <pic:cNvPicPr/>
                  </pic:nvPicPr>
                  <pic:blipFill>
                    <a:blip r:embed="rId33"/>
                    <a:stretch>
                      <a:fillRect/>
                    </a:stretch>
                  </pic:blipFill>
                  <pic:spPr>
                    <a:xfrm>
                      <a:off x="0" y="0"/>
                      <a:ext cx="6263640" cy="2954655"/>
                    </a:xfrm>
                    <a:prstGeom prst="rect">
                      <a:avLst/>
                    </a:prstGeom>
                  </pic:spPr>
                </pic:pic>
              </a:graphicData>
            </a:graphic>
          </wp:inline>
        </w:drawing>
      </w:r>
    </w:p>
    <w:p w14:paraId="3D15EEF7" w14:textId="77777777" w:rsidR="00A241E8" w:rsidRDefault="00A241E8" w:rsidP="00A63C7B">
      <w:pPr>
        <w:rPr>
          <w:b/>
          <w:sz w:val="22"/>
        </w:rPr>
      </w:pPr>
    </w:p>
    <w:p w14:paraId="194718E2" w14:textId="77777777" w:rsidR="00A241E8" w:rsidRDefault="00A241E8" w:rsidP="00A63C7B">
      <w:pPr>
        <w:rPr>
          <w:b/>
          <w:sz w:val="22"/>
        </w:rPr>
      </w:pPr>
    </w:p>
    <w:p w14:paraId="5EC11EBE" w14:textId="0D7D4184" w:rsidR="00A63C7B" w:rsidRDefault="00000000" w:rsidP="00A63C7B">
      <w:pPr>
        <w:rPr>
          <w:b/>
          <w:sz w:val="22"/>
        </w:rPr>
      </w:pPr>
      <w:r>
        <w:rPr>
          <w:b/>
          <w:sz w:val="22"/>
        </w:rPr>
        <w:t>Q2</w:t>
      </w:r>
      <w:r w:rsidR="00517583">
        <w:rPr>
          <w:b/>
          <w:sz w:val="22"/>
        </w:rPr>
        <w:t>3</w:t>
      </w:r>
      <w:r>
        <w:rPr>
          <w:b/>
          <w:sz w:val="22"/>
        </w:rPr>
        <w:t xml:space="preserve">. </w:t>
      </w:r>
      <w:r w:rsidR="00A63C7B" w:rsidRPr="00A63C7B">
        <w:rPr>
          <w:b/>
          <w:sz w:val="22"/>
        </w:rPr>
        <w:t>Find average product rating</w:t>
      </w:r>
    </w:p>
    <w:p w14:paraId="65B1B788" w14:textId="77777777" w:rsidR="00A241E8" w:rsidRDefault="00A63C7B">
      <w:pPr>
        <w:rPr>
          <w:noProof/>
        </w:rPr>
      </w:pPr>
      <w:r w:rsidRPr="00A63C7B">
        <w:rPr>
          <w:rFonts w:ascii="Courier New" w:hAnsi="Courier New"/>
          <w:sz w:val="18"/>
        </w:rPr>
        <w:t xml:space="preserve">SELECT Product_ID, AVG(Rating) AS </w:t>
      </w:r>
      <w:proofErr w:type="spellStart"/>
      <w:r w:rsidRPr="00A63C7B">
        <w:rPr>
          <w:rFonts w:ascii="Courier New" w:hAnsi="Courier New"/>
          <w:sz w:val="18"/>
        </w:rPr>
        <w:t>Average_Rating</w:t>
      </w:r>
      <w:proofErr w:type="spellEnd"/>
      <w:r w:rsidRPr="00A63C7B">
        <w:rPr>
          <w:rFonts w:ascii="Courier New" w:hAnsi="Courier New"/>
          <w:sz w:val="18"/>
        </w:rPr>
        <w:t xml:space="preserve"> FROM Review GROUP BY Product_ID;</w:t>
      </w:r>
      <w:r w:rsidR="00A241E8" w:rsidRPr="00A241E8">
        <w:rPr>
          <w:noProof/>
        </w:rPr>
        <w:t xml:space="preserve"> </w:t>
      </w:r>
    </w:p>
    <w:p w14:paraId="13D155C9" w14:textId="787CC580" w:rsidR="00E73D75" w:rsidRPr="00A63C7B" w:rsidRDefault="00A241E8">
      <w:pPr>
        <w:rPr>
          <w:rFonts w:ascii="Courier New" w:hAnsi="Courier New"/>
          <w:sz w:val="18"/>
        </w:rPr>
      </w:pPr>
      <w:r w:rsidRPr="00A241E8">
        <w:rPr>
          <w:rFonts w:ascii="Courier New" w:hAnsi="Courier New"/>
          <w:noProof/>
          <w:sz w:val="18"/>
        </w:rPr>
        <w:drawing>
          <wp:inline distT="0" distB="0" distL="0" distR="0" wp14:anchorId="648F8E4D" wp14:editId="48F84BB2">
            <wp:extent cx="6263640" cy="2893060"/>
            <wp:effectExtent l="0" t="0" r="3810" b="2540"/>
            <wp:docPr id="16891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1979" name=""/>
                    <pic:cNvPicPr/>
                  </pic:nvPicPr>
                  <pic:blipFill>
                    <a:blip r:embed="rId34"/>
                    <a:stretch>
                      <a:fillRect/>
                    </a:stretch>
                  </pic:blipFill>
                  <pic:spPr>
                    <a:xfrm>
                      <a:off x="0" y="0"/>
                      <a:ext cx="6263640" cy="2893060"/>
                    </a:xfrm>
                    <a:prstGeom prst="rect">
                      <a:avLst/>
                    </a:prstGeom>
                  </pic:spPr>
                </pic:pic>
              </a:graphicData>
            </a:graphic>
          </wp:inline>
        </w:drawing>
      </w:r>
    </w:p>
    <w:p w14:paraId="69256FE4" w14:textId="451B7DF3" w:rsidR="00A63C7B" w:rsidRDefault="00000000" w:rsidP="00A63C7B">
      <w:pPr>
        <w:rPr>
          <w:b/>
          <w:sz w:val="22"/>
        </w:rPr>
      </w:pPr>
      <w:r>
        <w:rPr>
          <w:b/>
          <w:sz w:val="22"/>
        </w:rPr>
        <w:t>Q2</w:t>
      </w:r>
      <w:r w:rsidR="00517583">
        <w:rPr>
          <w:b/>
          <w:sz w:val="22"/>
        </w:rPr>
        <w:t>4</w:t>
      </w:r>
      <w:r>
        <w:rPr>
          <w:b/>
          <w:sz w:val="22"/>
        </w:rPr>
        <w:t xml:space="preserve">. </w:t>
      </w:r>
      <w:r w:rsidR="00A63C7B" w:rsidRPr="00A63C7B">
        <w:rPr>
          <w:b/>
          <w:sz w:val="22"/>
        </w:rPr>
        <w:t>Count orders for each customer</w:t>
      </w:r>
    </w:p>
    <w:p w14:paraId="5AA50049" w14:textId="77777777" w:rsidR="00A63C7B" w:rsidRDefault="00A63C7B" w:rsidP="00C772B7">
      <w:pPr>
        <w:rPr>
          <w:rFonts w:ascii="Courier New" w:hAnsi="Courier New"/>
          <w:sz w:val="18"/>
        </w:rPr>
      </w:pPr>
      <w:r w:rsidRPr="00A63C7B">
        <w:rPr>
          <w:rFonts w:ascii="Courier New" w:hAnsi="Courier New"/>
          <w:sz w:val="18"/>
        </w:rPr>
        <w:t xml:space="preserve">SELECT Customer_ID, </w:t>
      </w:r>
      <w:proofErr w:type="gramStart"/>
      <w:r w:rsidRPr="00A63C7B">
        <w:rPr>
          <w:rFonts w:ascii="Courier New" w:hAnsi="Courier New"/>
          <w:sz w:val="18"/>
        </w:rPr>
        <w:t>COUNT(</w:t>
      </w:r>
      <w:proofErr w:type="gramEnd"/>
      <w:r w:rsidRPr="00A63C7B">
        <w:rPr>
          <w:rFonts w:ascii="Courier New" w:hAnsi="Courier New"/>
          <w:sz w:val="18"/>
        </w:rPr>
        <w:t xml:space="preserve">*) AS </w:t>
      </w:r>
      <w:proofErr w:type="spellStart"/>
      <w:r w:rsidRPr="00A63C7B">
        <w:rPr>
          <w:rFonts w:ascii="Courier New" w:hAnsi="Courier New"/>
          <w:sz w:val="18"/>
        </w:rPr>
        <w:t>Order_Count</w:t>
      </w:r>
      <w:proofErr w:type="spellEnd"/>
      <w:r w:rsidRPr="00A63C7B">
        <w:rPr>
          <w:rFonts w:ascii="Courier New" w:hAnsi="Courier New"/>
          <w:sz w:val="18"/>
        </w:rPr>
        <w:t xml:space="preserve"> FROM Orders GROUP BY Customer_ID;</w:t>
      </w:r>
    </w:p>
    <w:p w14:paraId="7E0319D9" w14:textId="4B536DB8" w:rsidR="00C772B7" w:rsidRPr="00C772B7" w:rsidRDefault="00C772B7" w:rsidP="00C772B7">
      <w:pPr>
        <w:rPr>
          <w:b/>
          <w:bCs/>
        </w:rPr>
      </w:pPr>
      <w:r w:rsidRPr="00C772B7">
        <w:rPr>
          <w:b/>
          <w:bCs/>
        </w:rPr>
        <w:t>Output:</w:t>
      </w:r>
    </w:p>
    <w:p w14:paraId="750BADF3" w14:textId="31D245B9" w:rsidR="00A63C7B" w:rsidRDefault="00A241E8">
      <w:pPr>
        <w:rPr>
          <w:b/>
          <w:sz w:val="22"/>
        </w:rPr>
      </w:pPr>
      <w:r w:rsidRPr="00A241E8">
        <w:rPr>
          <w:b/>
          <w:noProof/>
          <w:sz w:val="22"/>
        </w:rPr>
        <w:drawing>
          <wp:inline distT="0" distB="0" distL="0" distR="0" wp14:anchorId="6AC99E33" wp14:editId="13DF14C6">
            <wp:extent cx="6263441" cy="3305233"/>
            <wp:effectExtent l="0" t="0" r="4445" b="0"/>
            <wp:docPr id="80901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9559" name=""/>
                    <pic:cNvPicPr/>
                  </pic:nvPicPr>
                  <pic:blipFill rotWithShape="1">
                    <a:blip r:embed="rId35"/>
                    <a:srcRect t="4394"/>
                    <a:stretch>
                      <a:fillRect/>
                    </a:stretch>
                  </pic:blipFill>
                  <pic:spPr bwMode="auto">
                    <a:xfrm>
                      <a:off x="0" y="0"/>
                      <a:ext cx="6270648" cy="3309036"/>
                    </a:xfrm>
                    <a:prstGeom prst="rect">
                      <a:avLst/>
                    </a:prstGeom>
                    <a:ln>
                      <a:noFill/>
                    </a:ln>
                    <a:extLst>
                      <a:ext uri="{53640926-AAD7-44D8-BBD7-CCE9431645EC}">
                        <a14:shadowObscured xmlns:a14="http://schemas.microsoft.com/office/drawing/2010/main"/>
                      </a:ext>
                    </a:extLst>
                  </pic:spPr>
                </pic:pic>
              </a:graphicData>
            </a:graphic>
          </wp:inline>
        </w:drawing>
      </w:r>
    </w:p>
    <w:p w14:paraId="19F8D178" w14:textId="1C26D27F" w:rsidR="00E73D75" w:rsidRDefault="00000000">
      <w:r>
        <w:rPr>
          <w:b/>
          <w:sz w:val="22"/>
        </w:rPr>
        <w:lastRenderedPageBreak/>
        <w:t>Q2</w:t>
      </w:r>
      <w:r w:rsidR="00517583">
        <w:rPr>
          <w:b/>
          <w:sz w:val="22"/>
        </w:rPr>
        <w:t>5</w:t>
      </w:r>
      <w:r>
        <w:rPr>
          <w:b/>
          <w:sz w:val="22"/>
        </w:rPr>
        <w:t xml:space="preserve">. </w:t>
      </w:r>
      <w:r w:rsidR="00A63C7B" w:rsidRPr="00A63C7B">
        <w:rPr>
          <w:b/>
          <w:sz w:val="22"/>
        </w:rPr>
        <w:t>Display orders with customer names</w:t>
      </w:r>
    </w:p>
    <w:p w14:paraId="37AE2420" w14:textId="77777777" w:rsidR="00A63C7B" w:rsidRDefault="00A63C7B" w:rsidP="00C772B7">
      <w:pPr>
        <w:rPr>
          <w:rFonts w:ascii="Courier New" w:hAnsi="Courier New"/>
          <w:sz w:val="18"/>
        </w:rPr>
      </w:pPr>
      <w:r w:rsidRPr="00A63C7B">
        <w:rPr>
          <w:rFonts w:ascii="Courier New" w:hAnsi="Courier New"/>
          <w:sz w:val="18"/>
        </w:rPr>
        <w:t xml:space="preserve">SELECT </w:t>
      </w:r>
      <w:proofErr w:type="spellStart"/>
      <w:proofErr w:type="gramStart"/>
      <w:r w:rsidRPr="00A63C7B">
        <w:rPr>
          <w:rFonts w:ascii="Courier New" w:hAnsi="Courier New"/>
          <w:sz w:val="18"/>
        </w:rPr>
        <w:t>c.Customer</w:t>
      </w:r>
      <w:proofErr w:type="gramEnd"/>
      <w:r w:rsidRPr="00A63C7B">
        <w:rPr>
          <w:rFonts w:ascii="Courier New" w:hAnsi="Courier New"/>
          <w:sz w:val="18"/>
        </w:rPr>
        <w:t>_Name</w:t>
      </w:r>
      <w:proofErr w:type="spellEnd"/>
      <w:r w:rsidRPr="00A63C7B">
        <w:rPr>
          <w:rFonts w:ascii="Courier New" w:hAnsi="Courier New"/>
          <w:sz w:val="18"/>
        </w:rPr>
        <w:t xml:space="preserve">, </w:t>
      </w:r>
      <w:proofErr w:type="spellStart"/>
      <w:proofErr w:type="gramStart"/>
      <w:r w:rsidRPr="00A63C7B">
        <w:rPr>
          <w:rFonts w:ascii="Courier New" w:hAnsi="Courier New"/>
          <w:sz w:val="18"/>
        </w:rPr>
        <w:t>o.Order</w:t>
      </w:r>
      <w:proofErr w:type="gramEnd"/>
      <w:r w:rsidRPr="00A63C7B">
        <w:rPr>
          <w:rFonts w:ascii="Courier New" w:hAnsi="Courier New"/>
          <w:sz w:val="18"/>
        </w:rPr>
        <w:t>_ID</w:t>
      </w:r>
      <w:proofErr w:type="spellEnd"/>
      <w:r w:rsidRPr="00A63C7B">
        <w:rPr>
          <w:rFonts w:ascii="Courier New" w:hAnsi="Courier New"/>
          <w:sz w:val="18"/>
        </w:rPr>
        <w:t xml:space="preserve">, </w:t>
      </w:r>
      <w:proofErr w:type="spellStart"/>
      <w:proofErr w:type="gramStart"/>
      <w:r w:rsidRPr="00A63C7B">
        <w:rPr>
          <w:rFonts w:ascii="Courier New" w:hAnsi="Courier New"/>
          <w:sz w:val="18"/>
        </w:rPr>
        <w:t>o.Total</w:t>
      </w:r>
      <w:proofErr w:type="gramEnd"/>
      <w:r w:rsidRPr="00A63C7B">
        <w:rPr>
          <w:rFonts w:ascii="Courier New" w:hAnsi="Courier New"/>
          <w:sz w:val="18"/>
        </w:rPr>
        <w:t>_Amount</w:t>
      </w:r>
      <w:proofErr w:type="spellEnd"/>
      <w:r w:rsidRPr="00A63C7B">
        <w:rPr>
          <w:rFonts w:ascii="Courier New" w:hAnsi="Courier New"/>
          <w:sz w:val="18"/>
        </w:rPr>
        <w:t xml:space="preserve"> </w:t>
      </w:r>
    </w:p>
    <w:p w14:paraId="33FA9467" w14:textId="77777777" w:rsidR="00A63C7B" w:rsidRDefault="00A63C7B" w:rsidP="00C772B7">
      <w:pPr>
        <w:rPr>
          <w:rFonts w:ascii="Courier New" w:hAnsi="Courier New"/>
          <w:sz w:val="18"/>
        </w:rPr>
      </w:pPr>
      <w:r w:rsidRPr="00A63C7B">
        <w:rPr>
          <w:rFonts w:ascii="Courier New" w:hAnsi="Courier New"/>
          <w:sz w:val="18"/>
        </w:rPr>
        <w:t xml:space="preserve">FROM Customer c JOIN Orders o ON </w:t>
      </w:r>
      <w:proofErr w:type="spellStart"/>
      <w:proofErr w:type="gramStart"/>
      <w:r w:rsidRPr="00A63C7B">
        <w:rPr>
          <w:rFonts w:ascii="Courier New" w:hAnsi="Courier New"/>
          <w:sz w:val="18"/>
        </w:rPr>
        <w:t>c.Customer</w:t>
      </w:r>
      <w:proofErr w:type="gramEnd"/>
      <w:r w:rsidRPr="00A63C7B">
        <w:rPr>
          <w:rFonts w:ascii="Courier New" w:hAnsi="Courier New"/>
          <w:sz w:val="18"/>
        </w:rPr>
        <w:t>_ID</w:t>
      </w:r>
      <w:proofErr w:type="spellEnd"/>
      <w:r w:rsidRPr="00A63C7B">
        <w:rPr>
          <w:rFonts w:ascii="Courier New" w:hAnsi="Courier New"/>
          <w:sz w:val="18"/>
        </w:rPr>
        <w:t xml:space="preserve"> = </w:t>
      </w:r>
      <w:proofErr w:type="spellStart"/>
      <w:proofErr w:type="gramStart"/>
      <w:r w:rsidRPr="00A63C7B">
        <w:rPr>
          <w:rFonts w:ascii="Courier New" w:hAnsi="Courier New"/>
          <w:sz w:val="18"/>
        </w:rPr>
        <w:t>o.Customer</w:t>
      </w:r>
      <w:proofErr w:type="gramEnd"/>
      <w:r w:rsidRPr="00A63C7B">
        <w:rPr>
          <w:rFonts w:ascii="Courier New" w:hAnsi="Courier New"/>
          <w:sz w:val="18"/>
        </w:rPr>
        <w:t>_ID</w:t>
      </w:r>
      <w:proofErr w:type="spellEnd"/>
      <w:r w:rsidRPr="00A63C7B">
        <w:rPr>
          <w:rFonts w:ascii="Courier New" w:hAnsi="Courier New"/>
          <w:sz w:val="18"/>
        </w:rPr>
        <w:t>;</w:t>
      </w:r>
    </w:p>
    <w:p w14:paraId="1B507301" w14:textId="2EACBDD0" w:rsidR="00C772B7" w:rsidRPr="00C772B7" w:rsidRDefault="00C772B7" w:rsidP="00C772B7">
      <w:pPr>
        <w:rPr>
          <w:b/>
          <w:bCs/>
        </w:rPr>
      </w:pPr>
      <w:r w:rsidRPr="00C772B7">
        <w:rPr>
          <w:b/>
          <w:bCs/>
        </w:rPr>
        <w:t>Output:</w:t>
      </w:r>
    </w:p>
    <w:p w14:paraId="2B42208D" w14:textId="0C4068F3" w:rsidR="00A63C7B" w:rsidRDefault="00A241E8">
      <w:pPr>
        <w:rPr>
          <w:b/>
          <w:sz w:val="22"/>
        </w:rPr>
      </w:pPr>
      <w:r w:rsidRPr="00A241E8">
        <w:rPr>
          <w:b/>
          <w:noProof/>
          <w:sz w:val="22"/>
        </w:rPr>
        <w:drawing>
          <wp:inline distT="0" distB="0" distL="0" distR="0" wp14:anchorId="1E06EA53" wp14:editId="250735D9">
            <wp:extent cx="6263640" cy="3784600"/>
            <wp:effectExtent l="0" t="0" r="3810" b="6350"/>
            <wp:docPr id="134951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4003" name=""/>
                    <pic:cNvPicPr/>
                  </pic:nvPicPr>
                  <pic:blipFill>
                    <a:blip r:embed="rId36"/>
                    <a:stretch>
                      <a:fillRect/>
                    </a:stretch>
                  </pic:blipFill>
                  <pic:spPr>
                    <a:xfrm>
                      <a:off x="0" y="0"/>
                      <a:ext cx="6263640" cy="3784600"/>
                    </a:xfrm>
                    <a:prstGeom prst="rect">
                      <a:avLst/>
                    </a:prstGeom>
                  </pic:spPr>
                </pic:pic>
              </a:graphicData>
            </a:graphic>
          </wp:inline>
        </w:drawing>
      </w:r>
    </w:p>
    <w:p w14:paraId="50819166" w14:textId="1F3F6F33" w:rsidR="00A63C7B" w:rsidRDefault="00000000" w:rsidP="00A63C7B">
      <w:pPr>
        <w:rPr>
          <w:b/>
          <w:sz w:val="22"/>
        </w:rPr>
      </w:pPr>
      <w:r>
        <w:rPr>
          <w:b/>
          <w:sz w:val="22"/>
        </w:rPr>
        <w:t>Q2</w:t>
      </w:r>
      <w:r w:rsidR="00517583">
        <w:rPr>
          <w:b/>
          <w:sz w:val="22"/>
        </w:rPr>
        <w:t>6</w:t>
      </w:r>
      <w:r>
        <w:rPr>
          <w:b/>
          <w:sz w:val="22"/>
        </w:rPr>
        <w:t xml:space="preserve">. </w:t>
      </w:r>
      <w:r w:rsidR="00A63C7B" w:rsidRPr="00A63C7B">
        <w:rPr>
          <w:b/>
          <w:sz w:val="22"/>
        </w:rPr>
        <w:t>Display orders and shipment status</w:t>
      </w:r>
    </w:p>
    <w:p w14:paraId="2483E36F" w14:textId="77777777" w:rsidR="00A63C7B" w:rsidRDefault="00A63C7B" w:rsidP="00C772B7">
      <w:pPr>
        <w:rPr>
          <w:rFonts w:ascii="Courier New" w:hAnsi="Courier New"/>
          <w:sz w:val="18"/>
        </w:rPr>
      </w:pPr>
      <w:r w:rsidRPr="00A63C7B">
        <w:rPr>
          <w:rFonts w:ascii="Courier New" w:hAnsi="Courier New"/>
          <w:sz w:val="18"/>
        </w:rPr>
        <w:t xml:space="preserve">SELECT </w:t>
      </w:r>
      <w:proofErr w:type="spellStart"/>
      <w:proofErr w:type="gramStart"/>
      <w:r w:rsidRPr="00A63C7B">
        <w:rPr>
          <w:rFonts w:ascii="Courier New" w:hAnsi="Courier New"/>
          <w:sz w:val="18"/>
        </w:rPr>
        <w:t>o.Order</w:t>
      </w:r>
      <w:proofErr w:type="gramEnd"/>
      <w:r w:rsidRPr="00A63C7B">
        <w:rPr>
          <w:rFonts w:ascii="Courier New" w:hAnsi="Courier New"/>
          <w:sz w:val="18"/>
        </w:rPr>
        <w:t>_ID</w:t>
      </w:r>
      <w:proofErr w:type="spellEnd"/>
      <w:r w:rsidRPr="00A63C7B">
        <w:rPr>
          <w:rFonts w:ascii="Courier New" w:hAnsi="Courier New"/>
          <w:sz w:val="18"/>
        </w:rPr>
        <w:t xml:space="preserve">, </w:t>
      </w:r>
      <w:proofErr w:type="spellStart"/>
      <w:proofErr w:type="gramStart"/>
      <w:r w:rsidRPr="00A63C7B">
        <w:rPr>
          <w:rFonts w:ascii="Courier New" w:hAnsi="Courier New"/>
          <w:sz w:val="18"/>
        </w:rPr>
        <w:t>o.Order</w:t>
      </w:r>
      <w:proofErr w:type="gramEnd"/>
      <w:r w:rsidRPr="00A63C7B">
        <w:rPr>
          <w:rFonts w:ascii="Courier New" w:hAnsi="Courier New"/>
          <w:sz w:val="18"/>
        </w:rPr>
        <w:t>_Status</w:t>
      </w:r>
      <w:proofErr w:type="spellEnd"/>
      <w:r w:rsidRPr="00A63C7B">
        <w:rPr>
          <w:rFonts w:ascii="Courier New" w:hAnsi="Courier New"/>
          <w:sz w:val="18"/>
        </w:rPr>
        <w:t xml:space="preserve">, </w:t>
      </w:r>
      <w:proofErr w:type="spellStart"/>
      <w:proofErr w:type="gramStart"/>
      <w:r w:rsidRPr="00A63C7B">
        <w:rPr>
          <w:rFonts w:ascii="Courier New" w:hAnsi="Courier New"/>
          <w:sz w:val="18"/>
        </w:rPr>
        <w:t>s.Shipment</w:t>
      </w:r>
      <w:proofErr w:type="gramEnd"/>
      <w:r w:rsidRPr="00A63C7B">
        <w:rPr>
          <w:rFonts w:ascii="Courier New" w:hAnsi="Courier New"/>
          <w:sz w:val="18"/>
        </w:rPr>
        <w:t>_Status</w:t>
      </w:r>
      <w:proofErr w:type="spellEnd"/>
      <w:r w:rsidRPr="00A63C7B">
        <w:rPr>
          <w:rFonts w:ascii="Courier New" w:hAnsi="Courier New"/>
          <w:sz w:val="18"/>
        </w:rPr>
        <w:t xml:space="preserve"> </w:t>
      </w:r>
    </w:p>
    <w:p w14:paraId="38367365" w14:textId="77777777" w:rsidR="00A63C7B" w:rsidRDefault="00A63C7B" w:rsidP="00C772B7">
      <w:pPr>
        <w:rPr>
          <w:rFonts w:ascii="Courier New" w:hAnsi="Courier New"/>
          <w:sz w:val="18"/>
        </w:rPr>
      </w:pPr>
      <w:r w:rsidRPr="00A63C7B">
        <w:rPr>
          <w:rFonts w:ascii="Courier New" w:hAnsi="Courier New"/>
          <w:sz w:val="18"/>
        </w:rPr>
        <w:t xml:space="preserve">FROM Orders </w:t>
      </w:r>
      <w:proofErr w:type="spellStart"/>
      <w:r w:rsidRPr="00A63C7B">
        <w:rPr>
          <w:rFonts w:ascii="Courier New" w:hAnsi="Courier New"/>
          <w:sz w:val="18"/>
        </w:rPr>
        <w:t>o</w:t>
      </w:r>
      <w:proofErr w:type="spellEnd"/>
      <w:r w:rsidRPr="00A63C7B">
        <w:rPr>
          <w:rFonts w:ascii="Courier New" w:hAnsi="Courier New"/>
          <w:sz w:val="18"/>
        </w:rPr>
        <w:t xml:space="preserve"> JOIN Shipment s ON </w:t>
      </w:r>
      <w:proofErr w:type="spellStart"/>
      <w:proofErr w:type="gramStart"/>
      <w:r w:rsidRPr="00A63C7B">
        <w:rPr>
          <w:rFonts w:ascii="Courier New" w:hAnsi="Courier New"/>
          <w:sz w:val="18"/>
        </w:rPr>
        <w:t>o.Order</w:t>
      </w:r>
      <w:proofErr w:type="gramEnd"/>
      <w:r w:rsidRPr="00A63C7B">
        <w:rPr>
          <w:rFonts w:ascii="Courier New" w:hAnsi="Courier New"/>
          <w:sz w:val="18"/>
        </w:rPr>
        <w:t>_ID</w:t>
      </w:r>
      <w:proofErr w:type="spellEnd"/>
      <w:r w:rsidRPr="00A63C7B">
        <w:rPr>
          <w:rFonts w:ascii="Courier New" w:hAnsi="Courier New"/>
          <w:sz w:val="18"/>
        </w:rPr>
        <w:t xml:space="preserve"> = </w:t>
      </w:r>
      <w:proofErr w:type="spellStart"/>
      <w:proofErr w:type="gramStart"/>
      <w:r w:rsidRPr="00A63C7B">
        <w:rPr>
          <w:rFonts w:ascii="Courier New" w:hAnsi="Courier New"/>
          <w:sz w:val="18"/>
        </w:rPr>
        <w:t>s.Order</w:t>
      </w:r>
      <w:proofErr w:type="gramEnd"/>
      <w:r w:rsidRPr="00A63C7B">
        <w:rPr>
          <w:rFonts w:ascii="Courier New" w:hAnsi="Courier New"/>
          <w:sz w:val="18"/>
        </w:rPr>
        <w:t>_ID</w:t>
      </w:r>
      <w:proofErr w:type="spellEnd"/>
      <w:r w:rsidRPr="00A63C7B">
        <w:rPr>
          <w:rFonts w:ascii="Courier New" w:hAnsi="Courier New"/>
          <w:sz w:val="18"/>
        </w:rPr>
        <w:t>;</w:t>
      </w:r>
    </w:p>
    <w:p w14:paraId="7D9A6D31" w14:textId="72B8D7A9" w:rsidR="00C772B7" w:rsidRPr="00C772B7" w:rsidRDefault="00C772B7" w:rsidP="00C772B7">
      <w:pPr>
        <w:rPr>
          <w:b/>
          <w:bCs/>
        </w:rPr>
      </w:pPr>
      <w:r w:rsidRPr="00C772B7">
        <w:rPr>
          <w:b/>
          <w:bCs/>
        </w:rPr>
        <w:t>Output:</w:t>
      </w:r>
    </w:p>
    <w:p w14:paraId="3C3462D4" w14:textId="58541EFA" w:rsidR="00A63C7B" w:rsidRDefault="00A241E8">
      <w:pPr>
        <w:rPr>
          <w:b/>
          <w:sz w:val="22"/>
        </w:rPr>
      </w:pPr>
      <w:r w:rsidRPr="00A241E8">
        <w:rPr>
          <w:b/>
          <w:noProof/>
          <w:sz w:val="22"/>
        </w:rPr>
        <w:lastRenderedPageBreak/>
        <w:drawing>
          <wp:inline distT="0" distB="0" distL="0" distR="0" wp14:anchorId="2E35378F" wp14:editId="2D6CCE6A">
            <wp:extent cx="6263640" cy="3687445"/>
            <wp:effectExtent l="0" t="0" r="3810" b="8255"/>
            <wp:docPr id="162386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5111" name=""/>
                    <pic:cNvPicPr/>
                  </pic:nvPicPr>
                  <pic:blipFill>
                    <a:blip r:embed="rId37"/>
                    <a:stretch>
                      <a:fillRect/>
                    </a:stretch>
                  </pic:blipFill>
                  <pic:spPr>
                    <a:xfrm>
                      <a:off x="0" y="0"/>
                      <a:ext cx="6263640" cy="3687445"/>
                    </a:xfrm>
                    <a:prstGeom prst="rect">
                      <a:avLst/>
                    </a:prstGeom>
                  </pic:spPr>
                </pic:pic>
              </a:graphicData>
            </a:graphic>
          </wp:inline>
        </w:drawing>
      </w:r>
    </w:p>
    <w:p w14:paraId="4C256166" w14:textId="20CD8585" w:rsidR="00A63C7B" w:rsidRDefault="00000000" w:rsidP="00A63C7B">
      <w:pPr>
        <w:rPr>
          <w:b/>
          <w:sz w:val="22"/>
        </w:rPr>
      </w:pPr>
      <w:r>
        <w:rPr>
          <w:b/>
          <w:sz w:val="22"/>
        </w:rPr>
        <w:t>Q2</w:t>
      </w:r>
      <w:r w:rsidR="00517583">
        <w:rPr>
          <w:b/>
          <w:sz w:val="22"/>
        </w:rPr>
        <w:t>7.</w:t>
      </w:r>
      <w:r w:rsidR="00A63C7B" w:rsidRPr="00A63C7B">
        <w:t xml:space="preserve"> </w:t>
      </w:r>
      <w:r w:rsidR="00A63C7B" w:rsidRPr="00A63C7B">
        <w:rPr>
          <w:b/>
          <w:sz w:val="22"/>
        </w:rPr>
        <w:t>Display payment details above ₹1000</w:t>
      </w:r>
    </w:p>
    <w:p w14:paraId="1FAF4526" w14:textId="77777777" w:rsidR="00A63C7B" w:rsidRDefault="00A63C7B" w:rsidP="00C772B7">
      <w:pPr>
        <w:rPr>
          <w:rFonts w:ascii="Courier New" w:hAnsi="Courier New"/>
          <w:sz w:val="18"/>
        </w:rPr>
      </w:pPr>
      <w:r w:rsidRPr="00A63C7B">
        <w:rPr>
          <w:rFonts w:ascii="Courier New" w:hAnsi="Courier New"/>
          <w:sz w:val="18"/>
        </w:rPr>
        <w:t>SELECT * FROM Payment WHERE Amount &gt; 1000;</w:t>
      </w:r>
    </w:p>
    <w:p w14:paraId="6BA9748E" w14:textId="7ED07F44" w:rsidR="00C772B7" w:rsidRPr="00C772B7" w:rsidRDefault="00C772B7" w:rsidP="00C772B7">
      <w:pPr>
        <w:rPr>
          <w:b/>
          <w:bCs/>
        </w:rPr>
      </w:pPr>
      <w:r w:rsidRPr="00C772B7">
        <w:rPr>
          <w:b/>
          <w:bCs/>
        </w:rPr>
        <w:t>Output:</w:t>
      </w:r>
    </w:p>
    <w:p w14:paraId="3E993FF0" w14:textId="39F17AB4" w:rsidR="00E73D75" w:rsidRDefault="005F545B">
      <w:r w:rsidRPr="005F545B">
        <w:rPr>
          <w:noProof/>
        </w:rPr>
        <w:drawing>
          <wp:inline distT="0" distB="0" distL="0" distR="0" wp14:anchorId="7FFD2AD8" wp14:editId="269771E0">
            <wp:extent cx="6263640" cy="3561195"/>
            <wp:effectExtent l="0" t="0" r="3810" b="1270"/>
            <wp:docPr id="113453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34021" name=""/>
                    <pic:cNvPicPr/>
                  </pic:nvPicPr>
                  <pic:blipFill rotWithShape="1">
                    <a:blip r:embed="rId38"/>
                    <a:srcRect t="6374"/>
                    <a:stretch>
                      <a:fillRect/>
                    </a:stretch>
                  </pic:blipFill>
                  <pic:spPr bwMode="auto">
                    <a:xfrm>
                      <a:off x="0" y="0"/>
                      <a:ext cx="6263640" cy="3561195"/>
                    </a:xfrm>
                    <a:prstGeom prst="rect">
                      <a:avLst/>
                    </a:prstGeom>
                    <a:ln>
                      <a:noFill/>
                    </a:ln>
                    <a:extLst>
                      <a:ext uri="{53640926-AAD7-44D8-BBD7-CCE9431645EC}">
                        <a14:shadowObscured xmlns:a14="http://schemas.microsoft.com/office/drawing/2010/main"/>
                      </a:ext>
                    </a:extLst>
                  </pic:spPr>
                </pic:pic>
              </a:graphicData>
            </a:graphic>
          </wp:inline>
        </w:drawing>
      </w:r>
    </w:p>
    <w:p w14:paraId="1836B8D3" w14:textId="0888043F" w:rsidR="00E73D75" w:rsidRDefault="00000000">
      <w:r>
        <w:rPr>
          <w:b/>
          <w:sz w:val="22"/>
        </w:rPr>
        <w:lastRenderedPageBreak/>
        <w:t>Q2</w:t>
      </w:r>
      <w:r w:rsidR="00517583">
        <w:rPr>
          <w:b/>
          <w:sz w:val="22"/>
        </w:rPr>
        <w:t>8</w:t>
      </w:r>
      <w:r>
        <w:rPr>
          <w:b/>
          <w:sz w:val="22"/>
        </w:rPr>
        <w:t xml:space="preserve">. </w:t>
      </w:r>
      <w:r w:rsidR="00A63C7B" w:rsidRPr="00A63C7B">
        <w:rPr>
          <w:b/>
          <w:sz w:val="22"/>
        </w:rPr>
        <w:t>Display products having stock</w:t>
      </w:r>
    </w:p>
    <w:p w14:paraId="49978495" w14:textId="77777777" w:rsidR="00A63C7B" w:rsidRDefault="00A63C7B" w:rsidP="00C772B7">
      <w:pPr>
        <w:rPr>
          <w:rFonts w:ascii="Courier New" w:hAnsi="Courier New"/>
          <w:sz w:val="18"/>
        </w:rPr>
      </w:pPr>
      <w:r w:rsidRPr="00A63C7B">
        <w:rPr>
          <w:rFonts w:ascii="Courier New" w:hAnsi="Courier New"/>
          <w:sz w:val="18"/>
        </w:rPr>
        <w:t>SELECT Product_Name, Stock_Quantity FROM Product WHERE Stock_Quantity &gt; 0;</w:t>
      </w:r>
    </w:p>
    <w:p w14:paraId="38833C9D" w14:textId="2D2D9AC7" w:rsidR="00C772B7" w:rsidRPr="00C772B7" w:rsidRDefault="00C772B7" w:rsidP="00C772B7">
      <w:pPr>
        <w:rPr>
          <w:b/>
          <w:bCs/>
        </w:rPr>
      </w:pPr>
      <w:r w:rsidRPr="00C772B7">
        <w:rPr>
          <w:b/>
          <w:bCs/>
        </w:rPr>
        <w:t>Output:</w:t>
      </w:r>
    </w:p>
    <w:p w14:paraId="35715D86" w14:textId="46972F1E" w:rsidR="00A63C7B" w:rsidRDefault="005F545B">
      <w:pPr>
        <w:rPr>
          <w:b/>
          <w:sz w:val="22"/>
        </w:rPr>
      </w:pPr>
      <w:r w:rsidRPr="005F545B">
        <w:rPr>
          <w:b/>
          <w:noProof/>
          <w:sz w:val="22"/>
        </w:rPr>
        <w:drawing>
          <wp:inline distT="0" distB="0" distL="0" distR="0" wp14:anchorId="30F764FF" wp14:editId="290BF966">
            <wp:extent cx="6263640" cy="3237230"/>
            <wp:effectExtent l="0" t="0" r="3810" b="1270"/>
            <wp:docPr id="15559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61851" name=""/>
                    <pic:cNvPicPr/>
                  </pic:nvPicPr>
                  <pic:blipFill>
                    <a:blip r:embed="rId39"/>
                    <a:stretch>
                      <a:fillRect/>
                    </a:stretch>
                  </pic:blipFill>
                  <pic:spPr>
                    <a:xfrm>
                      <a:off x="0" y="0"/>
                      <a:ext cx="6263640" cy="3237230"/>
                    </a:xfrm>
                    <a:prstGeom prst="rect">
                      <a:avLst/>
                    </a:prstGeom>
                  </pic:spPr>
                </pic:pic>
              </a:graphicData>
            </a:graphic>
          </wp:inline>
        </w:drawing>
      </w:r>
    </w:p>
    <w:p w14:paraId="78788BD4" w14:textId="77777777" w:rsidR="005F545B" w:rsidRDefault="005F545B">
      <w:pPr>
        <w:rPr>
          <w:b/>
          <w:sz w:val="22"/>
        </w:rPr>
      </w:pPr>
    </w:p>
    <w:p w14:paraId="14BD44B8" w14:textId="4B6B8FCD" w:rsidR="00E73D75" w:rsidRDefault="00000000">
      <w:r>
        <w:rPr>
          <w:b/>
          <w:sz w:val="22"/>
        </w:rPr>
        <w:t>Q3</w:t>
      </w:r>
      <w:r w:rsidR="00517583">
        <w:rPr>
          <w:b/>
          <w:sz w:val="22"/>
        </w:rPr>
        <w:t>9</w:t>
      </w:r>
      <w:r>
        <w:rPr>
          <w:b/>
          <w:sz w:val="22"/>
        </w:rPr>
        <w:t xml:space="preserve">. </w:t>
      </w:r>
      <w:r w:rsidR="00A63C7B" w:rsidRPr="00A63C7B">
        <w:rPr>
          <w:b/>
          <w:sz w:val="22"/>
        </w:rPr>
        <w:t>Display products containing a keyword</w:t>
      </w:r>
    </w:p>
    <w:p w14:paraId="31DD6F12" w14:textId="77777777" w:rsidR="00A63C7B" w:rsidRDefault="00A63C7B" w:rsidP="00C772B7">
      <w:pPr>
        <w:rPr>
          <w:rFonts w:ascii="Courier New" w:hAnsi="Courier New"/>
          <w:sz w:val="18"/>
        </w:rPr>
      </w:pPr>
      <w:r w:rsidRPr="00A63C7B">
        <w:rPr>
          <w:rFonts w:ascii="Courier New" w:hAnsi="Courier New"/>
          <w:sz w:val="18"/>
        </w:rPr>
        <w:t>SELECT * FROM Product WHERE UPPER(Product_Name) LIKE '%PHONE%';</w:t>
      </w:r>
    </w:p>
    <w:p w14:paraId="6573EE1A" w14:textId="307C7691" w:rsidR="00C772B7" w:rsidRPr="00C772B7" w:rsidRDefault="00C772B7" w:rsidP="00C772B7">
      <w:pPr>
        <w:rPr>
          <w:b/>
          <w:bCs/>
        </w:rPr>
      </w:pPr>
      <w:r w:rsidRPr="00C772B7">
        <w:rPr>
          <w:b/>
          <w:bCs/>
        </w:rPr>
        <w:t>Output:</w:t>
      </w:r>
    </w:p>
    <w:p w14:paraId="31D803F3" w14:textId="2EAB942D" w:rsidR="00E73D75" w:rsidRDefault="005F545B" w:rsidP="00C772B7">
      <w:pPr>
        <w:jc w:val="center"/>
      </w:pPr>
      <w:r w:rsidRPr="005F545B">
        <w:rPr>
          <w:noProof/>
        </w:rPr>
        <w:drawing>
          <wp:inline distT="0" distB="0" distL="0" distR="0" wp14:anchorId="07603F1E" wp14:editId="47B8B835">
            <wp:extent cx="6263640" cy="2903220"/>
            <wp:effectExtent l="0" t="0" r="3810" b="0"/>
            <wp:docPr id="4045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38439" name=""/>
                    <pic:cNvPicPr/>
                  </pic:nvPicPr>
                  <pic:blipFill rotWithShape="1">
                    <a:blip r:embed="rId40"/>
                    <a:srcRect t="7299"/>
                    <a:stretch>
                      <a:fillRect/>
                    </a:stretch>
                  </pic:blipFill>
                  <pic:spPr bwMode="auto">
                    <a:xfrm>
                      <a:off x="0" y="0"/>
                      <a:ext cx="6263640" cy="2903220"/>
                    </a:xfrm>
                    <a:prstGeom prst="rect">
                      <a:avLst/>
                    </a:prstGeom>
                    <a:ln>
                      <a:noFill/>
                    </a:ln>
                    <a:extLst>
                      <a:ext uri="{53640926-AAD7-44D8-BBD7-CCE9431645EC}">
                        <a14:shadowObscured xmlns:a14="http://schemas.microsoft.com/office/drawing/2010/main"/>
                      </a:ext>
                    </a:extLst>
                  </pic:spPr>
                </pic:pic>
              </a:graphicData>
            </a:graphic>
          </wp:inline>
        </w:drawing>
      </w:r>
      <w:r w:rsidR="00A63C7B">
        <w:br w:type="page"/>
      </w:r>
      <w:r w:rsidR="00A63C7B">
        <w:rPr>
          <w:b/>
          <w:sz w:val="32"/>
        </w:rPr>
        <w:lastRenderedPageBreak/>
        <w:t>1</w:t>
      </w:r>
      <w:r w:rsidR="00C772B7">
        <w:rPr>
          <w:b/>
          <w:sz w:val="32"/>
        </w:rPr>
        <w:t>1</w:t>
      </w:r>
      <w:r w:rsidR="00A63C7B">
        <w:rPr>
          <w:b/>
          <w:sz w:val="32"/>
        </w:rPr>
        <w:t>. CONCLUSION</w:t>
      </w:r>
    </w:p>
    <w:p w14:paraId="48379A5B" w14:textId="4FB0A216" w:rsidR="00C772B7" w:rsidRPr="000405E6" w:rsidRDefault="00A63C7B" w:rsidP="000405E6">
      <w:pPr>
        <w:spacing w:after="0"/>
        <w:jc w:val="both"/>
        <w:rPr>
          <w:sz w:val="28"/>
          <w:szCs w:val="28"/>
          <w:lang w:val="en-IN"/>
        </w:rPr>
      </w:pPr>
      <w:r w:rsidRPr="000405E6">
        <w:rPr>
          <w:sz w:val="28"/>
          <w:szCs w:val="28"/>
          <w:lang w:val="en-IN"/>
        </w:rPr>
        <w:t>The Online Shopping System provides a structured database solution for managing the major activities of an online shopping platform. The system organizes information related to customers, categories, products, addresses, carts, orders, payments, shipments, and reviews into separate but related tables.</w:t>
      </w:r>
      <w:r w:rsidR="008D5358" w:rsidRPr="000405E6">
        <w:rPr>
          <w:sz w:val="28"/>
          <w:szCs w:val="28"/>
          <w:lang w:val="en-IN"/>
        </w:rPr>
        <w:t xml:space="preserve"> </w:t>
      </w:r>
      <w:r w:rsidRPr="000405E6">
        <w:rPr>
          <w:sz w:val="28"/>
          <w:szCs w:val="28"/>
          <w:lang w:val="en-IN"/>
        </w:rPr>
        <w:t>The use of primary keys and foreign keys helps establish relationships between entities and maintain referential integrity. The relational schema provides an organized representation of the database structure.</w:t>
      </w:r>
      <w:r w:rsidR="008D5358" w:rsidRPr="000405E6">
        <w:rPr>
          <w:sz w:val="28"/>
          <w:szCs w:val="28"/>
          <w:lang w:val="en-IN"/>
        </w:rPr>
        <w:t xml:space="preserve"> </w:t>
      </w:r>
      <w:r w:rsidRPr="000405E6">
        <w:rPr>
          <w:sz w:val="28"/>
          <w:szCs w:val="28"/>
          <w:lang w:val="en-IN"/>
        </w:rPr>
        <w:t>Normalization helps reduce data redundancy and update anomalies by separating information into appropriate relations.</w:t>
      </w:r>
      <w:r w:rsidR="008D5358" w:rsidRPr="000405E6">
        <w:rPr>
          <w:sz w:val="28"/>
          <w:szCs w:val="28"/>
          <w:lang w:val="en-IN"/>
        </w:rPr>
        <w:t xml:space="preserve"> </w:t>
      </w:r>
      <w:r w:rsidRPr="000405E6">
        <w:rPr>
          <w:sz w:val="28"/>
          <w:szCs w:val="28"/>
          <w:lang w:val="en-IN"/>
        </w:rPr>
        <w:t>SQL operations can be used to insert, retrieve, update, delete, filter, join, and aggregate data from the database.</w:t>
      </w:r>
      <w:r w:rsidR="008D5358" w:rsidRPr="000405E6">
        <w:rPr>
          <w:sz w:val="28"/>
          <w:szCs w:val="28"/>
          <w:lang w:val="en-IN"/>
        </w:rPr>
        <w:t xml:space="preserve"> </w:t>
      </w:r>
      <w:r w:rsidRPr="000405E6">
        <w:rPr>
          <w:sz w:val="28"/>
          <w:szCs w:val="28"/>
          <w:lang w:val="en-IN"/>
        </w:rPr>
        <w:t>The project therefore provides a suitable DBMS foundation for an online shopping application and can be extended with additional e-commerce functionality.</w:t>
      </w:r>
    </w:p>
    <w:p w14:paraId="3942F49C" w14:textId="77777777" w:rsidR="008D5358" w:rsidRPr="000405E6" w:rsidRDefault="008D5358" w:rsidP="000405E6">
      <w:pPr>
        <w:spacing w:after="0"/>
        <w:jc w:val="both"/>
        <w:rPr>
          <w:sz w:val="28"/>
          <w:szCs w:val="28"/>
          <w:lang w:val="en-IN"/>
        </w:rPr>
      </w:pPr>
    </w:p>
    <w:p w14:paraId="0EE2FDFE" w14:textId="77777777" w:rsidR="008D5358" w:rsidRPr="000405E6" w:rsidRDefault="008D5358" w:rsidP="000405E6">
      <w:pPr>
        <w:spacing w:after="0"/>
        <w:jc w:val="both"/>
        <w:rPr>
          <w:sz w:val="28"/>
          <w:szCs w:val="28"/>
          <w:lang w:val="en-IN"/>
        </w:rPr>
      </w:pPr>
    </w:p>
    <w:p w14:paraId="61910DEF" w14:textId="77777777" w:rsidR="000405E6" w:rsidRDefault="000405E6" w:rsidP="000405E6">
      <w:pPr>
        <w:spacing w:after="0"/>
        <w:jc w:val="both"/>
        <w:rPr>
          <w:b/>
          <w:sz w:val="32"/>
        </w:rPr>
      </w:pPr>
    </w:p>
    <w:p w14:paraId="1E324CE4" w14:textId="77777777" w:rsidR="000405E6" w:rsidRDefault="000405E6" w:rsidP="008D5358">
      <w:pPr>
        <w:spacing w:after="240"/>
        <w:rPr>
          <w:b/>
          <w:sz w:val="32"/>
        </w:rPr>
      </w:pPr>
    </w:p>
    <w:p w14:paraId="7EA3B1DD" w14:textId="77777777" w:rsidR="000405E6" w:rsidRDefault="000405E6" w:rsidP="008D5358">
      <w:pPr>
        <w:spacing w:after="240"/>
        <w:rPr>
          <w:b/>
          <w:sz w:val="32"/>
        </w:rPr>
      </w:pPr>
    </w:p>
    <w:p w14:paraId="286544BB" w14:textId="77777777" w:rsidR="000405E6" w:rsidRDefault="000405E6" w:rsidP="008D5358">
      <w:pPr>
        <w:spacing w:after="240"/>
        <w:rPr>
          <w:b/>
          <w:sz w:val="32"/>
        </w:rPr>
      </w:pPr>
    </w:p>
    <w:p w14:paraId="3E69E068" w14:textId="77777777" w:rsidR="000405E6" w:rsidRDefault="000405E6" w:rsidP="008D5358">
      <w:pPr>
        <w:spacing w:after="240"/>
        <w:rPr>
          <w:b/>
          <w:sz w:val="32"/>
        </w:rPr>
      </w:pPr>
    </w:p>
    <w:p w14:paraId="78EF72DF" w14:textId="77777777" w:rsidR="000405E6" w:rsidRDefault="000405E6" w:rsidP="008D5358">
      <w:pPr>
        <w:spacing w:after="240"/>
        <w:rPr>
          <w:b/>
          <w:sz w:val="32"/>
        </w:rPr>
      </w:pPr>
    </w:p>
    <w:p w14:paraId="2460DA5F" w14:textId="77777777" w:rsidR="000405E6" w:rsidRDefault="000405E6" w:rsidP="008D5358">
      <w:pPr>
        <w:spacing w:after="240"/>
        <w:rPr>
          <w:b/>
          <w:sz w:val="32"/>
        </w:rPr>
      </w:pPr>
    </w:p>
    <w:p w14:paraId="2ED0E647" w14:textId="77777777" w:rsidR="000405E6" w:rsidRDefault="000405E6" w:rsidP="008D5358">
      <w:pPr>
        <w:spacing w:after="240"/>
        <w:rPr>
          <w:b/>
          <w:sz w:val="32"/>
        </w:rPr>
      </w:pPr>
    </w:p>
    <w:p w14:paraId="00766C6C" w14:textId="77777777" w:rsidR="000405E6" w:rsidRDefault="000405E6" w:rsidP="008D5358">
      <w:pPr>
        <w:spacing w:after="240"/>
        <w:rPr>
          <w:b/>
          <w:sz w:val="32"/>
        </w:rPr>
      </w:pPr>
    </w:p>
    <w:p w14:paraId="1C78E2D6" w14:textId="77777777" w:rsidR="000405E6" w:rsidRDefault="000405E6" w:rsidP="008D5358">
      <w:pPr>
        <w:spacing w:after="240"/>
        <w:rPr>
          <w:b/>
          <w:sz w:val="32"/>
        </w:rPr>
      </w:pPr>
    </w:p>
    <w:p w14:paraId="5A179975" w14:textId="77777777" w:rsidR="000405E6" w:rsidRDefault="000405E6" w:rsidP="008D5358">
      <w:pPr>
        <w:spacing w:after="240"/>
        <w:rPr>
          <w:b/>
          <w:sz w:val="32"/>
        </w:rPr>
      </w:pPr>
    </w:p>
    <w:p w14:paraId="4BA3C92B" w14:textId="77777777" w:rsidR="000405E6" w:rsidRDefault="000405E6" w:rsidP="008D5358">
      <w:pPr>
        <w:spacing w:after="240"/>
        <w:rPr>
          <w:b/>
          <w:sz w:val="32"/>
        </w:rPr>
      </w:pPr>
    </w:p>
    <w:p w14:paraId="15998106" w14:textId="77777777" w:rsidR="000405E6" w:rsidRDefault="000405E6" w:rsidP="008D5358">
      <w:pPr>
        <w:spacing w:after="240"/>
        <w:rPr>
          <w:b/>
          <w:sz w:val="32"/>
        </w:rPr>
      </w:pPr>
    </w:p>
    <w:p w14:paraId="14999BDA" w14:textId="65695973" w:rsidR="00C772B7" w:rsidRDefault="00C772B7" w:rsidP="008D5358">
      <w:pPr>
        <w:spacing w:after="240"/>
      </w:pPr>
      <w:r>
        <w:rPr>
          <w:b/>
          <w:sz w:val="32"/>
        </w:rPr>
        <w:t>12. FUTURE ENHANCEMENTS</w:t>
      </w:r>
    </w:p>
    <w:p w14:paraId="388A944F" w14:textId="77777777" w:rsidR="008D5358" w:rsidRPr="000405E6" w:rsidRDefault="008D5358" w:rsidP="000405E6">
      <w:pPr>
        <w:spacing w:after="0"/>
        <w:jc w:val="both"/>
        <w:rPr>
          <w:b/>
          <w:bCs/>
          <w:sz w:val="28"/>
          <w:szCs w:val="28"/>
          <w:lang w:val="en-IN"/>
        </w:rPr>
      </w:pPr>
      <w:r w:rsidRPr="000405E6">
        <w:rPr>
          <w:b/>
          <w:bCs/>
          <w:sz w:val="28"/>
          <w:szCs w:val="28"/>
          <w:lang w:val="en-IN"/>
        </w:rPr>
        <w:t>1. Inventory Management</w:t>
      </w:r>
    </w:p>
    <w:p w14:paraId="37687523" w14:textId="77777777" w:rsidR="008D5358" w:rsidRPr="000405E6" w:rsidRDefault="008D5358" w:rsidP="000405E6">
      <w:pPr>
        <w:spacing w:after="0"/>
        <w:jc w:val="both"/>
        <w:rPr>
          <w:sz w:val="28"/>
          <w:szCs w:val="28"/>
          <w:lang w:val="en-IN"/>
        </w:rPr>
      </w:pPr>
      <w:r w:rsidRPr="000405E6">
        <w:rPr>
          <w:sz w:val="28"/>
          <w:szCs w:val="28"/>
          <w:lang w:val="en-IN"/>
        </w:rPr>
        <w:t>Real-time stock management can be implemented to automatically update product availability after orders.</w:t>
      </w:r>
    </w:p>
    <w:p w14:paraId="3D62A2C5" w14:textId="77777777" w:rsidR="008D5358" w:rsidRPr="000405E6" w:rsidRDefault="008D5358" w:rsidP="000405E6">
      <w:pPr>
        <w:spacing w:after="0"/>
        <w:jc w:val="both"/>
        <w:rPr>
          <w:b/>
          <w:bCs/>
          <w:sz w:val="28"/>
          <w:szCs w:val="28"/>
          <w:lang w:val="en-IN"/>
        </w:rPr>
      </w:pPr>
      <w:r w:rsidRPr="000405E6">
        <w:rPr>
          <w:b/>
          <w:bCs/>
          <w:sz w:val="28"/>
          <w:szCs w:val="28"/>
          <w:lang w:val="en-IN"/>
        </w:rPr>
        <w:t>2. Wishlist Management</w:t>
      </w:r>
    </w:p>
    <w:p w14:paraId="0C0B3E5B" w14:textId="77777777" w:rsidR="008D5358" w:rsidRPr="000405E6" w:rsidRDefault="008D5358" w:rsidP="000405E6">
      <w:pPr>
        <w:spacing w:after="0"/>
        <w:jc w:val="both"/>
        <w:rPr>
          <w:sz w:val="28"/>
          <w:szCs w:val="28"/>
          <w:lang w:val="en-IN"/>
        </w:rPr>
      </w:pPr>
      <w:r w:rsidRPr="000405E6">
        <w:rPr>
          <w:sz w:val="28"/>
          <w:szCs w:val="28"/>
          <w:lang w:val="en-IN"/>
        </w:rPr>
        <w:t>Customers can save products for future purchases.</w:t>
      </w:r>
    </w:p>
    <w:p w14:paraId="2663D3EB" w14:textId="77777777" w:rsidR="008D5358" w:rsidRPr="000405E6" w:rsidRDefault="008D5358" w:rsidP="000405E6">
      <w:pPr>
        <w:spacing w:after="0"/>
        <w:jc w:val="both"/>
        <w:rPr>
          <w:b/>
          <w:bCs/>
          <w:sz w:val="28"/>
          <w:szCs w:val="28"/>
          <w:lang w:val="en-IN"/>
        </w:rPr>
      </w:pPr>
      <w:r w:rsidRPr="000405E6">
        <w:rPr>
          <w:b/>
          <w:bCs/>
          <w:sz w:val="28"/>
          <w:szCs w:val="28"/>
          <w:lang w:val="en-IN"/>
        </w:rPr>
        <w:t>3. Recommendation System</w:t>
      </w:r>
    </w:p>
    <w:p w14:paraId="5EC5B450" w14:textId="77777777" w:rsidR="008D5358" w:rsidRPr="000405E6" w:rsidRDefault="008D5358" w:rsidP="000405E6">
      <w:pPr>
        <w:spacing w:after="0"/>
        <w:jc w:val="both"/>
        <w:rPr>
          <w:sz w:val="28"/>
          <w:szCs w:val="28"/>
          <w:lang w:val="en-IN"/>
        </w:rPr>
      </w:pPr>
      <w:r w:rsidRPr="000405E6">
        <w:rPr>
          <w:sz w:val="28"/>
          <w:szCs w:val="28"/>
          <w:lang w:val="en-IN"/>
        </w:rPr>
        <w:t>A recommendation module can suggest products based on customer purchase history and product preferences.</w:t>
      </w:r>
    </w:p>
    <w:p w14:paraId="61A34803" w14:textId="77777777" w:rsidR="008D5358" w:rsidRPr="000405E6" w:rsidRDefault="008D5358" w:rsidP="000405E6">
      <w:pPr>
        <w:spacing w:after="0"/>
        <w:jc w:val="both"/>
        <w:rPr>
          <w:b/>
          <w:bCs/>
          <w:sz w:val="28"/>
          <w:szCs w:val="28"/>
          <w:lang w:val="en-IN"/>
        </w:rPr>
      </w:pPr>
      <w:r w:rsidRPr="000405E6">
        <w:rPr>
          <w:b/>
          <w:bCs/>
          <w:sz w:val="28"/>
          <w:szCs w:val="28"/>
          <w:lang w:val="en-IN"/>
        </w:rPr>
        <w:t>4. Discount and Coupon Management</w:t>
      </w:r>
    </w:p>
    <w:p w14:paraId="500E8AF5" w14:textId="77777777" w:rsidR="008D5358" w:rsidRPr="000405E6" w:rsidRDefault="008D5358" w:rsidP="000405E6">
      <w:pPr>
        <w:spacing w:after="0"/>
        <w:jc w:val="both"/>
        <w:rPr>
          <w:sz w:val="28"/>
          <w:szCs w:val="28"/>
          <w:lang w:val="en-IN"/>
        </w:rPr>
      </w:pPr>
      <w:r w:rsidRPr="000405E6">
        <w:rPr>
          <w:sz w:val="28"/>
          <w:szCs w:val="28"/>
          <w:lang w:val="en-IN"/>
        </w:rPr>
        <w:t>The system can be extended to support discount codes, coupons and promotional offers.</w:t>
      </w:r>
    </w:p>
    <w:p w14:paraId="58F5BA1C" w14:textId="77777777" w:rsidR="008D5358" w:rsidRPr="000405E6" w:rsidRDefault="008D5358" w:rsidP="000405E6">
      <w:pPr>
        <w:spacing w:after="0"/>
        <w:jc w:val="both"/>
        <w:rPr>
          <w:b/>
          <w:bCs/>
          <w:sz w:val="28"/>
          <w:szCs w:val="28"/>
          <w:lang w:val="en-IN"/>
        </w:rPr>
      </w:pPr>
      <w:r w:rsidRPr="000405E6">
        <w:rPr>
          <w:b/>
          <w:bCs/>
          <w:sz w:val="28"/>
          <w:szCs w:val="28"/>
          <w:lang w:val="en-IN"/>
        </w:rPr>
        <w:t>5. Return and Refund Management</w:t>
      </w:r>
    </w:p>
    <w:p w14:paraId="65F1AD98" w14:textId="77777777" w:rsidR="008D5358" w:rsidRPr="000405E6" w:rsidRDefault="008D5358" w:rsidP="000405E6">
      <w:pPr>
        <w:spacing w:after="0"/>
        <w:jc w:val="both"/>
        <w:rPr>
          <w:sz w:val="28"/>
          <w:szCs w:val="28"/>
          <w:lang w:val="en-IN"/>
        </w:rPr>
      </w:pPr>
      <w:r w:rsidRPr="000405E6">
        <w:rPr>
          <w:sz w:val="28"/>
          <w:szCs w:val="28"/>
          <w:lang w:val="en-IN"/>
        </w:rPr>
        <w:t>A separate module can manage product returns and refund processing.</w:t>
      </w:r>
    </w:p>
    <w:p w14:paraId="039D8FDE" w14:textId="77777777" w:rsidR="008D5358" w:rsidRPr="000405E6" w:rsidRDefault="008D5358" w:rsidP="000405E6">
      <w:pPr>
        <w:spacing w:after="0"/>
        <w:jc w:val="both"/>
        <w:rPr>
          <w:b/>
          <w:bCs/>
          <w:sz w:val="28"/>
          <w:szCs w:val="28"/>
          <w:lang w:val="en-IN"/>
        </w:rPr>
      </w:pPr>
      <w:r w:rsidRPr="000405E6">
        <w:rPr>
          <w:b/>
          <w:bCs/>
          <w:sz w:val="28"/>
          <w:szCs w:val="28"/>
          <w:lang w:val="en-IN"/>
        </w:rPr>
        <w:t>6. Multiple Payment Gateways</w:t>
      </w:r>
    </w:p>
    <w:p w14:paraId="4EA4DD7D" w14:textId="77777777" w:rsidR="008D5358" w:rsidRPr="000405E6" w:rsidRDefault="008D5358" w:rsidP="000405E6">
      <w:pPr>
        <w:spacing w:after="0"/>
        <w:jc w:val="both"/>
        <w:rPr>
          <w:sz w:val="28"/>
          <w:szCs w:val="28"/>
          <w:lang w:val="en-IN"/>
        </w:rPr>
      </w:pPr>
      <w:r w:rsidRPr="000405E6">
        <w:rPr>
          <w:sz w:val="28"/>
          <w:szCs w:val="28"/>
          <w:lang w:val="en-IN"/>
        </w:rPr>
        <w:t>The system can support different online payment methods.</w:t>
      </w:r>
    </w:p>
    <w:p w14:paraId="25D1D3D6" w14:textId="77777777" w:rsidR="008D5358" w:rsidRPr="000405E6" w:rsidRDefault="008D5358" w:rsidP="000405E6">
      <w:pPr>
        <w:spacing w:after="0"/>
        <w:jc w:val="both"/>
        <w:rPr>
          <w:b/>
          <w:bCs/>
          <w:sz w:val="28"/>
          <w:szCs w:val="28"/>
          <w:lang w:val="en-IN"/>
        </w:rPr>
      </w:pPr>
      <w:r w:rsidRPr="000405E6">
        <w:rPr>
          <w:b/>
          <w:bCs/>
          <w:sz w:val="28"/>
          <w:szCs w:val="28"/>
          <w:lang w:val="en-IN"/>
        </w:rPr>
        <w:t>7. Advanced Search</w:t>
      </w:r>
    </w:p>
    <w:p w14:paraId="7DB880E5" w14:textId="77777777" w:rsidR="008D5358" w:rsidRPr="000405E6" w:rsidRDefault="008D5358" w:rsidP="000405E6">
      <w:pPr>
        <w:spacing w:after="0"/>
        <w:jc w:val="both"/>
        <w:rPr>
          <w:sz w:val="28"/>
          <w:szCs w:val="28"/>
          <w:lang w:val="en-IN"/>
        </w:rPr>
      </w:pPr>
      <w:r w:rsidRPr="000405E6">
        <w:rPr>
          <w:sz w:val="28"/>
          <w:szCs w:val="28"/>
          <w:lang w:val="en-IN"/>
        </w:rPr>
        <w:t>Customers can search and filter products based on category, brand, price and rating.</w:t>
      </w:r>
    </w:p>
    <w:p w14:paraId="2A35CE53" w14:textId="77777777" w:rsidR="008D5358" w:rsidRPr="000405E6" w:rsidRDefault="008D5358" w:rsidP="000405E6">
      <w:pPr>
        <w:spacing w:after="0"/>
        <w:jc w:val="both"/>
        <w:rPr>
          <w:b/>
          <w:bCs/>
          <w:sz w:val="28"/>
          <w:szCs w:val="28"/>
          <w:lang w:val="en-IN"/>
        </w:rPr>
      </w:pPr>
      <w:r w:rsidRPr="000405E6">
        <w:rPr>
          <w:b/>
          <w:bCs/>
          <w:sz w:val="28"/>
          <w:szCs w:val="28"/>
          <w:lang w:val="en-IN"/>
        </w:rPr>
        <w:t>8. Analytics Dashboard</w:t>
      </w:r>
    </w:p>
    <w:p w14:paraId="6D3906D0" w14:textId="77777777" w:rsidR="008D5358" w:rsidRPr="000405E6" w:rsidRDefault="008D5358" w:rsidP="000405E6">
      <w:pPr>
        <w:spacing w:after="0"/>
        <w:jc w:val="both"/>
        <w:rPr>
          <w:sz w:val="28"/>
          <w:szCs w:val="28"/>
          <w:lang w:val="en-IN"/>
        </w:rPr>
      </w:pPr>
      <w:r w:rsidRPr="000405E6">
        <w:rPr>
          <w:sz w:val="28"/>
          <w:szCs w:val="28"/>
          <w:lang w:val="en-IN"/>
        </w:rPr>
        <w:t>Administrators can view sales, customer, product and inventory analytics.</w:t>
      </w:r>
    </w:p>
    <w:p w14:paraId="3FC75066" w14:textId="77777777" w:rsidR="008D5358" w:rsidRPr="000405E6" w:rsidRDefault="008D5358" w:rsidP="000405E6">
      <w:pPr>
        <w:spacing w:after="0"/>
        <w:jc w:val="both"/>
        <w:rPr>
          <w:b/>
          <w:bCs/>
          <w:sz w:val="28"/>
          <w:szCs w:val="28"/>
          <w:lang w:val="en-IN"/>
        </w:rPr>
      </w:pPr>
      <w:r w:rsidRPr="000405E6">
        <w:rPr>
          <w:b/>
          <w:bCs/>
          <w:sz w:val="28"/>
          <w:szCs w:val="28"/>
          <w:lang w:val="en-IN"/>
        </w:rPr>
        <w:t>9. Role-Based Access Control</w:t>
      </w:r>
    </w:p>
    <w:p w14:paraId="5C643630" w14:textId="77777777" w:rsidR="008D5358" w:rsidRPr="000405E6" w:rsidRDefault="008D5358" w:rsidP="000405E6">
      <w:pPr>
        <w:spacing w:after="0"/>
        <w:jc w:val="both"/>
        <w:rPr>
          <w:sz w:val="28"/>
          <w:szCs w:val="28"/>
          <w:lang w:val="en-IN"/>
        </w:rPr>
      </w:pPr>
      <w:r w:rsidRPr="000405E6">
        <w:rPr>
          <w:sz w:val="28"/>
          <w:szCs w:val="28"/>
          <w:lang w:val="en-IN"/>
        </w:rPr>
        <w:t>Different permissions can be provided to customers, administrators, sellers and delivery personnel.</w:t>
      </w:r>
    </w:p>
    <w:p w14:paraId="0B7FC72D" w14:textId="77777777" w:rsidR="008D5358" w:rsidRPr="000405E6" w:rsidRDefault="008D5358" w:rsidP="000405E6">
      <w:pPr>
        <w:spacing w:after="0"/>
        <w:jc w:val="both"/>
        <w:rPr>
          <w:b/>
          <w:bCs/>
          <w:sz w:val="28"/>
          <w:szCs w:val="28"/>
          <w:lang w:val="en-IN"/>
        </w:rPr>
      </w:pPr>
      <w:r w:rsidRPr="000405E6">
        <w:rPr>
          <w:b/>
          <w:bCs/>
          <w:sz w:val="28"/>
          <w:szCs w:val="28"/>
          <w:lang w:val="en-IN"/>
        </w:rPr>
        <w:t>10. Backup and Recovery</w:t>
      </w:r>
    </w:p>
    <w:p w14:paraId="4008C6DD" w14:textId="77777777" w:rsidR="008D5358" w:rsidRPr="000405E6" w:rsidRDefault="008D5358" w:rsidP="000405E6">
      <w:pPr>
        <w:spacing w:after="0"/>
        <w:jc w:val="both"/>
        <w:rPr>
          <w:sz w:val="28"/>
          <w:szCs w:val="28"/>
          <w:lang w:val="en-IN"/>
        </w:rPr>
      </w:pPr>
      <w:r w:rsidRPr="000405E6">
        <w:rPr>
          <w:sz w:val="28"/>
          <w:szCs w:val="28"/>
          <w:lang w:val="en-IN"/>
        </w:rPr>
        <w:t>Automated database backup and recovery mechanisms can be implemented to protect important data.</w:t>
      </w:r>
    </w:p>
    <w:p w14:paraId="2E877D4E" w14:textId="77777777" w:rsidR="008D5358" w:rsidRPr="000405E6" w:rsidRDefault="008D5358" w:rsidP="000405E6">
      <w:pPr>
        <w:spacing w:after="0"/>
        <w:jc w:val="both"/>
        <w:rPr>
          <w:sz w:val="28"/>
          <w:szCs w:val="28"/>
          <w:lang w:val="en-IN"/>
        </w:rPr>
      </w:pPr>
    </w:p>
    <w:p w14:paraId="6A3AD5FC" w14:textId="77777777" w:rsidR="008D5358" w:rsidRPr="000405E6" w:rsidRDefault="008D5358" w:rsidP="008D5358">
      <w:pPr>
        <w:rPr>
          <w:sz w:val="28"/>
          <w:szCs w:val="28"/>
          <w:lang w:val="en-IN"/>
        </w:rPr>
      </w:pPr>
    </w:p>
    <w:p w14:paraId="27E841D6" w14:textId="77777777" w:rsidR="000405E6" w:rsidRDefault="000405E6" w:rsidP="008D5358">
      <w:pPr>
        <w:rPr>
          <w:sz w:val="23"/>
          <w:lang w:val="en-IN"/>
        </w:rPr>
      </w:pPr>
    </w:p>
    <w:p w14:paraId="704CFDB5" w14:textId="77777777" w:rsidR="000405E6" w:rsidRDefault="000405E6" w:rsidP="008D5358">
      <w:pPr>
        <w:rPr>
          <w:sz w:val="23"/>
          <w:lang w:val="en-IN"/>
        </w:rPr>
      </w:pPr>
    </w:p>
    <w:p w14:paraId="2F02C5B9" w14:textId="77777777" w:rsidR="000405E6" w:rsidRDefault="000405E6" w:rsidP="008D5358">
      <w:pPr>
        <w:rPr>
          <w:sz w:val="23"/>
          <w:lang w:val="en-IN"/>
        </w:rPr>
      </w:pPr>
    </w:p>
    <w:p w14:paraId="6A22813C" w14:textId="77777777" w:rsidR="000405E6" w:rsidRDefault="000405E6" w:rsidP="008D5358">
      <w:pPr>
        <w:rPr>
          <w:sz w:val="23"/>
          <w:lang w:val="en-IN"/>
        </w:rPr>
      </w:pPr>
    </w:p>
    <w:p w14:paraId="6A414975" w14:textId="77777777" w:rsidR="000405E6" w:rsidRDefault="000405E6" w:rsidP="008D5358">
      <w:pPr>
        <w:rPr>
          <w:sz w:val="23"/>
          <w:lang w:val="en-IN"/>
        </w:rPr>
      </w:pPr>
    </w:p>
    <w:p w14:paraId="0F8364E2" w14:textId="77777777" w:rsidR="000405E6" w:rsidRPr="008D5358" w:rsidRDefault="000405E6" w:rsidP="008D5358">
      <w:pPr>
        <w:rPr>
          <w:sz w:val="23"/>
          <w:lang w:val="en-IN"/>
        </w:rPr>
      </w:pPr>
    </w:p>
    <w:p w14:paraId="5D7B8EF3" w14:textId="56C81E46" w:rsidR="00E73D75" w:rsidRDefault="00000000" w:rsidP="008D5358">
      <w:r>
        <w:rPr>
          <w:b/>
          <w:sz w:val="32"/>
        </w:rPr>
        <w:t>REFERENCES</w:t>
      </w:r>
    </w:p>
    <w:p w14:paraId="3F23A430" w14:textId="77777777" w:rsidR="002A259C" w:rsidRPr="002A259C" w:rsidRDefault="008D5358" w:rsidP="002A259C">
      <w:pPr>
        <w:spacing w:after="0"/>
        <w:jc w:val="both"/>
        <w:rPr>
          <w:sz w:val="28"/>
          <w:szCs w:val="28"/>
          <w:lang w:val="en-IN"/>
        </w:rPr>
      </w:pPr>
      <w:r w:rsidRPr="002A259C">
        <w:rPr>
          <w:sz w:val="28"/>
          <w:szCs w:val="28"/>
          <w:lang w:val="en-IN"/>
        </w:rPr>
        <w:t>Korth, H. F., Silberschatz, A., and Sudarshan, S., Database System Concepts, McGraw Hill.</w:t>
      </w:r>
    </w:p>
    <w:p w14:paraId="76040735" w14:textId="555E8B7F" w:rsidR="002A259C" w:rsidRPr="002A259C" w:rsidRDefault="002A259C" w:rsidP="002A259C">
      <w:pPr>
        <w:spacing w:after="0"/>
        <w:jc w:val="both"/>
        <w:rPr>
          <w:sz w:val="28"/>
          <w:szCs w:val="28"/>
          <w:lang w:val="en-IN"/>
        </w:rPr>
      </w:pPr>
      <w:r w:rsidRPr="002A259C">
        <w:rPr>
          <w:sz w:val="28"/>
          <w:szCs w:val="28"/>
          <w:lang w:val="en-IN"/>
        </w:rPr>
        <w:t xml:space="preserve">Elmasri, R. and Navathe, S. B., Fundamentals of Database Systems, Pearson. </w:t>
      </w:r>
    </w:p>
    <w:p w14:paraId="13957BEF" w14:textId="22481A75" w:rsidR="002A259C" w:rsidRPr="002A259C" w:rsidRDefault="002A259C" w:rsidP="002A259C">
      <w:pPr>
        <w:spacing w:after="0"/>
        <w:jc w:val="both"/>
        <w:rPr>
          <w:sz w:val="28"/>
          <w:szCs w:val="28"/>
          <w:lang w:val="en-IN"/>
        </w:rPr>
      </w:pPr>
      <w:r w:rsidRPr="002A259C">
        <w:rPr>
          <w:sz w:val="28"/>
          <w:szCs w:val="28"/>
          <w:lang w:val="en-IN"/>
        </w:rPr>
        <w:t xml:space="preserve">Connolly, T. and Begg, C., Database Systems: A Practical Approach to Design, Implementation, and Management, Pearson. </w:t>
      </w:r>
    </w:p>
    <w:p w14:paraId="29E89093" w14:textId="49F71D67" w:rsidR="002A259C" w:rsidRPr="002A259C" w:rsidRDefault="002A259C" w:rsidP="002A259C">
      <w:pPr>
        <w:spacing w:after="0"/>
        <w:jc w:val="both"/>
        <w:rPr>
          <w:sz w:val="28"/>
          <w:szCs w:val="28"/>
          <w:lang w:val="en-IN"/>
        </w:rPr>
      </w:pPr>
      <w:r w:rsidRPr="002A259C">
        <w:rPr>
          <w:sz w:val="28"/>
          <w:szCs w:val="28"/>
          <w:lang w:val="en-IN"/>
        </w:rPr>
        <w:t>Coronel, C. and Morris, S., Database Systems: Design, Implementation, &amp; Management, Cengage Learning.</w:t>
      </w:r>
    </w:p>
    <w:p w14:paraId="6C4833EB" w14:textId="79B125A3" w:rsidR="008D5358" w:rsidRPr="002A259C" w:rsidRDefault="002A259C" w:rsidP="002A259C">
      <w:pPr>
        <w:spacing w:after="0"/>
        <w:jc w:val="both"/>
        <w:rPr>
          <w:sz w:val="28"/>
          <w:szCs w:val="28"/>
        </w:rPr>
      </w:pPr>
      <w:r w:rsidRPr="002A259C">
        <w:rPr>
          <w:sz w:val="28"/>
          <w:szCs w:val="28"/>
        </w:rPr>
        <w:t>Ramakrishnan, R. and Gehrke, J., Database Management Systems, McGraw Hill.</w:t>
      </w:r>
    </w:p>
    <w:sectPr w:rsidR="008D5358" w:rsidRPr="002A259C" w:rsidSect="00D26CA8">
      <w:headerReference w:type="even" r:id="rId41"/>
      <w:headerReference w:type="default" r:id="rId42"/>
      <w:footerReference w:type="even" r:id="rId43"/>
      <w:footerReference w:type="default" r:id="rId44"/>
      <w:headerReference w:type="first" r:id="rId45"/>
      <w:footerReference w:type="first" r:id="rId46"/>
      <w:pgSz w:w="12240" w:h="15840"/>
      <w:pgMar w:top="1080" w:right="1080" w:bottom="1080" w:left="1296" w:header="720" w:footer="720" w:gutter="0"/>
      <w:pgBorders w:display="firstPage" w:offsetFrom="page">
        <w:top w:val="single" w:sz="24" w:space="24" w:color="000000" w:themeColor="text1"/>
        <w:left w:val="single" w:sz="24" w:space="24" w:color="000000" w:themeColor="text1"/>
        <w:bottom w:val="single" w:sz="24" w:space="24" w:color="000000" w:themeColor="text1"/>
        <w:right w:val="single" w:sz="24"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B3D8" w14:textId="77777777" w:rsidR="007E5333" w:rsidRDefault="007E5333">
      <w:pPr>
        <w:spacing w:after="0" w:line="240" w:lineRule="auto"/>
      </w:pPr>
      <w:r>
        <w:separator/>
      </w:r>
    </w:p>
  </w:endnote>
  <w:endnote w:type="continuationSeparator" w:id="0">
    <w:p w14:paraId="0CA44A45" w14:textId="77777777" w:rsidR="007E5333" w:rsidRDefault="007E5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te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B384" w14:textId="77777777" w:rsidR="00D26CA8" w:rsidRDefault="00D26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714598"/>
      <w:docPartObj>
        <w:docPartGallery w:val="Page Numbers (Bottom of Page)"/>
        <w:docPartUnique/>
      </w:docPartObj>
    </w:sdtPr>
    <w:sdtEndPr>
      <w:rPr>
        <w:noProof/>
      </w:rPr>
    </w:sdtEndPr>
    <w:sdtContent>
      <w:p w14:paraId="13FE686B" w14:textId="6BD0D53B" w:rsidR="00D26CA8" w:rsidRDefault="00D26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66B04971" w:rsidR="00E73D75" w:rsidRDefault="00E73D7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17C9" w14:textId="77777777" w:rsidR="00D26CA8" w:rsidRDefault="00D26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E07D8" w14:textId="77777777" w:rsidR="007E5333" w:rsidRDefault="007E5333">
      <w:pPr>
        <w:spacing w:after="0" w:line="240" w:lineRule="auto"/>
      </w:pPr>
      <w:r>
        <w:separator/>
      </w:r>
    </w:p>
  </w:footnote>
  <w:footnote w:type="continuationSeparator" w:id="0">
    <w:p w14:paraId="54123295" w14:textId="77777777" w:rsidR="007E5333" w:rsidRDefault="007E5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000000">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2D4508B5" w:rsidR="00EF0349" w:rsidRDefault="00000000">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000000">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B6E49"/>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75882"/>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70FC7"/>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91FD7"/>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D73F3"/>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94514"/>
    <w:multiLevelType w:val="multilevel"/>
    <w:tmpl w:val="8B8C0E2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9F3E5A"/>
    <w:multiLevelType w:val="multilevel"/>
    <w:tmpl w:val="6FFE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DB1AD6"/>
    <w:multiLevelType w:val="multilevel"/>
    <w:tmpl w:val="6D9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62EBE"/>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94A99"/>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A4C45"/>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63A70"/>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923D3"/>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D5056"/>
    <w:multiLevelType w:val="multilevel"/>
    <w:tmpl w:val="76D2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3E64C2"/>
    <w:multiLevelType w:val="multilevel"/>
    <w:tmpl w:val="EE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23"/>
  </w:num>
  <w:num w:numId="11" w16cid:durableId="2032146999">
    <w:abstractNumId w:val="17"/>
  </w:num>
  <w:num w:numId="12" w16cid:durableId="987854819">
    <w:abstractNumId w:val="15"/>
  </w:num>
  <w:num w:numId="13" w16cid:durableId="124548376">
    <w:abstractNumId w:val="16"/>
  </w:num>
  <w:num w:numId="14" w16cid:durableId="687952442">
    <w:abstractNumId w:val="13"/>
  </w:num>
  <w:num w:numId="15" w16cid:durableId="1950431349">
    <w:abstractNumId w:val="10"/>
  </w:num>
  <w:num w:numId="16" w16cid:durableId="511338615">
    <w:abstractNumId w:val="21"/>
  </w:num>
  <w:num w:numId="17" w16cid:durableId="1020162096">
    <w:abstractNumId w:val="22"/>
  </w:num>
  <w:num w:numId="18" w16cid:durableId="1912959707">
    <w:abstractNumId w:val="11"/>
  </w:num>
  <w:num w:numId="19" w16cid:durableId="921790819">
    <w:abstractNumId w:val="24"/>
  </w:num>
  <w:num w:numId="20" w16cid:durableId="810441719">
    <w:abstractNumId w:val="12"/>
  </w:num>
  <w:num w:numId="21" w16cid:durableId="676033680">
    <w:abstractNumId w:val="14"/>
  </w:num>
  <w:num w:numId="22" w16cid:durableId="1099176553">
    <w:abstractNumId w:val="9"/>
  </w:num>
  <w:num w:numId="23" w16cid:durableId="1003817172">
    <w:abstractNumId w:val="19"/>
  </w:num>
  <w:num w:numId="24" w16cid:durableId="523902502">
    <w:abstractNumId w:val="18"/>
  </w:num>
  <w:num w:numId="25" w16cid:durableId="352791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5E6"/>
    <w:rsid w:val="0006063C"/>
    <w:rsid w:val="00062FC4"/>
    <w:rsid w:val="0007358D"/>
    <w:rsid w:val="000803D0"/>
    <w:rsid w:val="00093C5F"/>
    <w:rsid w:val="00094600"/>
    <w:rsid w:val="00133568"/>
    <w:rsid w:val="0015074B"/>
    <w:rsid w:val="0017624E"/>
    <w:rsid w:val="00182F84"/>
    <w:rsid w:val="00192F40"/>
    <w:rsid w:val="00196D20"/>
    <w:rsid w:val="001A6DD2"/>
    <w:rsid w:val="001B46CD"/>
    <w:rsid w:val="001D756D"/>
    <w:rsid w:val="001E28E5"/>
    <w:rsid w:val="002223C0"/>
    <w:rsid w:val="0024337B"/>
    <w:rsid w:val="0025464B"/>
    <w:rsid w:val="00267AC2"/>
    <w:rsid w:val="00270D94"/>
    <w:rsid w:val="0029639D"/>
    <w:rsid w:val="002A259C"/>
    <w:rsid w:val="002F20C6"/>
    <w:rsid w:val="003163EF"/>
    <w:rsid w:val="003233E9"/>
    <w:rsid w:val="00326F90"/>
    <w:rsid w:val="00341EDB"/>
    <w:rsid w:val="00367822"/>
    <w:rsid w:val="003D5BA0"/>
    <w:rsid w:val="00400387"/>
    <w:rsid w:val="004247DD"/>
    <w:rsid w:val="004C74ED"/>
    <w:rsid w:val="004D0BDA"/>
    <w:rsid w:val="004D3BCD"/>
    <w:rsid w:val="004E6369"/>
    <w:rsid w:val="00517583"/>
    <w:rsid w:val="00581C2E"/>
    <w:rsid w:val="005831A2"/>
    <w:rsid w:val="005C7030"/>
    <w:rsid w:val="005F28C9"/>
    <w:rsid w:val="005F545B"/>
    <w:rsid w:val="00657A28"/>
    <w:rsid w:val="00697218"/>
    <w:rsid w:val="006A22DD"/>
    <w:rsid w:val="00723BAC"/>
    <w:rsid w:val="007366AF"/>
    <w:rsid w:val="007A0580"/>
    <w:rsid w:val="007B0199"/>
    <w:rsid w:val="007E5333"/>
    <w:rsid w:val="007F15CA"/>
    <w:rsid w:val="007F6794"/>
    <w:rsid w:val="00854DFF"/>
    <w:rsid w:val="00887586"/>
    <w:rsid w:val="008C0D3E"/>
    <w:rsid w:val="008C5F0C"/>
    <w:rsid w:val="008D0CC5"/>
    <w:rsid w:val="008D5358"/>
    <w:rsid w:val="008E1F41"/>
    <w:rsid w:val="009272A0"/>
    <w:rsid w:val="009324D0"/>
    <w:rsid w:val="009613C3"/>
    <w:rsid w:val="00971C58"/>
    <w:rsid w:val="009B186C"/>
    <w:rsid w:val="00A241E8"/>
    <w:rsid w:val="00A60C40"/>
    <w:rsid w:val="00A63C7B"/>
    <w:rsid w:val="00A9278F"/>
    <w:rsid w:val="00AA1D8D"/>
    <w:rsid w:val="00AC476E"/>
    <w:rsid w:val="00B140BF"/>
    <w:rsid w:val="00B47730"/>
    <w:rsid w:val="00B50B51"/>
    <w:rsid w:val="00B66297"/>
    <w:rsid w:val="00BD0471"/>
    <w:rsid w:val="00BD66C0"/>
    <w:rsid w:val="00C56264"/>
    <w:rsid w:val="00C67AAD"/>
    <w:rsid w:val="00C772B7"/>
    <w:rsid w:val="00CA4278"/>
    <w:rsid w:val="00CB0664"/>
    <w:rsid w:val="00D00F2E"/>
    <w:rsid w:val="00D26CA8"/>
    <w:rsid w:val="00D343F0"/>
    <w:rsid w:val="00D77113"/>
    <w:rsid w:val="00DE49CE"/>
    <w:rsid w:val="00E67F9E"/>
    <w:rsid w:val="00E73D75"/>
    <w:rsid w:val="00EA3C30"/>
    <w:rsid w:val="00EC5486"/>
    <w:rsid w:val="00EF0349"/>
    <w:rsid w:val="00FC3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44</Pages>
  <Words>4675</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suratthu</cp:lastModifiedBy>
  <cp:revision>36</cp:revision>
  <dcterms:created xsi:type="dcterms:W3CDTF">2013-12-23T23:15:00Z</dcterms:created>
  <dcterms:modified xsi:type="dcterms:W3CDTF">2026-10-08T14:09:00Z</dcterms:modified>
  <cp:category/>
</cp:coreProperties>
</file>